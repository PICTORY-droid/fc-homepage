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34495E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BRAND · GRAPHIC DESIGNER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포트폴리오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5D7B99"/>
        </w:pBdr>
        <w:spacing w:before="220" w:after="80"/>
        <w:ind w:left="140"/>
      </w:pPr>
      <w:r>
        <w:rPr>
          <w:b/>
          <w:color w:val="34495E"/>
          <w:sz w:val="22"/>
        </w:rPr>
        <w:t>작업 도구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5D7B9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5D7B99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5D7B99"/>
        </w:pBdr>
        <w:spacing w:before="220" w:after="80"/>
        <w:ind w:left="140"/>
      </w:pPr>
      <w:r>
        <w:rPr>
          <w:b/>
          <w:color w:val="34495E"/>
          <w:sz w:val="22"/>
        </w:rPr>
        <w:t>주요 작업물 (브랜드 · 인쇄 · 패키지 · 영상)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55"/>
        <w:gridCol w:w="3315"/>
        <w:gridCol w:w="3720"/>
        <w:gridCol w:w="1860"/>
      </w:tblGrid>
      <w:tr>
        <w:trPr>
          <w:trHeight w:val="420" w:hRule="atLeast"/>
          <w:cantSplit/>
        </w:trPr>
        <w:tc>
          <w:tcPr>
            <w:tcW w:type="dxa" w:w="145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연 도</w:t>
            </w:r>
          </w:p>
        </w:tc>
        <w:tc>
          <w:tcPr>
            <w:tcW w:type="dxa" w:w="331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클라이언트 / 브랜드</w:t>
            </w:r>
          </w:p>
        </w:tc>
        <w:tc>
          <w:tcPr>
            <w:tcW w:type="dxa" w:w="372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작업 범위</w:t>
            </w:r>
          </w:p>
        </w:tc>
        <w:tc>
          <w:tcPr>
            <w:tcW w:type="dxa" w:w="186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비 고</w:t>
            </w:r>
          </w:p>
        </w:tc>
      </w:tr>
      <w:tr>
        <w:trPr>
          <w:trHeight w:val="495" w:hRule="atLeast"/>
          <w:cantSplit/>
        </w:trPr>
        <w:tc>
          <w:tcPr>
            <w:tcW w:type="dxa" w:w="1455"/>
            <w:vAlign w:val="center"/>
          </w:tcPr>
          <w:p/>
        </w:tc>
        <w:tc>
          <w:tcPr>
            <w:tcW w:type="dxa" w:w="3315"/>
            <w:vAlign w:val="center"/>
          </w:tcPr>
          <w:p/>
        </w:tc>
        <w:tc>
          <w:tcPr>
            <w:tcW w:type="dxa" w:w="3720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455"/>
            <w:vAlign w:val="center"/>
          </w:tcPr>
          <w:p/>
        </w:tc>
        <w:tc>
          <w:tcPr>
            <w:tcW w:type="dxa" w:w="3315"/>
            <w:vAlign w:val="center"/>
          </w:tcPr>
          <w:p/>
        </w:tc>
        <w:tc>
          <w:tcPr>
            <w:tcW w:type="dxa" w:w="3720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455"/>
            <w:vAlign w:val="center"/>
          </w:tcPr>
          <w:p/>
        </w:tc>
        <w:tc>
          <w:tcPr>
            <w:tcW w:type="dxa" w:w="3315"/>
            <w:vAlign w:val="center"/>
          </w:tcPr>
          <w:p/>
        </w:tc>
        <w:tc>
          <w:tcPr>
            <w:tcW w:type="dxa" w:w="3720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455"/>
            <w:vAlign w:val="center"/>
          </w:tcPr>
          <w:p/>
        </w:tc>
        <w:tc>
          <w:tcPr>
            <w:tcW w:type="dxa" w:w="3315"/>
            <w:vAlign w:val="center"/>
          </w:tcPr>
          <w:p/>
        </w:tc>
        <w:tc>
          <w:tcPr>
            <w:tcW w:type="dxa" w:w="3720"/>
            <w:vAlign w:val="center"/>
          </w:tcPr>
          <w:p/>
        </w:tc>
        <w:tc>
          <w:tcPr>
            <w:tcW w:type="dxa" w:w="1860"/>
            <w:vAlign w:val="center"/>
          </w:tcPr>
          <w:p/>
        </w:tc>
      </w:tr>
    </w:tbl>
    <w:p>
      <w:pPr>
        <w:keepNext/>
        <w:pBdr>
          <w:left w:val="single" w:sz="36" w:space="6" w:color="5D7B99"/>
        </w:pBdr>
        <w:spacing w:before="220" w:after="80"/>
        <w:ind w:left="140"/>
      </w:pPr>
      <w:r>
        <w:rPr>
          <w:b/>
          <w:color w:val="34495E"/>
          <w:sz w:val="22"/>
        </w:rPr>
        <w:t>공모전 · 수상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5595"/>
        <w:gridCol w:w="268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일 자</w:t>
            </w:r>
          </w:p>
        </w:tc>
        <w:tc>
          <w:tcPr>
            <w:tcW w:type="dxa" w:w="559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공모전 / 수상명</w:t>
            </w:r>
          </w:p>
        </w:tc>
        <w:tc>
          <w:tcPr>
            <w:tcW w:type="dxa" w:w="268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주 최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59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559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</w:tbl>
    <w:p>
      <w:pPr>
        <w:keepNext/>
        <w:pBdr>
          <w:left w:val="single" w:sz="36" w:space="6" w:color="5D7B99"/>
        </w:pBdr>
        <w:spacing w:before="220" w:after="80"/>
        <w:ind w:left="140"/>
      </w:pPr>
      <w:r>
        <w:rPr>
          <w:b/>
          <w:color w:val="34495E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3105"/>
        <w:gridCol w:w="4965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회사명 / 직위</w:t>
            </w:r>
          </w:p>
        </w:tc>
        <w:tc>
          <w:tcPr>
            <w:tcW w:type="dxa" w:w="4965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965"/>
            <w:vAlign w:val="center"/>
          </w:tcPr>
          <w:p/>
        </w:tc>
      </w:tr>
    </w:tbl>
    <w:p>
      <w:pPr>
        <w:keepNext/>
        <w:pBdr>
          <w:left w:val="single" w:sz="36" w:space="6" w:color="5D7B99"/>
        </w:pBdr>
        <w:spacing w:before="220" w:after="80"/>
        <w:ind w:left="140"/>
      </w:pPr>
      <w:r>
        <w:rPr>
          <w:b/>
          <w:color w:val="34495E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560"/>
        <w:gridCol w:w="351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기 간</w:t>
            </w:r>
          </w:p>
        </w:tc>
        <w:tc>
          <w:tcPr>
            <w:tcW w:type="dxa" w:w="456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학교명</w:t>
            </w:r>
          </w:p>
        </w:tc>
        <w:tc>
          <w:tcPr>
            <w:tcW w:type="dxa" w:w="351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전 공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560"/>
            <w:vAlign w:val="center"/>
          </w:tcPr>
          <w:p/>
        </w:tc>
        <w:tc>
          <w:tcPr>
            <w:tcW w:type="dxa" w:w="351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560"/>
            <w:vAlign w:val="center"/>
          </w:tcPr>
          <w:p/>
        </w:tc>
        <w:tc>
          <w:tcPr>
            <w:tcW w:type="dxa" w:w="351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