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F2228"/>
        </w:pBdr>
        <w:tabs>
          <w:tab w:pos="10350" w:val="right"/>
        </w:tabs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824049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희망근무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education</w:t>
      </w:r>
      <w:r>
        <w:rPr>
          <w:rFonts w:ascii="바탕" w:hAnsi="바탕" w:eastAsia="바탕" w:cs="바탕"/>
          <w:b/>
          <w:color w:val="4F2228"/>
          <w:sz w:val="22"/>
        </w:rPr>
        <w:t xml:space="preserve">   자격 · 학력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자격 · 학교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work</w:t>
      </w:r>
      <w:r>
        <w:rPr>
          <w:rFonts w:ascii="바탕" w:hAnsi="바탕" w:eastAsia="바탕" w:cs="바탕"/>
          <w:b/>
          <w:color w:val="4F2228"/>
          <w:sz w:val="22"/>
        </w:rPr>
        <w:t xml:space="preserve">   상담 경력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회사명 / 센터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상담 분야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일 평균 응대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work</w:t>
      </w:r>
      <w:r>
        <w:rPr>
          <w:rFonts w:ascii="바탕" w:hAnsi="바탕" w:eastAsia="바탕" w:cs="바탕"/>
          <w:b/>
          <w:color w:val="4F2228"/>
          <w:sz w:val="22"/>
        </w:rPr>
        <w:t xml:space="preserve">   성과 · 평가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연 도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평가 지표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점 수</w:t>
            </w:r>
          </w:p>
        </w:tc>
        <w:tc>
          <w:tcPr>
            <w:tcW w:type="dxa" w:w="276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work</w:t>
      </w:r>
      <w:r>
        <w:rPr>
          <w:rFonts w:ascii="바탕" w:hAnsi="바탕" w:eastAsia="바탕" w:cs="바탕"/>
          <w:b/>
          <w:color w:val="4F2228"/>
          <w:sz w:val="22"/>
        </w:rPr>
        <w:t xml:space="preserve">   응대 채널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전화   □ 채팅   □ 이메일   □ 게시판   □ SNS   □ 화상</w:t>
            </w:r>
          </w:p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work</w:t>
      </w:r>
      <w:r>
        <w:rPr>
          <w:rFonts w:ascii="바탕" w:hAnsi="바탕" w:eastAsia="바탕" w:cs="바탕"/>
          <w:b/>
          <w:color w:val="4F2228"/>
          <w:sz w:val="22"/>
        </w:rPr>
        <w:t xml:space="preserve">   사용 시스템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시스템</w:t>
            </w:r>
          </w:p>
        </w:tc>
        <w:tc>
          <w:tcPr>
            <w:tcW w:type="dxa" w:w="3105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824049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6" w:space="3" w:color="D5C3C5"/>
        </w:pBdr>
        <w:spacing w:before="240" w:after="80"/>
        <w:jc w:val="left"/>
      </w:pPr>
      <w:r>
        <w:rPr>
          <w:b/>
          <w:color w:val="824049"/>
          <w:sz w:val="17"/>
        </w:rPr>
        <w:t>work</w:t>
      </w:r>
      <w:r>
        <w:rPr>
          <w:rFonts w:ascii="바탕" w:hAnsi="바탕" w:eastAsia="바탕" w:cs="바탕"/>
          <w:b/>
          <w:color w:val="4F2228"/>
          <w:sz w:val="22"/>
        </w:rPr>
        <w:t xml:space="preserve">   어려운 고객 응대 사례 (상황-행동-결과)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5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824049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기간 입력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고객센터·CS 상담원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