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5" w:color="231F51"/>
        </w:pBdr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231F51"/>
          <w:spacing w:val="60"/>
          <w:sz w:val="44"/>
        </w:rPr>
        <w:t>신입 이력서</w:t>
      </w:r>
      <w:r>
        <w:rPr>
          <w:color w:val="8A929C"/>
          <w:sz w:val="21"/>
        </w:rPr>
        <w:t xml:space="preserve">   회계·재무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00"/>
        <w:gridCol w:w="3255"/>
        <w:gridCol w:w="1200"/>
        <w:gridCol w:w="3000"/>
      </w:tblGrid>
      <w:tr>
        <w:trPr>
          <w:trHeight w:val="750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20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연 락 처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생년월일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희망 연봉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0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주 소</w:t>
            </w:r>
          </w:p>
        </w:tc>
        <w:tc>
          <w:tcPr>
            <w:tcW w:type="dxa" w:w="3000"/>
            <w:vAlign w:val="center"/>
          </w:tcPr>
          <w:p/>
        </w:tc>
      </w:tr>
    </w:tbl>
    <w:p>
      <w:pPr>
        <w:keepNext/>
        <w:pBdr>
          <w:bottom w:val="single" w:sz="8" w:space="3" w:color="413D85"/>
        </w:pBdr>
        <w:spacing w:before="220" w:after="80"/>
        <w:jc w:val="left"/>
      </w:pPr>
      <w:r>
        <w:rPr>
          <w:rFonts w:ascii="맑은 고딕" w:hAnsi="맑은 고딕" w:eastAsia="맑은 고딕" w:cs="맑은 고딕"/>
          <w:b/>
          <w:color w:val="231F51"/>
          <w:sz w:val="22"/>
        </w:rPr>
        <w:t>학 력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학교명</w:t>
            </w:r>
          </w:p>
        </w:tc>
        <w:tc>
          <w:tcPr>
            <w:tcW w:type="dxa" w:w="414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전공 / 학점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○○학과 (3.8/4.5)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bottom w:val="single" w:sz="8" w:space="3" w:color="413D85"/>
        </w:pBdr>
        <w:spacing w:before="220" w:after="80"/>
        <w:jc w:val="left"/>
      </w:pPr>
      <w:r>
        <w:rPr>
          <w:rFonts w:ascii="맑은 고딕" w:hAnsi="맑은 고딕" w:eastAsia="맑은 고딕" w:cs="맑은 고딕"/>
          <w:b/>
          <w:color w:val="231F51"/>
          <w:sz w:val="22"/>
        </w:rPr>
        <w:t>자격 · 면허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취득일</w:t>
            </w:r>
          </w:p>
        </w:tc>
        <w:tc>
          <w:tcPr>
            <w:tcW w:type="dxa" w:w="276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자격명</w:t>
            </w:r>
          </w:p>
        </w:tc>
        <w:tc>
          <w:tcPr>
            <w:tcW w:type="dxa" w:w="276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발급 기관</w:t>
            </w:r>
          </w:p>
        </w:tc>
        <w:tc>
          <w:tcPr>
            <w:tcW w:type="dxa" w:w="276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급 수 · 점수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2023.05.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자격증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bottom w:val="single" w:sz="8" w:space="3" w:color="413D85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231F51"/>
          <w:sz w:val="22"/>
        </w:rPr>
        <w:t>활동 · 경험 (인턴·동아리·프로젝트·아르바이트·봉사)</w:t>
      </w:r>
    </w:p>
    <w:p>
      <w:pPr>
        <w:keepNext w:val="0"/>
        <w:spacing w:before="0" w:after="60"/>
        <w:jc w:val="left"/>
      </w:pPr>
      <w:r>
        <w:rPr>
          <w:color w:val="8A929C"/>
          <w:sz w:val="17"/>
        </w:rPr>
        <w:t>활동 기간 · 장소 · 내용 · 맡은 일 · 결과를 한 활동마다 적습니다. 결과는 숫자나 배운 점으로.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p>
      <w:pPr>
        <w:keepNext/>
        <w:pBdr>
          <w:bottom w:val="single" w:sz="8" w:space="3" w:color="413D85"/>
        </w:pBdr>
        <w:spacing w:before="160" w:after="80"/>
        <w:jc w:val="left"/>
      </w:pPr>
      <w:r>
        <w:rPr>
          <w:rFonts w:ascii="맑은 고딕" w:hAnsi="맑은 고딕" w:eastAsia="맑은 고딕" w:cs="맑은 고딕"/>
          <w:b/>
          <w:color w:val="231F51"/>
          <w:sz w:val="22"/>
        </w:rPr>
        <w:t>직무 관련 강점 3가지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200" w:hRule="atLeast"/>
          <w:cantSplit/>
        </w:trPr>
        <w:tc>
          <w:tcPr>
            <w:tcW w:type="dxa" w:w="34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413D85"/>
                <w:sz w:val="17"/>
              </w:rPr>
              <w:t>강점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413D85"/>
                <w:sz w:val="17"/>
              </w:rPr>
              <w:t>강점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413D85"/>
                <w:sz w:val="17"/>
              </w:rPr>
              <w:t>강점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13D85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31F51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13D85"/>
          <w:sz w:val="19"/>
        </w:rPr>
        <w:t>회계·재무 이력서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9"/>
              </w:rPr>
              <w:t>회계·재무는 이렇게</w:t>
            </w:r>
          </w:p>
          <w:p>
            <w:pPr>
              <w:spacing w:before="40" w:after="0"/>
              <w:jc w:val="left"/>
            </w:pPr>
            <w:r>
              <w:rPr>
                <w:color w:val="231F51"/>
                <w:sz w:val="19"/>
              </w:rPr>
              <w:t>담당 업무 범위(전표·결산·세무조정)와 사용한 프로그램, 결산 소요 일수 같은 수치를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31F51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2021.04~현재 · ○○(주) 재무팀 · 월 결산 8일 → 5일, 전표 오류율 2.1% → 0.4%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31F51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신입 이력서 · 회계·재무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