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D4123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생산·품질관리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희망 공정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806D42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2"/>
        </w:rPr>
        <w:t>안전 · 교육 이수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교육명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806D42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806D42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2"/>
        </w:rPr>
        <w:t>기능 · 기술 자격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등 급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806D42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806D42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