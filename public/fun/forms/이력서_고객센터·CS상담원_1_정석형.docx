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387A8A"/>
        </w:pBdr>
        <w:spacing w:before="0" w:after="160"/>
        <w:ind w:left="160"/>
        <w:jc w:val="left"/>
      </w:pPr>
      <w:r>
        <w:rPr>
          <w:rFonts w:ascii="맑은 고딕" w:hAnsi="맑은 고딕" w:eastAsia="맑은 고딕" w:cs="맑은 고딕"/>
          <w:b/>
          <w:color w:val="1C4954"/>
          <w:spacing w:val="40"/>
          <w:sz w:val="44"/>
        </w:rPr>
        <w:t>이 력 서</w:t>
      </w:r>
      <w:r>
        <w:rPr>
          <w:color w:val="8A929C"/>
          <w:sz w:val="19"/>
        </w:rPr>
        <w:t xml:space="preserve">    CUSTOMER SERVICE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30"/>
        <w:gridCol w:w="3975"/>
        <w:gridCol w:w="1230"/>
        <w:gridCol w:w="3915"/>
      </w:tblGrid>
      <w:tr>
        <w:trPr>
          <w:trHeight w:val="540" w:hRule="atLeast"/>
          <w:cantSplit/>
        </w:trPr>
        <w:tc>
          <w:tcPr>
            <w:tcW w:type="dxa" w:w="123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3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연 락 처</w:t>
            </w:r>
          </w:p>
        </w:tc>
        <w:tc>
          <w:tcPr>
            <w:tcW w:type="dxa" w:w="391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3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3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희망 근무</w:t>
            </w:r>
          </w:p>
        </w:tc>
        <w:tc>
          <w:tcPr>
            <w:tcW w:type="dxa" w:w="391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3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주 소</w:t>
            </w:r>
          </w:p>
        </w:tc>
        <w:tc>
          <w:tcPr>
            <w:tcW w:type="dxa" w:w="912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387A8A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C4954"/>
          <w:sz w:val="22"/>
        </w:rPr>
        <w:t>자격 · 학력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취득일</w:t>
            </w:r>
          </w:p>
        </w:tc>
        <w:tc>
          <w:tcPr>
            <w:tcW w:type="dxa" w:w="41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자격 · 학교</w:t>
            </w:r>
          </w:p>
        </w:tc>
        <w:tc>
          <w:tcPr>
            <w:tcW w:type="dxa" w:w="41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387A8A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C4954"/>
          <w:sz w:val="22"/>
        </w:rPr>
        <w:t>상담 경력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회사명 / 센터</w:t>
            </w:r>
          </w:p>
        </w:tc>
        <w:tc>
          <w:tcPr>
            <w:tcW w:type="dxa" w:w="276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상담 분야</w:t>
            </w:r>
          </w:p>
        </w:tc>
        <w:tc>
          <w:tcPr>
            <w:tcW w:type="dxa" w:w="276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일 평균 응대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387A8A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C4954"/>
          <w:sz w:val="22"/>
        </w:rPr>
        <w:t>성과 · 평가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연 도</w:t>
            </w:r>
          </w:p>
        </w:tc>
        <w:tc>
          <w:tcPr>
            <w:tcW w:type="dxa" w:w="276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평가 지표</w:t>
            </w:r>
          </w:p>
        </w:tc>
        <w:tc>
          <w:tcPr>
            <w:tcW w:type="dxa" w:w="276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점 수</w:t>
            </w:r>
          </w:p>
        </w:tc>
        <w:tc>
          <w:tcPr>
            <w:tcW w:type="dxa" w:w="276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387A8A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C4954"/>
          <w:sz w:val="22"/>
        </w:rPr>
        <w:t>응대 채널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전화   □ 채팅   □ 이메일   □ 게시판   □ SNS   □ 화상</w:t>
            </w:r>
          </w:p>
        </w:tc>
      </w:tr>
    </w:tbl>
    <w:p>
      <w:pPr>
        <w:keepNext/>
        <w:pBdr>
          <w:left w:val="single" w:sz="36" w:space="6" w:color="387A8A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C4954"/>
          <w:sz w:val="22"/>
        </w:rPr>
        <w:t>사용 시스템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시스템</w:t>
            </w:r>
          </w:p>
        </w:tc>
        <w:tc>
          <w:tcPr>
            <w:tcW w:type="dxa" w:w="310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7A8A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7A8A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7A8A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387A8A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C4954"/>
          <w:sz w:val="22"/>
        </w:rPr>
        <w:t>어려운 고객 응대 사례 (상황-행동-결과)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50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 xml:space="preserve">  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387A8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49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7A8A"/>
          <w:sz w:val="19"/>
        </w:rPr>
        <w:t>고객센터·CS 상담원 이력서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고객센터·CS 상담원는 이렇게</w:t>
            </w:r>
          </w:p>
          <w:p>
            <w:pPr>
              <w:spacing w:before="40" w:after="0"/>
              <w:jc w:val="left"/>
            </w:pPr>
            <w:r>
              <w:rPr>
                <w:color w:val="1C4954"/>
                <w:sz w:val="19"/>
              </w:rPr>
              <w:t>월 응대 건수·응대 품질 지표(만족도·첫 해결률)를 숫자로 적습니다. 어려운 고객 응대 사례 한 건은 STAR로.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기간 입력 · ○○ 고객센터 · 일 평균 응대 90건 · 고객 만족도 4.8/5 · 첫 해결률 82%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49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고객센터·CS 상담원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