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34888E"/>
              <w:bottom w:val="nil"/>
              <w:right w:val="nil"/>
            </w:tcBorders>
            <w:shd w:val="clear" w:color="auto" w:fill="E0EAEB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195357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보험·금융 영업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34888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34888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34888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4888E"/>
          <w:sz w:val="21"/>
        </w:rPr>
        <w:t xml:space="preserve">1. </w:t>
      </w:r>
      <w:r>
        <w:rPr>
          <w:b/>
          <w:sz w:val="21"/>
        </w:rPr>
        <w:t>고객의 상황을 듣고 보장을 설계했던 경험</w:t>
      </w:r>
      <w:r>
        <w:rPr>
          <w:color w:val="8A929C"/>
          <w:sz w:val="17"/>
        </w:rPr>
        <w:t xml:space="preserve">  (800자)</w:t>
      </w: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4888E"/>
          <w:sz w:val="21"/>
        </w:rPr>
        <w:t xml:space="preserve">2. </w:t>
      </w:r>
      <w:r>
        <w:rPr>
          <w:b/>
          <w:sz w:val="21"/>
        </w:rPr>
        <w:t>고객과 오랫동안 관계를 이어 온 방법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4888E"/>
          <w:sz w:val="21"/>
        </w:rPr>
        <w:t xml:space="preserve">3. </w:t>
      </w:r>
      <w:r>
        <w:rPr>
          <w:b/>
          <w:sz w:val="21"/>
        </w:rPr>
        <w:t>고객 정보를 안전하게 다루기 위한 원칙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4888E"/>
          <w:sz w:val="21"/>
        </w:rPr>
        <w:t xml:space="preserve">4. </w:t>
      </w:r>
      <w:r>
        <w:rPr>
          <w:b/>
          <w:sz w:val="21"/>
        </w:rPr>
        <w:t>보험·금융 영업을 선택한 이유와 직업관</w:t>
      </w:r>
      <w:r>
        <w:rPr>
          <w:color w:val="8A929C"/>
          <w:sz w:val="17"/>
        </w:rPr>
        <w:t xml:space="preserve">  (600자 · STAR로)</w:t>
      </w: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4888E"/>
          <w:sz w:val="21"/>
        </w:rPr>
        <w:t xml:space="preserve">5. </w:t>
      </w:r>
      <w:r>
        <w:rPr>
          <w:b/>
          <w:sz w:val="21"/>
        </w:rPr>
        <w:t>고객에게 가장 많이 들은 말과 그 의미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4888E"/>
        </w:pBdr>
        <w:spacing w:before="0" w:after="40"/>
        <w:jc w:val="left"/>
      </w:pPr>
      <w:r>
        <w:rPr>
          <w:rFonts w:ascii="바탕" w:hAnsi="바탕" w:eastAsia="바탕" w:cs="바탕"/>
          <w:b/>
          <w:color w:val="195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888E"/>
          <w:sz w:val="19"/>
        </w:rPr>
        <w:t>보험·금융 영업 자기소개서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9"/>
              </w:rPr>
              <w:t>보험·금융 영업는 이렇게</w:t>
            </w:r>
          </w:p>
          <w:p>
            <w:pPr>
              <w:spacing w:before="40" w:after="0"/>
              <w:jc w:val="left"/>
            </w:pPr>
            <w:r>
              <w:rPr>
                <w:color w:val="195357"/>
                <w:sz w:val="19"/>
              </w:rPr>
              <w:t>자격(보험설계사·펀드 등)과 번호 대신 취득일을 정확히 적습니다. 실적은 사실만 쓰고 수익·보장을 단정하는 표현은 피하세요.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535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기존 보험을 정리하지 못한 고객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중복 보장 점검과 필요 보장 정리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증권 분석표를 만들어 보장 공백·중복을 함께 확인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월 보험료 12% 조정, 이후 3년 유지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5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보험·금융 영업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