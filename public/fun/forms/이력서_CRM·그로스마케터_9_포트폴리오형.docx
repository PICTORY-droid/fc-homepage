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806D42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806D42"/>
                <w:sz w:val="22"/>
              </w:rPr>
              <w:t>CRM·그로스 마케터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806D42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806D42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806D42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806D42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바탕" w:hAnsi="바탕" w:eastAsia="바탕" w:cs="바탕"/>
          <w:b/>
          <w:color w:val="4D4123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06D42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06D42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06D42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06D42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06D42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06D42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06D42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06D42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806D42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D4123"/>
          <w:sz w:val="22"/>
        </w:rPr>
        <w:t>CRM · 분석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06D42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06D42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06D42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D4123"/>
          <w:sz w:val="22"/>
        </w:rPr>
        <w:t>고객 여정 · 자동화 운영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세그먼트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세그먼트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세그먼트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운영 기간 · 성과 (전환 · 리텐션)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D4123"/>
          <w:sz w:val="22"/>
        </w:rPr>
        <w:t>실험 · 캠페인 사례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실험명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가 설 · 대 상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06D42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실험명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가 설 · 대 상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06D42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바탕" w:hAnsi="바탕" w:eastAsia="바탕" w:cs="바탕"/>
          <w:b/>
          <w:color w:val="4D4123"/>
          <w:sz w:val="22"/>
        </w:rPr>
        <w:t>경력 · 학력 · 자격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D5D0C3"/>
              <w:left w:val="single" w:sz="30" w:space="0" w:color="806D42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2022~현재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