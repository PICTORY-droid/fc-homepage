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00" w:type="dxa"/>
        <w:jc w:val="left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Column="1" w:firstRow="1" w:lastColumn="0" w:lastRow="0" w:noHBand="0" w:noVBand="1" w:val="04A0"/>
      </w:tblPr>
      <w:tblGrid>
        <w:gridCol w:w="3450"/>
        <w:gridCol w:w="6750"/>
      </w:tblGrid>
      <w:tr>
        <w:trPr>
          <w:trHeight w:val="13950" w:hRule="exact"/>
          <w:cantSplit/>
        </w:trPr>
        <w:tc>
          <w:tcPr>
            <w:tcW w:type="dxa" w:w="3450"/>
            <w:shd w:val="clear" w:color="auto" w:fill="EEF3FA"/>
          </w:tcPr>
          <w:tbl>
            <w:tblPr>
              <w:tblW w:w="2250" w:type="dxa"/>
              <w:jc w:val="center"/>
              <w:tblBorders>
                <w:top w:val="single" w:sz="4" w:space="0" w:color="b9c4d3"/>
                <w:left w:val="single" w:sz="4" w:space="0" w:color="b9c4d3"/>
                <w:bottom w:val="single" w:sz="4" w:space="0" w:color="b9c4d3"/>
                <w:right w:val="single" w:sz="4" w:space="0" w:color="b9c4d3"/>
                <w:insideH w:val="single" w:sz="4" w:space="0" w:color="b9c4d3"/>
                <w:insideV w:val="single" w:sz="4" w:space="0" w:color="b9c4d3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2250"/>
            </w:tblGrid>
            <w:tr>
              <w:trPr>
                <w:trHeight w:val="2850" w:hRule="exact"/>
                <w:cantSplit/>
              </w:trPr>
              <w:tc>
                <w:tcPr>
                  <w:tcW w:type="dxa" w:w="2250"/>
                  <w:shd w:val="clear" w:color="auto" w:fill="FFFFFF"/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9AA6B5"/>
                      <w:sz w:val="18"/>
                    </w:rPr>
                    <w:t>사진</w:t>
                  </w:r>
                </w:p>
              </w:tc>
            </w:tr>
          </w:tbl>
          <w:p/>
          <w:p>
            <w:pPr>
              <w:keepNext w:val="0"/>
              <w:pBdr>
                <w:left w:val="single" w:sz="36" w:space="6" w:color="2F5D9E"/>
              </w:pBdr>
              <w:spacing w:before="360" w:after="80"/>
              <w:ind w:left="140"/>
            </w:pPr>
            <w:r>
              <w:rPr>
                <w:b/>
                <w:color w:val="1F3A5F"/>
                <w:sz w:val="22"/>
              </w:rPr>
              <w:t>Profile</w:t>
            </w:r>
          </w:p>
          <w:tbl>
            <w:tblPr>
              <w:tblW w:w="3150" w:type="dxa"/>
              <w:jc w:val="left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140"/>
              <w:gridCol w:w="2010"/>
            </w:tblGrid>
            <w:tr>
              <w:trPr>
                <w:trHeight w:val="450" w:hRule="atLeast"/>
                <w:cantSplit/>
              </w:trPr>
              <w:tc>
                <w:tcPr>
                  <w:tcW w:type="dxa" w:w="1140"/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color w:val="1F3A5F"/>
                      <w:sz w:val="19"/>
                    </w:rPr>
                    <w:t>이름</w:t>
                  </w:r>
                </w:p>
              </w:tc>
              <w:tc>
                <w:tcPr>
                  <w:tcW w:type="dxa" w:w="2010"/>
                  <w:tcBorders>
                    <w:bottom w:val="single" w:sz="6" w:space="0" w:color="b9c4d3"/>
                  </w:tcBorders>
                  <w:vAlign w:val="center"/>
                </w:tcPr>
                <w:p>
                  <w:pPr>
                    <w:jc w:val="left"/>
                  </w:pPr>
                </w:p>
              </w:tc>
            </w:tr>
            <w:tr>
              <w:trPr>
                <w:trHeight w:val="450" w:hRule="atLeast"/>
                <w:cantSplit/>
              </w:trPr>
              <w:tc>
                <w:tcPr>
                  <w:tcW w:type="dxa" w:w="1140"/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color w:val="1F3A5F"/>
                      <w:sz w:val="19"/>
                    </w:rPr>
                    <w:t>생년월일</w:t>
                  </w:r>
                </w:p>
              </w:tc>
              <w:tc>
                <w:tcPr>
                  <w:tcW w:type="dxa" w:w="2010"/>
                  <w:tcBorders>
                    <w:bottom w:val="single" w:sz="6" w:space="0" w:color="b9c4d3"/>
                  </w:tcBorders>
                  <w:vAlign w:val="center"/>
                </w:tcPr>
                <w:p>
                  <w:pPr>
                    <w:jc w:val="left"/>
                  </w:pPr>
                </w:p>
              </w:tc>
            </w:tr>
            <w:tr>
              <w:trPr>
                <w:trHeight w:val="450" w:hRule="atLeast"/>
                <w:cantSplit/>
              </w:trPr>
              <w:tc>
                <w:tcPr>
                  <w:tcW w:type="dxa" w:w="1140"/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color w:val="1F3A5F"/>
                      <w:sz w:val="19"/>
                    </w:rPr>
                    <w:t>연락처</w:t>
                  </w:r>
                </w:p>
              </w:tc>
              <w:tc>
                <w:tcPr>
                  <w:tcW w:type="dxa" w:w="2010"/>
                  <w:tcBorders>
                    <w:bottom w:val="single" w:sz="6" w:space="0" w:color="b9c4d3"/>
                  </w:tcBorders>
                  <w:vAlign w:val="center"/>
                </w:tcPr>
                <w:p>
                  <w:pPr>
                    <w:jc w:val="left"/>
                  </w:pPr>
                </w:p>
              </w:tc>
            </w:tr>
            <w:tr>
              <w:trPr>
                <w:trHeight w:val="450" w:hRule="atLeast"/>
                <w:cantSplit/>
              </w:trPr>
              <w:tc>
                <w:tcPr>
                  <w:tcW w:type="dxa" w:w="1140"/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color w:val="1F3A5F"/>
                      <w:sz w:val="19"/>
                    </w:rPr>
                    <w:t>이메일</w:t>
                  </w:r>
                </w:p>
              </w:tc>
              <w:tc>
                <w:tcPr>
                  <w:tcW w:type="dxa" w:w="2010"/>
                  <w:tcBorders>
                    <w:bottom w:val="single" w:sz="6" w:space="0" w:color="b9c4d3"/>
                  </w:tcBorders>
                  <w:vAlign w:val="center"/>
                </w:tcPr>
                <w:p>
                  <w:pPr>
                    <w:jc w:val="left"/>
                  </w:pPr>
                </w:p>
              </w:tc>
            </w:tr>
            <w:tr>
              <w:trPr>
                <w:trHeight w:val="450" w:hRule="atLeast"/>
                <w:cantSplit/>
              </w:trPr>
              <w:tc>
                <w:tcPr>
                  <w:tcW w:type="dxa" w:w="1140"/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color w:val="1F3A5F"/>
                      <w:sz w:val="19"/>
                    </w:rPr>
                    <w:t>주소</w:t>
                  </w:r>
                </w:p>
              </w:tc>
              <w:tc>
                <w:tcPr>
                  <w:tcW w:type="dxa" w:w="2010"/>
                  <w:tcBorders>
                    <w:bottom w:val="single" w:sz="6" w:space="0" w:color="b9c4d3"/>
                  </w:tcBorders>
                  <w:vAlign w:val="center"/>
                </w:tcPr>
                <w:p>
                  <w:pPr>
                    <w:jc w:val="left"/>
                  </w:pPr>
                </w:p>
              </w:tc>
            </w:tr>
          </w:tbl>
          <w:p/>
          <w:p>
            <w:pPr>
              <w:keepNext w:val="0"/>
              <w:pBdr>
                <w:left w:val="single" w:sz="36" w:space="6" w:color="2F5D9E"/>
              </w:pBdr>
              <w:spacing w:before="360" w:after="80"/>
              <w:ind w:left="140"/>
            </w:pPr>
            <w:r>
              <w:rPr>
                <w:b/>
                <w:color w:val="1F3A5F"/>
                <w:sz w:val="22"/>
              </w:rPr>
              <w:t>Skill</w:t>
            </w:r>
          </w:p>
          <w:tbl>
            <w:tblPr>
              <w:tblW w:w="3150" w:type="dxa"/>
              <w:jc w:val="left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140"/>
              <w:gridCol w:w="2010"/>
            </w:tblGrid>
            <w:tr>
              <w:trPr>
                <w:trHeight w:val="450" w:hRule="atLeast"/>
                <w:cantSplit/>
              </w:trPr>
              <w:tc>
                <w:tcPr>
                  <w:tcW w:type="dxa" w:w="1140"/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color w:val="1F3A5F"/>
                      <w:sz w:val="19"/>
                    </w:rPr>
                    <w:t>1</w:t>
                  </w:r>
                </w:p>
              </w:tc>
              <w:tc>
                <w:tcPr>
                  <w:tcW w:type="dxa" w:w="2010"/>
                  <w:tcBorders>
                    <w:bottom w:val="single" w:sz="6" w:space="0" w:color="b9c4d3"/>
                  </w:tcBorders>
                  <w:vAlign w:val="center"/>
                </w:tcPr>
                <w:p>
                  <w:pPr>
                    <w:jc w:val="left"/>
                  </w:pPr>
                </w:p>
              </w:tc>
            </w:tr>
            <w:tr>
              <w:trPr>
                <w:trHeight w:val="450" w:hRule="atLeast"/>
                <w:cantSplit/>
              </w:trPr>
              <w:tc>
                <w:tcPr>
                  <w:tcW w:type="dxa" w:w="1140"/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color w:val="1F3A5F"/>
                      <w:sz w:val="19"/>
                    </w:rPr>
                    <w:t>2</w:t>
                  </w:r>
                </w:p>
              </w:tc>
              <w:tc>
                <w:tcPr>
                  <w:tcW w:type="dxa" w:w="2010"/>
                  <w:tcBorders>
                    <w:bottom w:val="single" w:sz="6" w:space="0" w:color="b9c4d3"/>
                  </w:tcBorders>
                  <w:vAlign w:val="center"/>
                </w:tcPr>
                <w:p>
                  <w:pPr>
                    <w:jc w:val="left"/>
                  </w:pPr>
                </w:p>
              </w:tc>
            </w:tr>
            <w:tr>
              <w:trPr>
                <w:trHeight w:val="450" w:hRule="atLeast"/>
                <w:cantSplit/>
              </w:trPr>
              <w:tc>
                <w:tcPr>
                  <w:tcW w:type="dxa" w:w="1140"/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color w:val="1F3A5F"/>
                      <w:sz w:val="19"/>
                    </w:rPr>
                    <w:t>3</w:t>
                  </w:r>
                </w:p>
              </w:tc>
              <w:tc>
                <w:tcPr>
                  <w:tcW w:type="dxa" w:w="2010"/>
                  <w:tcBorders>
                    <w:bottom w:val="single" w:sz="6" w:space="0" w:color="b9c4d3"/>
                  </w:tcBorders>
                  <w:vAlign w:val="center"/>
                </w:tcPr>
                <w:p>
                  <w:pPr>
                    <w:jc w:val="left"/>
                  </w:pPr>
                </w:p>
              </w:tc>
            </w:tr>
            <w:tr>
              <w:trPr>
                <w:trHeight w:val="450" w:hRule="atLeast"/>
                <w:cantSplit/>
              </w:trPr>
              <w:tc>
                <w:tcPr>
                  <w:tcW w:type="dxa" w:w="1140"/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color w:val="1F3A5F"/>
                      <w:sz w:val="19"/>
                    </w:rPr>
                    <w:t>4</w:t>
                  </w:r>
                </w:p>
              </w:tc>
              <w:tc>
                <w:tcPr>
                  <w:tcW w:type="dxa" w:w="2010"/>
                  <w:tcBorders>
                    <w:bottom w:val="single" w:sz="6" w:space="0" w:color="b9c4d3"/>
                  </w:tcBorders>
                  <w:vAlign w:val="center"/>
                </w:tcPr>
                <w:p>
                  <w:pPr>
                    <w:jc w:val="left"/>
                  </w:pPr>
                </w:p>
              </w:tc>
            </w:tr>
          </w:tbl>
          <w:p/>
          <w:p>
            <w:pPr>
              <w:keepNext w:val="0"/>
              <w:pBdr>
                <w:left w:val="single" w:sz="36" w:space="6" w:color="2F5D9E"/>
              </w:pBdr>
              <w:spacing w:before="360" w:after="80"/>
              <w:ind w:left="140"/>
            </w:pPr>
            <w:r>
              <w:rPr>
                <w:b/>
                <w:color w:val="1F3A5F"/>
                <w:sz w:val="22"/>
              </w:rPr>
              <w:t>자격 · 어학</w:t>
            </w:r>
          </w:p>
          <w:tbl>
            <w:tblPr>
              <w:tblW w:w="3150" w:type="dxa"/>
              <w:jc w:val="left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140"/>
              <w:gridCol w:w="2010"/>
            </w:tblGrid>
            <w:tr>
              <w:trPr>
                <w:trHeight w:val="450" w:hRule="atLeast"/>
                <w:cantSplit/>
              </w:trPr>
              <w:tc>
                <w:tcPr>
                  <w:tcW w:type="dxa" w:w="3150"/>
                  <w:gridSpan w:val="2"/>
                  <w:tcBorders>
                    <w:bottom w:val="single" w:sz="6" w:space="0" w:color="b9c4d3"/>
                  </w:tcBorders>
                  <w:vAlign w:val="center"/>
                </w:tcPr>
                <w:p>
                  <w:pPr>
                    <w:jc w:val="left"/>
                  </w:pPr>
                </w:p>
              </w:tc>
            </w:tr>
            <w:tr>
              <w:trPr>
                <w:trHeight w:val="450" w:hRule="atLeast"/>
                <w:cantSplit/>
              </w:trPr>
              <w:tc>
                <w:tcPr>
                  <w:tcW w:type="dxa" w:w="3150"/>
                  <w:gridSpan w:val="2"/>
                  <w:tcBorders>
                    <w:bottom w:val="single" w:sz="6" w:space="0" w:color="b9c4d3"/>
                  </w:tcBorders>
                  <w:vAlign w:val="center"/>
                </w:tcPr>
                <w:p>
                  <w:pPr>
                    <w:jc w:val="left"/>
                  </w:pPr>
                </w:p>
              </w:tc>
            </w:tr>
            <w:tr>
              <w:trPr>
                <w:trHeight w:val="450" w:hRule="atLeast"/>
                <w:cantSplit/>
              </w:trPr>
              <w:tc>
                <w:tcPr>
                  <w:tcW w:type="dxa" w:w="3150"/>
                  <w:gridSpan w:val="2"/>
                  <w:tcBorders>
                    <w:bottom w:val="single" w:sz="6" w:space="0" w:color="b9c4d3"/>
                  </w:tcBorders>
                  <w:vAlign w:val="center"/>
                </w:tcPr>
                <w:p>
                  <w:pPr>
                    <w:jc w:val="left"/>
                  </w:pPr>
                </w:p>
              </w:tc>
            </w:tr>
          </w:tbl>
          <w:p/>
        </w:tc>
        <w:tc>
          <w:tcPr>
            <w:tcW w:type="dxa" w:w="6750"/>
          </w:tcPr>
          <w:p>
            <w:pPr>
              <w:keepNext w:val="0"/>
              <w:pBdr>
                <w:bottom w:val="single" w:sz="18" w:space="4" w:color="2F5D9E"/>
              </w:pBdr>
              <w:spacing w:before="0" w:after="120"/>
            </w:pPr>
            <w:r>
              <w:rPr>
                <w:b/>
                <w:color w:val="1F3A5F"/>
                <w:spacing w:val="80"/>
                <w:sz w:val="40"/>
              </w:rPr>
              <w:t>이력서</w:t>
            </w:r>
          </w:p>
          <w:p>
            <w:pPr>
              <w:keepNext/>
              <w:pBdr>
                <w:left w:val="single" w:sz="36" w:space="6" w:color="2F5D9E"/>
              </w:pBdr>
              <w:spacing w:before="240" w:after="80"/>
              <w:ind w:left="140"/>
            </w:pPr>
            <w:r>
              <w:rPr>
                <w:b/>
                <w:color w:val="1F3A5F"/>
                <w:sz w:val="22"/>
              </w:rPr>
              <w:t>한 줄 소개</w:t>
            </w:r>
          </w:p>
          <w:tbl>
            <w:tblPr>
              <w:tblW w:w="6510" w:type="dxa"/>
              <w:jc w:val="left"/>
              <w:tblBorders>
                <w:top w:val="single" w:sz="4" w:space="0" w:color="b9c4d3"/>
                <w:left w:val="single" w:sz="4" w:space="0" w:color="b9c4d3"/>
                <w:bottom w:val="single" w:sz="4" w:space="0" w:color="b9c4d3"/>
                <w:right w:val="single" w:sz="4" w:space="0" w:color="b9c4d3"/>
                <w:insideH w:val="single" w:sz="4" w:space="0" w:color="b9c4d3"/>
                <w:insideV w:val="single" w:sz="4" w:space="0" w:color="b9c4d3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6510"/>
            </w:tblGrid>
            <w:tr>
              <w:trPr>
                <w:trHeight w:val="900" w:hRule="atLeast"/>
                <w:cantSplit/>
              </w:trPr>
              <w:tc>
                <w:tcPr>
                  <w:tcW w:type="dxa" w:w="6510"/>
                </w:tcPr>
                <w:p/>
              </w:tc>
            </w:tr>
          </w:tbl>
          <w:p/>
          <w:p>
            <w:pPr>
              <w:keepNext/>
              <w:pBdr>
                <w:left w:val="single" w:sz="36" w:space="6" w:color="2F5D9E"/>
              </w:pBdr>
              <w:spacing w:before="240" w:after="80"/>
              <w:ind w:left="140"/>
            </w:pPr>
            <w:r>
              <w:rPr>
                <w:b/>
                <w:color w:val="1F3A5F"/>
                <w:sz w:val="22"/>
              </w:rPr>
              <w:t>경 력</w:t>
            </w:r>
          </w:p>
          <w:tbl>
            <w:tblPr>
              <w:tblW w:w="6510" w:type="dxa"/>
              <w:jc w:val="left"/>
              <w:tblBorders>
                <w:top w:val="single" w:sz="4" w:space="0" w:color="b9c4d3"/>
                <w:left w:val="single" w:sz="4" w:space="0" w:color="b9c4d3"/>
                <w:bottom w:val="single" w:sz="4" w:space="0" w:color="b9c4d3"/>
                <w:right w:val="single" w:sz="4" w:space="0" w:color="b9c4d3"/>
                <w:insideH w:val="single" w:sz="4" w:space="0" w:color="b9c4d3"/>
                <w:insideV w:val="single" w:sz="4" w:space="0" w:color="b9c4d3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695"/>
              <w:gridCol w:w="1950"/>
              <w:gridCol w:w="2865"/>
            </w:tblGrid>
            <w:tr>
              <w:tc>
                <w:tcPr>
                  <w:tcW w:type="dxa" w:w="1695"/>
                  <w:shd w:val="clear" w:color="auto" w:fill="EEF3FA"/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1F3A5F"/>
                      <w:sz w:val="19"/>
                    </w:rPr>
                    <w:t>기 간</w:t>
                  </w:r>
                </w:p>
              </w:tc>
              <w:tc>
                <w:tcPr>
                  <w:tcW w:type="dxa" w:w="1950"/>
                  <w:shd w:val="clear" w:color="auto" w:fill="EEF3FA"/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1F3A5F"/>
                      <w:sz w:val="19"/>
                    </w:rPr>
                    <w:t>회사 / 직위</w:t>
                  </w:r>
                </w:p>
              </w:tc>
              <w:tc>
                <w:tcPr>
                  <w:tcW w:type="dxa" w:w="2865"/>
                  <w:shd w:val="clear" w:color="auto" w:fill="EEF3FA"/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1F3A5F"/>
                      <w:sz w:val="19"/>
                    </w:rPr>
                    <w:t>주요 업무</w:t>
                  </w:r>
                </w:p>
              </w:tc>
            </w:tr>
            <w:tr>
              <w:trPr>
                <w:trHeight w:val="495" w:hRule="atLeast"/>
                <w:cantSplit/>
              </w:trPr>
              <w:tc>
                <w:tcPr>
                  <w:tcW w:type="dxa" w:w="1695"/>
                </w:tcPr>
                <w:p/>
              </w:tc>
              <w:tc>
                <w:tcPr>
                  <w:tcW w:type="dxa" w:w="1950"/>
                </w:tcPr>
                <w:p/>
              </w:tc>
              <w:tc>
                <w:tcPr>
                  <w:tcW w:type="dxa" w:w="2865"/>
                </w:tcPr>
                <w:p/>
              </w:tc>
            </w:tr>
            <w:tr>
              <w:trPr>
                <w:trHeight w:val="495" w:hRule="atLeast"/>
                <w:cantSplit/>
              </w:trPr>
              <w:tc>
                <w:tcPr>
                  <w:tcW w:type="dxa" w:w="1695"/>
                </w:tcPr>
                <w:p/>
              </w:tc>
              <w:tc>
                <w:tcPr>
                  <w:tcW w:type="dxa" w:w="1950"/>
                </w:tcPr>
                <w:p/>
              </w:tc>
              <w:tc>
                <w:tcPr>
                  <w:tcW w:type="dxa" w:w="2865"/>
                </w:tcPr>
                <w:p/>
              </w:tc>
            </w:tr>
            <w:tr>
              <w:trPr>
                <w:trHeight w:val="495" w:hRule="atLeast"/>
                <w:cantSplit/>
              </w:trPr>
              <w:tc>
                <w:tcPr>
                  <w:tcW w:type="dxa" w:w="1695"/>
                </w:tcPr>
                <w:p/>
              </w:tc>
              <w:tc>
                <w:tcPr>
                  <w:tcW w:type="dxa" w:w="1950"/>
                </w:tcPr>
                <w:p/>
              </w:tc>
              <w:tc>
                <w:tcPr>
                  <w:tcW w:type="dxa" w:w="2865"/>
                </w:tcPr>
                <w:p/>
              </w:tc>
            </w:tr>
            <w:tr>
              <w:trPr>
                <w:trHeight w:val="495" w:hRule="atLeast"/>
                <w:cantSplit/>
              </w:trPr>
              <w:tc>
                <w:tcPr>
                  <w:tcW w:type="dxa" w:w="1695"/>
                </w:tcPr>
                <w:p/>
              </w:tc>
              <w:tc>
                <w:tcPr>
                  <w:tcW w:type="dxa" w:w="1950"/>
                </w:tcPr>
                <w:p/>
              </w:tc>
              <w:tc>
                <w:tcPr>
                  <w:tcW w:type="dxa" w:w="2865"/>
                </w:tcPr>
                <w:p/>
              </w:tc>
            </w:tr>
          </w:tbl>
          <w:p/>
          <w:p>
            <w:pPr>
              <w:keepNext/>
              <w:pBdr>
                <w:left w:val="single" w:sz="36" w:space="6" w:color="2F5D9E"/>
              </w:pBdr>
              <w:spacing w:before="240" w:after="80"/>
              <w:ind w:left="140"/>
            </w:pPr>
            <w:r>
              <w:rPr>
                <w:b/>
                <w:color w:val="1F3A5F"/>
                <w:sz w:val="22"/>
              </w:rPr>
              <w:t>학 력</w:t>
            </w:r>
          </w:p>
          <w:tbl>
            <w:tblPr>
              <w:tblW w:w="6510" w:type="dxa"/>
              <w:jc w:val="left"/>
              <w:tblBorders>
                <w:top w:val="single" w:sz="4" w:space="0" w:color="b9c4d3"/>
                <w:left w:val="single" w:sz="4" w:space="0" w:color="b9c4d3"/>
                <w:bottom w:val="single" w:sz="4" w:space="0" w:color="b9c4d3"/>
                <w:right w:val="single" w:sz="4" w:space="0" w:color="b9c4d3"/>
                <w:insideH w:val="single" w:sz="4" w:space="0" w:color="b9c4d3"/>
                <w:insideV w:val="single" w:sz="4" w:space="0" w:color="b9c4d3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950"/>
              <w:gridCol w:w="4560"/>
            </w:tblGrid>
            <w:tr>
              <w:tc>
                <w:tcPr>
                  <w:tcW w:type="dxa" w:w="1950"/>
                  <w:shd w:val="clear" w:color="auto" w:fill="EEF3FA"/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1F3A5F"/>
                      <w:sz w:val="19"/>
                    </w:rPr>
                    <w:t>기 간</w:t>
                  </w:r>
                </w:p>
              </w:tc>
              <w:tc>
                <w:tcPr>
                  <w:tcW w:type="dxa" w:w="4560"/>
                  <w:shd w:val="clear" w:color="auto" w:fill="EEF3FA"/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1F3A5F"/>
                      <w:sz w:val="19"/>
                    </w:rPr>
                    <w:t>학교 / 전공</w:t>
                  </w:r>
                </w:p>
              </w:tc>
            </w:tr>
            <w:tr>
              <w:trPr>
                <w:trHeight w:val="495" w:hRule="atLeast"/>
                <w:cantSplit/>
              </w:trPr>
              <w:tc>
                <w:tcPr>
                  <w:tcW w:type="dxa" w:w="1950"/>
                </w:tcPr>
                <w:p/>
              </w:tc>
              <w:tc>
                <w:tcPr>
                  <w:tcW w:type="dxa" w:w="4560"/>
                </w:tcPr>
                <w:p/>
              </w:tc>
            </w:tr>
            <w:tr>
              <w:trPr>
                <w:trHeight w:val="495" w:hRule="atLeast"/>
                <w:cantSplit/>
              </w:trPr>
              <w:tc>
                <w:tcPr>
                  <w:tcW w:type="dxa" w:w="1950"/>
                </w:tcPr>
                <w:p/>
              </w:tc>
              <w:tc>
                <w:tcPr>
                  <w:tcW w:type="dxa" w:w="4560"/>
                </w:tcPr>
                <w:p/>
              </w:tc>
            </w:tr>
          </w:tbl>
          <w:p/>
          <w:p>
            <w:pPr>
              <w:keepNext/>
              <w:pBdr>
                <w:left w:val="single" w:sz="36" w:space="6" w:color="2F5D9E"/>
              </w:pBdr>
              <w:spacing w:before="240" w:after="80"/>
              <w:ind w:left="140"/>
            </w:pPr>
            <w:r>
              <w:rPr>
                <w:b/>
                <w:color w:val="1F3A5F"/>
                <w:sz w:val="22"/>
              </w:rPr>
              <w:t>활동 · 수상</w:t>
            </w:r>
          </w:p>
          <w:tbl>
            <w:tblPr>
              <w:tblW w:w="6510" w:type="dxa"/>
              <w:jc w:val="left"/>
              <w:tblBorders>
                <w:top w:val="single" w:sz="4" w:space="0" w:color="b9c4d3"/>
                <w:left w:val="single" w:sz="4" w:space="0" w:color="b9c4d3"/>
                <w:bottom w:val="single" w:sz="4" w:space="0" w:color="b9c4d3"/>
                <w:right w:val="single" w:sz="4" w:space="0" w:color="b9c4d3"/>
                <w:insideH w:val="single" w:sz="4" w:space="0" w:color="b9c4d3"/>
                <w:insideV w:val="single" w:sz="4" w:space="0" w:color="b9c4d3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695"/>
              <w:gridCol w:w="4815"/>
            </w:tblGrid>
            <w:tr>
              <w:tc>
                <w:tcPr>
                  <w:tcW w:type="dxa" w:w="1695"/>
                  <w:shd w:val="clear" w:color="auto" w:fill="EEF3FA"/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1F3A5F"/>
                      <w:sz w:val="19"/>
                    </w:rPr>
                    <w:t>일 자</w:t>
                  </w:r>
                </w:p>
              </w:tc>
              <w:tc>
                <w:tcPr>
                  <w:tcW w:type="dxa" w:w="4815"/>
                  <w:shd w:val="clear" w:color="auto" w:fill="EEF3FA"/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1F3A5F"/>
                      <w:sz w:val="19"/>
                    </w:rPr>
                    <w:t>내 용</w:t>
                  </w:r>
                </w:p>
              </w:tc>
            </w:tr>
            <w:tr>
              <w:trPr>
                <w:trHeight w:val="495" w:hRule="atLeast"/>
                <w:cantSplit/>
              </w:trPr>
              <w:tc>
                <w:tcPr>
                  <w:tcW w:type="dxa" w:w="1695"/>
                </w:tcPr>
                <w:p/>
              </w:tc>
              <w:tc>
                <w:tcPr>
                  <w:tcW w:type="dxa" w:w="4815"/>
                </w:tcPr>
                <w:p/>
              </w:tc>
            </w:tr>
            <w:tr>
              <w:trPr>
                <w:trHeight w:val="495" w:hRule="atLeast"/>
                <w:cantSplit/>
              </w:trPr>
              <w:tc>
                <w:tcPr>
                  <w:tcW w:type="dxa" w:w="1695"/>
                </w:tcPr>
                <w:p/>
              </w:tc>
              <w:tc>
                <w:tcPr>
                  <w:tcW w:type="dxa" w:w="4815"/>
                </w:tcPr>
                <w:p/>
              </w:tc>
            </w:tr>
            <w:tr>
              <w:trPr>
                <w:trHeight w:val="495" w:hRule="atLeast"/>
                <w:cantSplit/>
              </w:trPr>
              <w:tc>
                <w:tcPr>
                  <w:tcW w:type="dxa" w:w="1695"/>
                </w:tcPr>
                <w:p/>
              </w:tc>
              <w:tc>
                <w:tcPr>
                  <w:tcW w:type="dxa" w:w="4815"/>
                </w:tcPr>
                <w:p/>
              </w:tc>
            </w:tr>
          </w:tbl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855" w:right="855" w:bottom="855" w:left="855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프로필 강조형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