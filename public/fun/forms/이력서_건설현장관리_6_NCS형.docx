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10" w:type="dxa"/>
        <w:jc w:val="left"/>
        <w:tblLayout w:type="fixed"/>
        <w:tblCellMar>
          <w:top w:w="110" w:type="dxa"/>
          <w:left w:w="200" w:type="dxa"/>
          <w:bottom w:w="110" w:type="dxa"/>
          <w:right w:w="20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c>
          <w:tcPr>
            <w:tcW w:type="dxa" w:w="10410"/>
            <w:shd w:val="clear" w:color="auto" w:fill="3E3932"/>
            <w:vAlign w:val="center"/>
          </w:tcPr>
          <w:p>
            <w:pPr>
              <w:tabs>
                <w:tab w:pos="9810" w:val="right"/>
              </w:tabs>
              <w:spacing w:before="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FFFFFF"/>
                <w:spacing w:val="60"/>
                <w:sz w:val="38"/>
              </w:rPr>
              <w:t>입사지원서 · 이력</w:t>
            </w:r>
            <w:r>
              <w:rPr>
                <w:color w:val="DDE6F0"/>
                <w:sz w:val="18"/>
              </w:rPr>
              <w:tab/>
              <w:t>건설 현장관리 · NCS 구조</w:t>
            </w:r>
          </w:p>
        </w:tc>
      </w:tr>
    </w:tbl>
    <w:p>
      <w:pPr>
        <w:spacing w:lineRule="exact" w:line="120" w:before="0" w:after="0"/>
      </w:pPr>
    </w:p>
    <w:p>
      <w:pPr>
        <w:keepNext/>
        <w:pBdr>
          <w:bottom w:val="single" w:sz="10" w:space="3" w:color="696359"/>
        </w:pBdr>
        <w:spacing w:before="240" w:after="80"/>
        <w:jc w:val="left"/>
      </w:pPr>
      <w:r>
        <w:rPr>
          <w:rFonts w:ascii="맑은 고딕" w:hAnsi="맑은 고딕" w:eastAsia="맑은 고딕" w:cs="맑은 고딕"/>
          <w:b/>
          <w:color w:val="3E3932"/>
          <w:sz w:val="23"/>
        </w:rPr>
        <w:t>① 인적사항</w:t>
      </w:r>
      <w:r>
        <w:rPr>
          <w:color w:val="8A929C"/>
          <w:sz w:val="17"/>
        </w:rPr>
        <w:t xml:space="preserve">   이름·연락처·희망 직무를 정확히</w:t>
      </w:r>
    </w:p>
    <w:tbl>
      <w:tblPr>
        <w:tblW w:w="10410" w:type="dxa"/>
        <w:jc w:val="left"/>
        <w:tblBorders>
          <w:top w:val="single" w:sz="4" w:space="0" w:color="CFCDC9"/>
          <w:left w:val="single" w:sz="4" w:space="0" w:color="CFCDC9"/>
          <w:bottom w:val="single" w:sz="4" w:space="0" w:color="CFCDC9"/>
          <w:right w:val="single" w:sz="4" w:space="0" w:color="CFCDC9"/>
          <w:insideH w:val="single" w:sz="4" w:space="0" w:color="CFCDC9"/>
          <w:insideV w:val="single" w:sz="4" w:space="0" w:color="CFCDC9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695"/>
        <w:gridCol w:w="1200"/>
        <w:gridCol w:w="3255"/>
        <w:gridCol w:w="1200"/>
        <w:gridCol w:w="3060"/>
      </w:tblGrid>
      <w:tr>
        <w:trPr>
          <w:trHeight w:val="750" w:hRule="atLeast"/>
          <w:cantSplit/>
        </w:trPr>
        <w:tc>
          <w:tcPr>
            <w:tcW w:type="dxa" w:w="1695"/>
            <w:vMerge w:val="restart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A9B0B8"/>
                <w:sz w:val="18"/>
              </w:rPr>
              <w:t>사진</w:t>
              <w:br/>
              <w:t>(3×4cm)</w:t>
            </w:r>
          </w:p>
        </w:tc>
        <w:tc>
          <w:tcPr>
            <w:tcW w:type="dxa" w:w="1200"/>
            <w:shd w:val="clear" w:color="auto" w:fill="F4F4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E3932"/>
                <w:sz w:val="19"/>
              </w:rPr>
              <w:t>성 명</w:t>
            </w:r>
          </w:p>
        </w:tc>
        <w:tc>
          <w:tcPr>
            <w:tcW w:type="dxa" w:w="3255"/>
            <w:vAlign w:val="center"/>
          </w:tcPr>
          <w:p/>
        </w:tc>
        <w:tc>
          <w:tcPr>
            <w:tcW w:type="dxa" w:w="1200"/>
            <w:shd w:val="clear" w:color="auto" w:fill="F4F4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E3932"/>
                <w:sz w:val="19"/>
              </w:rPr>
              <w:t>연 락 처</w:t>
            </w:r>
          </w:p>
        </w:tc>
        <w:tc>
          <w:tcPr>
            <w:tcW w:type="dxa" w:w="3060"/>
            <w:vAlign w:val="center"/>
          </w:tcPr>
          <w:p/>
        </w:tc>
      </w:tr>
      <w:tr>
        <w:trPr>
          <w:trHeight w:val="750" w:hRule="atLeast"/>
          <w:cantSplit/>
        </w:trPr>
        <w:tc>
          <w:tcPr>
            <w:tcW w:type="dxa" w:w="1695"/>
            <w:vMerge/>
          </w:tcPr>
          <w:p/>
        </w:tc>
        <w:tc>
          <w:tcPr>
            <w:tcW w:type="dxa" w:w="1200"/>
            <w:shd w:val="clear" w:color="auto" w:fill="F4F4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E3932"/>
                <w:sz w:val="19"/>
              </w:rPr>
              <w:t>이 메 일</w:t>
            </w:r>
          </w:p>
        </w:tc>
        <w:tc>
          <w:tcPr>
            <w:tcW w:type="dxa" w:w="3255"/>
            <w:vAlign w:val="center"/>
          </w:tcPr>
          <w:p/>
        </w:tc>
        <w:tc>
          <w:tcPr>
            <w:tcW w:type="dxa" w:w="1200"/>
            <w:shd w:val="clear" w:color="auto" w:fill="F4F4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E3932"/>
                <w:sz w:val="19"/>
              </w:rPr>
              <w:t>생년월일</w:t>
            </w:r>
          </w:p>
        </w:tc>
        <w:tc>
          <w:tcPr>
            <w:tcW w:type="dxa" w:w="3060"/>
            <w:vAlign w:val="center"/>
          </w:tcPr>
          <w:p/>
        </w:tc>
      </w:tr>
      <w:tr>
        <w:trPr>
          <w:trHeight w:val="750" w:hRule="atLeast"/>
          <w:cantSplit/>
        </w:trPr>
        <w:tc>
          <w:tcPr>
            <w:tcW w:type="dxa" w:w="1695"/>
            <w:vMerge/>
          </w:tcPr>
          <w:p/>
        </w:tc>
        <w:tc>
          <w:tcPr>
            <w:tcW w:type="dxa" w:w="1200"/>
            <w:shd w:val="clear" w:color="auto" w:fill="F4F4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E3932"/>
                <w:sz w:val="19"/>
              </w:rPr>
              <w:t>희망 근무지</w:t>
            </w:r>
          </w:p>
        </w:tc>
        <w:tc>
          <w:tcPr>
            <w:tcW w:type="dxa" w:w="3255"/>
            <w:vAlign w:val="center"/>
          </w:tcPr>
          <w:p/>
        </w:tc>
        <w:tc>
          <w:tcPr>
            <w:tcW w:type="dxa" w:w="1200"/>
            <w:shd w:val="clear" w:color="auto" w:fill="F4F4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E3932"/>
                <w:sz w:val="19"/>
              </w:rPr>
              <w:t>주 소</w:t>
            </w:r>
          </w:p>
        </w:tc>
        <w:tc>
          <w:tcPr>
            <w:tcW w:type="dxa" w:w="3060"/>
            <w:vAlign w:val="center"/>
          </w:tcPr>
          <w:p/>
        </w:tc>
      </w:tr>
    </w:tbl>
    <w:p>
      <w:pPr>
        <w:keepNext/>
        <w:pBdr>
          <w:bottom w:val="single" w:sz="10" w:space="3" w:color="696359"/>
        </w:pBdr>
        <w:spacing w:before="240" w:after="80"/>
        <w:jc w:val="left"/>
      </w:pPr>
      <w:r>
        <w:rPr>
          <w:rFonts w:ascii="맑은 고딕" w:hAnsi="맑은 고딕" w:eastAsia="맑은 고딕" w:cs="맑은 고딕"/>
          <w:b/>
          <w:color w:val="3E3932"/>
          <w:sz w:val="23"/>
        </w:rPr>
        <w:t>② 교육사항</w:t>
      </w:r>
      <w:r>
        <w:rPr>
          <w:color w:val="8A929C"/>
          <w:sz w:val="17"/>
        </w:rPr>
        <w:t xml:space="preserve">   최종학력부터 최근순으로</w:t>
      </w:r>
    </w:p>
    <w:p>
      <w:pPr>
        <w:keepNext/>
        <w:spacing w:before="100" w:after="40"/>
        <w:jc w:val="left"/>
      </w:pPr>
      <w:r>
        <w:rPr>
          <w:b/>
          <w:color w:val="696359"/>
          <w:sz w:val="19"/>
        </w:rPr>
        <w:t>학력 · 교육</w:t>
      </w:r>
    </w:p>
    <w:tbl>
      <w:tblPr>
        <w:tblW w:w="10410" w:type="dxa"/>
        <w:jc w:val="left"/>
        <w:tblBorders>
          <w:top w:val="single" w:sz="4" w:space="0" w:color="CFCDC9"/>
          <w:left w:val="single" w:sz="4" w:space="0" w:color="CFCDC9"/>
          <w:bottom w:val="single" w:sz="4" w:space="0" w:color="CFCDC9"/>
          <w:right w:val="single" w:sz="4" w:space="0" w:color="CFCDC9"/>
          <w:insideH w:val="single" w:sz="4" w:space="0" w:color="CFCDC9"/>
          <w:insideV w:val="single" w:sz="4" w:space="0" w:color="CFCDC9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085"/>
        <w:gridCol w:w="4170"/>
        <w:gridCol w:w="4155"/>
      </w:tblGrid>
      <w:tr>
        <w:trPr>
          <w:trHeight w:val="420" w:hRule="atLeast"/>
          <w:cantSplit/>
        </w:trPr>
        <w:tc>
          <w:tcPr>
            <w:tcW w:type="dxa" w:w="2085"/>
            <w:shd w:val="clear" w:color="auto" w:fill="F4F4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E3932"/>
                <w:sz w:val="19"/>
              </w:rPr>
              <w:t>기 간</w:t>
            </w:r>
          </w:p>
        </w:tc>
        <w:tc>
          <w:tcPr>
            <w:tcW w:type="dxa" w:w="4170"/>
            <w:shd w:val="clear" w:color="auto" w:fill="F4F4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E3932"/>
                <w:sz w:val="19"/>
              </w:rPr>
              <w:t>학교 / 기관</w:t>
            </w:r>
          </w:p>
        </w:tc>
        <w:tc>
          <w:tcPr>
            <w:tcW w:type="dxa" w:w="4155"/>
            <w:shd w:val="clear" w:color="auto" w:fill="F4F4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E3932"/>
                <w:sz w:val="19"/>
              </w:rPr>
              <w:t>내 용</w:t>
            </w:r>
          </w:p>
        </w:tc>
      </w:tr>
      <w:tr>
        <w:trPr>
          <w:trHeight w:val="465" w:hRule="atLeast"/>
          <w:cantSplit/>
        </w:trPr>
        <w:tc>
          <w:tcPr>
            <w:tcW w:type="dxa" w:w="2085"/>
            <w:vAlign w:val="center"/>
          </w:tcPr>
          <w:p/>
        </w:tc>
        <w:tc>
          <w:tcPr>
            <w:tcW w:type="dxa" w:w="4170"/>
            <w:vAlign w:val="center"/>
          </w:tcPr>
          <w:p/>
        </w:tc>
        <w:tc>
          <w:tcPr>
            <w:tcW w:type="dxa" w:w="4155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85"/>
            <w:vAlign w:val="center"/>
          </w:tcPr>
          <w:p/>
        </w:tc>
        <w:tc>
          <w:tcPr>
            <w:tcW w:type="dxa" w:w="4170"/>
            <w:vAlign w:val="center"/>
          </w:tcPr>
          <w:p/>
        </w:tc>
        <w:tc>
          <w:tcPr>
            <w:tcW w:type="dxa" w:w="4155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85"/>
            <w:vAlign w:val="center"/>
          </w:tcPr>
          <w:p/>
        </w:tc>
        <w:tc>
          <w:tcPr>
            <w:tcW w:type="dxa" w:w="4170"/>
            <w:vAlign w:val="center"/>
          </w:tcPr>
          <w:p/>
        </w:tc>
        <w:tc>
          <w:tcPr>
            <w:tcW w:type="dxa" w:w="4155"/>
            <w:vAlign w:val="center"/>
          </w:tcPr>
          <w:p/>
        </w:tc>
      </w:tr>
    </w:tbl>
    <w:p>
      <w:pPr>
        <w:keepNext/>
        <w:pBdr>
          <w:bottom w:val="single" w:sz="10" w:space="3" w:color="696359"/>
        </w:pBdr>
        <w:spacing w:before="240" w:after="80"/>
        <w:jc w:val="left"/>
      </w:pPr>
      <w:r>
        <w:rPr>
          <w:rFonts w:ascii="맑은 고딕" w:hAnsi="맑은 고딕" w:eastAsia="맑은 고딕" w:cs="맑은 고딕"/>
          <w:b/>
          <w:color w:val="3E3932"/>
          <w:sz w:val="23"/>
        </w:rPr>
        <w:t>③ 자격사항</w:t>
      </w:r>
      <w:r>
        <w:rPr>
          <w:color w:val="8A929C"/>
          <w:sz w:val="17"/>
        </w:rPr>
        <w:t xml:space="preserve">   자격명·취득일·발급기관</w:t>
      </w:r>
    </w:p>
    <w:p>
      <w:pPr>
        <w:keepNext/>
        <w:spacing w:before="100" w:after="40"/>
        <w:jc w:val="left"/>
      </w:pPr>
      <w:r>
        <w:rPr>
          <w:b/>
          <w:color w:val="696359"/>
          <w:sz w:val="19"/>
        </w:rPr>
        <w:t>면허 · 자격</w:t>
      </w:r>
    </w:p>
    <w:tbl>
      <w:tblPr>
        <w:tblW w:w="10410" w:type="dxa"/>
        <w:jc w:val="left"/>
        <w:tblBorders>
          <w:top w:val="single" w:sz="4" w:space="0" w:color="CFCDC9"/>
          <w:left w:val="single" w:sz="4" w:space="0" w:color="CFCDC9"/>
          <w:bottom w:val="single" w:sz="4" w:space="0" w:color="CFCDC9"/>
          <w:right w:val="single" w:sz="4" w:space="0" w:color="CFCDC9"/>
          <w:insideH w:val="single" w:sz="4" w:space="0" w:color="CFCDC9"/>
          <w:insideV w:val="single" w:sz="4" w:space="0" w:color="CFCDC9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085"/>
        <w:gridCol w:w="2775"/>
        <w:gridCol w:w="2775"/>
        <w:gridCol w:w="2775"/>
      </w:tblGrid>
      <w:tr>
        <w:trPr>
          <w:trHeight w:val="420" w:hRule="atLeast"/>
          <w:cantSplit/>
        </w:trPr>
        <w:tc>
          <w:tcPr>
            <w:tcW w:type="dxa" w:w="2085"/>
            <w:shd w:val="clear" w:color="auto" w:fill="F4F4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E3932"/>
                <w:sz w:val="19"/>
              </w:rPr>
              <w:t>취득일</w:t>
            </w:r>
          </w:p>
        </w:tc>
        <w:tc>
          <w:tcPr>
            <w:tcW w:type="dxa" w:w="2775"/>
            <w:shd w:val="clear" w:color="auto" w:fill="F4F4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E3932"/>
                <w:sz w:val="19"/>
              </w:rPr>
              <w:t>면허 · 자격명</w:t>
            </w:r>
          </w:p>
        </w:tc>
        <w:tc>
          <w:tcPr>
            <w:tcW w:type="dxa" w:w="2775"/>
            <w:shd w:val="clear" w:color="auto" w:fill="F4F4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E3932"/>
                <w:sz w:val="19"/>
              </w:rPr>
              <w:t>발급 기관</w:t>
            </w:r>
          </w:p>
        </w:tc>
        <w:tc>
          <w:tcPr>
            <w:tcW w:type="dxa" w:w="2775"/>
            <w:shd w:val="clear" w:color="auto" w:fill="F4F4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E3932"/>
                <w:sz w:val="19"/>
              </w:rPr>
              <w:t>번 호</w:t>
            </w:r>
          </w:p>
        </w:tc>
      </w:tr>
      <w:tr>
        <w:trPr>
          <w:trHeight w:val="465" w:hRule="atLeast"/>
          <w:cantSplit/>
        </w:trPr>
        <w:tc>
          <w:tcPr>
            <w:tcW w:type="dxa" w:w="2085"/>
            <w:vAlign w:val="center"/>
          </w:tcPr>
          <w:p/>
        </w:tc>
        <w:tc>
          <w:tcPr>
            <w:tcW w:type="dxa" w:w="2775"/>
            <w:vAlign w:val="center"/>
          </w:tcPr>
          <w:p/>
        </w:tc>
        <w:tc>
          <w:tcPr>
            <w:tcW w:type="dxa" w:w="2775"/>
            <w:vAlign w:val="center"/>
          </w:tcPr>
          <w:p/>
        </w:tc>
        <w:tc>
          <w:tcPr>
            <w:tcW w:type="dxa" w:w="2775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85"/>
            <w:vAlign w:val="center"/>
          </w:tcPr>
          <w:p/>
        </w:tc>
        <w:tc>
          <w:tcPr>
            <w:tcW w:type="dxa" w:w="2775"/>
            <w:vAlign w:val="center"/>
          </w:tcPr>
          <w:p/>
        </w:tc>
        <w:tc>
          <w:tcPr>
            <w:tcW w:type="dxa" w:w="2775"/>
            <w:vAlign w:val="center"/>
          </w:tcPr>
          <w:p/>
        </w:tc>
        <w:tc>
          <w:tcPr>
            <w:tcW w:type="dxa" w:w="2775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85"/>
            <w:vAlign w:val="center"/>
          </w:tcPr>
          <w:p/>
        </w:tc>
        <w:tc>
          <w:tcPr>
            <w:tcW w:type="dxa" w:w="2775"/>
            <w:vAlign w:val="center"/>
          </w:tcPr>
          <w:p/>
        </w:tc>
        <w:tc>
          <w:tcPr>
            <w:tcW w:type="dxa" w:w="2775"/>
            <w:vAlign w:val="center"/>
          </w:tcPr>
          <w:p/>
        </w:tc>
        <w:tc>
          <w:tcPr>
            <w:tcW w:type="dxa" w:w="2775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85"/>
            <w:vAlign w:val="center"/>
          </w:tcPr>
          <w:p/>
        </w:tc>
        <w:tc>
          <w:tcPr>
            <w:tcW w:type="dxa" w:w="2775"/>
            <w:vAlign w:val="center"/>
          </w:tcPr>
          <w:p/>
        </w:tc>
        <w:tc>
          <w:tcPr>
            <w:tcW w:type="dxa" w:w="2775"/>
            <w:vAlign w:val="center"/>
          </w:tcPr>
          <w:p/>
        </w:tc>
        <w:tc>
          <w:tcPr>
            <w:tcW w:type="dxa" w:w="2775"/>
            <w:vAlign w:val="center"/>
          </w:tcPr>
          <w:p/>
        </w:tc>
      </w:tr>
    </w:tbl>
    <w:p>
      <w:pPr>
        <w:keepNext/>
        <w:pBdr>
          <w:bottom w:val="single" w:sz="10" w:space="3" w:color="696359"/>
        </w:pBdr>
        <w:spacing w:before="240" w:after="80"/>
        <w:jc w:val="left"/>
      </w:pPr>
      <w:r>
        <w:rPr>
          <w:rFonts w:ascii="맑은 고딕" w:hAnsi="맑은 고딕" w:eastAsia="맑은 고딕" w:cs="맑은 고딕"/>
          <w:b/>
          <w:color w:val="3E3932"/>
          <w:sz w:val="23"/>
        </w:rPr>
        <w:t>④ 경력·경험사항</w:t>
      </w:r>
      <w:r>
        <w:rPr>
          <w:color w:val="8A929C"/>
          <w:sz w:val="17"/>
        </w:rPr>
        <w:t xml:space="preserve">   직무와 관련된 경력·경험을 최근순으로</w:t>
      </w:r>
    </w:p>
    <w:p>
      <w:pPr>
        <w:keepNext/>
        <w:spacing w:before="100" w:after="40"/>
        <w:jc w:val="left"/>
      </w:pPr>
      <w:r>
        <w:rPr>
          <w:b/>
          <w:color w:val="696359"/>
          <w:sz w:val="19"/>
        </w:rPr>
        <w:t>현장 경력</w:t>
      </w:r>
    </w:p>
    <w:tbl>
      <w:tblPr>
        <w:tblW w:w="10410" w:type="dxa"/>
        <w:jc w:val="left"/>
        <w:tblBorders>
          <w:top w:val="single" w:sz="4" w:space="0" w:color="CFCDC9"/>
          <w:left w:val="single" w:sz="4" w:space="0" w:color="CFCDC9"/>
          <w:bottom w:val="single" w:sz="4" w:space="0" w:color="CFCDC9"/>
          <w:right w:val="single" w:sz="4" w:space="0" w:color="CFCDC9"/>
          <w:insideH w:val="single" w:sz="4" w:space="0" w:color="CFCDC9"/>
          <w:insideV w:val="single" w:sz="4" w:space="0" w:color="CFCDC9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085"/>
        <w:gridCol w:w="2085"/>
        <w:gridCol w:w="2085"/>
        <w:gridCol w:w="2085"/>
        <w:gridCol w:w="2070"/>
      </w:tblGrid>
      <w:tr>
        <w:trPr>
          <w:trHeight w:val="420" w:hRule="atLeast"/>
          <w:cantSplit/>
        </w:trPr>
        <w:tc>
          <w:tcPr>
            <w:tcW w:type="dxa" w:w="2085"/>
            <w:shd w:val="clear" w:color="auto" w:fill="F4F4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E3932"/>
                <w:sz w:val="19"/>
              </w:rPr>
              <w:t>기 간</w:t>
            </w:r>
          </w:p>
        </w:tc>
        <w:tc>
          <w:tcPr>
            <w:tcW w:type="dxa" w:w="2085"/>
            <w:shd w:val="clear" w:color="auto" w:fill="F4F4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E3932"/>
                <w:sz w:val="19"/>
              </w:rPr>
              <w:t>현장명 · 발주처</w:t>
            </w:r>
          </w:p>
        </w:tc>
        <w:tc>
          <w:tcPr>
            <w:tcW w:type="dxa" w:w="2085"/>
            <w:shd w:val="clear" w:color="auto" w:fill="F4F4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E3932"/>
                <w:sz w:val="19"/>
              </w:rPr>
              <w:t>공 종</w:t>
            </w:r>
          </w:p>
        </w:tc>
        <w:tc>
          <w:tcPr>
            <w:tcW w:type="dxa" w:w="2085"/>
            <w:shd w:val="clear" w:color="auto" w:fill="F4F4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E3932"/>
                <w:sz w:val="19"/>
              </w:rPr>
              <w:t>규 모</w:t>
            </w:r>
          </w:p>
        </w:tc>
        <w:tc>
          <w:tcPr>
            <w:tcW w:type="dxa" w:w="2070"/>
            <w:shd w:val="clear" w:color="auto" w:fill="F4F4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E3932"/>
                <w:sz w:val="19"/>
              </w:rPr>
              <w:t>직 책</w:t>
            </w:r>
          </w:p>
        </w:tc>
      </w:tr>
      <w:tr>
        <w:trPr>
          <w:trHeight w:val="465" w:hRule="atLeast"/>
          <w:cantSplit/>
        </w:trPr>
        <w:tc>
          <w:tcPr>
            <w:tcW w:type="dxa" w:w="2085"/>
            <w:vAlign w:val="center"/>
          </w:tcPr>
          <w:p/>
        </w:tc>
        <w:tc>
          <w:tcPr>
            <w:tcW w:type="dxa" w:w="2085"/>
            <w:vAlign w:val="center"/>
          </w:tcPr>
          <w:p/>
        </w:tc>
        <w:tc>
          <w:tcPr>
            <w:tcW w:type="dxa" w:w="2085"/>
            <w:vAlign w:val="center"/>
          </w:tcPr>
          <w:p/>
        </w:tc>
        <w:tc>
          <w:tcPr>
            <w:tcW w:type="dxa" w:w="2085"/>
            <w:vAlign w:val="center"/>
          </w:tcPr>
          <w:p/>
        </w:tc>
        <w:tc>
          <w:tcPr>
            <w:tcW w:type="dxa" w:w="207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85"/>
            <w:vAlign w:val="center"/>
          </w:tcPr>
          <w:p/>
        </w:tc>
        <w:tc>
          <w:tcPr>
            <w:tcW w:type="dxa" w:w="2085"/>
            <w:vAlign w:val="center"/>
          </w:tcPr>
          <w:p/>
        </w:tc>
        <w:tc>
          <w:tcPr>
            <w:tcW w:type="dxa" w:w="2085"/>
            <w:vAlign w:val="center"/>
          </w:tcPr>
          <w:p/>
        </w:tc>
        <w:tc>
          <w:tcPr>
            <w:tcW w:type="dxa" w:w="2085"/>
            <w:vAlign w:val="center"/>
          </w:tcPr>
          <w:p/>
        </w:tc>
        <w:tc>
          <w:tcPr>
            <w:tcW w:type="dxa" w:w="207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85"/>
            <w:vAlign w:val="center"/>
          </w:tcPr>
          <w:p/>
        </w:tc>
        <w:tc>
          <w:tcPr>
            <w:tcW w:type="dxa" w:w="2085"/>
            <w:vAlign w:val="center"/>
          </w:tcPr>
          <w:p/>
        </w:tc>
        <w:tc>
          <w:tcPr>
            <w:tcW w:type="dxa" w:w="2085"/>
            <w:vAlign w:val="center"/>
          </w:tcPr>
          <w:p/>
        </w:tc>
        <w:tc>
          <w:tcPr>
            <w:tcW w:type="dxa" w:w="2085"/>
            <w:vAlign w:val="center"/>
          </w:tcPr>
          <w:p/>
        </w:tc>
        <w:tc>
          <w:tcPr>
            <w:tcW w:type="dxa" w:w="2070"/>
            <w:vAlign w:val="center"/>
          </w:tcPr>
          <w:p/>
        </w:tc>
      </w:tr>
    </w:tbl>
    <w:p>
      <w:pPr>
        <w:keepNext/>
        <w:spacing w:before="100" w:after="40"/>
        <w:jc w:val="left"/>
      </w:pPr>
      <w:r>
        <w:rPr>
          <w:b/>
          <w:color w:val="696359"/>
          <w:sz w:val="19"/>
        </w:rPr>
        <w:t>공정 · 안전 · 품질 관리 경험</w:t>
      </w:r>
    </w:p>
    <w:tbl>
      <w:tblPr>
        <w:tblW w:w="10410" w:type="dxa"/>
        <w:jc w:val="left"/>
        <w:tblBorders>
          <w:top w:val="single" w:sz="4" w:space="0" w:color="CFCDC9"/>
          <w:left w:val="single" w:sz="4" w:space="0" w:color="CFCDC9"/>
          <w:bottom w:val="single" w:sz="4" w:space="0" w:color="CFCDC9"/>
          <w:right w:val="single" w:sz="4" w:space="0" w:color="CFCDC9"/>
          <w:insideH w:val="single" w:sz="4" w:space="0" w:color="CFCDC9"/>
          <w:insideV w:val="single" w:sz="4" w:space="0" w:color="CFCDC9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1500" w:hRule="atLeast"/>
          <w:cantSplit/>
        </w:trPr>
        <w:tc>
          <w:tcPr>
            <w:tcW w:type="dxa" w:w="10410"/>
          </w:tcPr>
          <w:p/>
        </w:tc>
      </w:tr>
    </w:tbl>
    <w:p>
      <w:pPr>
        <w:keepNext/>
        <w:spacing w:before="100" w:after="40"/>
        <w:jc w:val="left"/>
      </w:pPr>
      <w:r>
        <w:rPr>
          <w:b/>
          <w:color w:val="696359"/>
          <w:sz w:val="19"/>
        </w:rPr>
        <w:t>사용 프로그램</w:t>
      </w:r>
    </w:p>
    <w:tbl>
      <w:tblPr>
        <w:tblW w:w="10410" w:type="dxa"/>
        <w:jc w:val="left"/>
        <w:tblBorders>
          <w:top w:val="single" w:sz="4" w:space="0" w:color="CFCDC9"/>
          <w:left w:val="single" w:sz="4" w:space="0" w:color="CFCDC9"/>
          <w:bottom w:val="single" w:sz="4" w:space="0" w:color="CFCDC9"/>
          <w:right w:val="single" w:sz="4" w:space="0" w:color="CFCDC9"/>
          <w:insideH w:val="single" w:sz="4" w:space="0" w:color="CFCDC9"/>
          <w:insideV w:val="single" w:sz="4" w:space="0" w:color="CFCDC9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505"/>
        <w:gridCol w:w="4785"/>
        <w:gridCol w:w="3120"/>
      </w:tblGrid>
      <w:tr>
        <w:trPr>
          <w:trHeight w:val="420" w:hRule="atLeast"/>
          <w:cantSplit/>
        </w:trPr>
        <w:tc>
          <w:tcPr>
            <w:tcW w:type="dxa" w:w="2505"/>
            <w:shd w:val="clear" w:color="auto" w:fill="F4F4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E3932"/>
                <w:sz w:val="19"/>
              </w:rPr>
              <w:t>구 분</w:t>
            </w:r>
          </w:p>
        </w:tc>
        <w:tc>
          <w:tcPr>
            <w:tcW w:type="dxa" w:w="4785"/>
            <w:shd w:val="clear" w:color="auto" w:fill="F4F4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E3932"/>
                <w:sz w:val="19"/>
              </w:rPr>
              <w:t>프로그램</w:t>
            </w:r>
          </w:p>
        </w:tc>
        <w:tc>
          <w:tcPr>
            <w:tcW w:type="dxa" w:w="3120"/>
            <w:shd w:val="clear" w:color="auto" w:fill="F4F4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E3932"/>
                <w:sz w:val="19"/>
              </w:rPr>
              <w:t>숙련도</w:t>
            </w:r>
          </w:p>
        </w:tc>
      </w:tr>
      <w:tr>
        <w:trPr>
          <w:trHeight w:val="465" w:hRule="atLeast"/>
          <w:cantSplit/>
        </w:trPr>
        <w:tc>
          <w:tcPr>
            <w:tcW w:type="dxa" w:w="2505"/>
            <w:vAlign w:val="center"/>
          </w:tcPr>
          <w:p/>
        </w:tc>
        <w:tc>
          <w:tcPr>
            <w:tcW w:type="dxa" w:w="4785"/>
            <w:vAlign w:val="center"/>
          </w:tcPr>
          <w:p/>
        </w:tc>
        <w:tc>
          <w:tcPr>
            <w:tcW w:type="dxa" w:w="3120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696359"/>
                <w:sz w:val="20"/>
              </w:rPr>
              <w:t>○ ○ ○ ○ ○</w:t>
            </w:r>
          </w:p>
        </w:tc>
      </w:tr>
      <w:tr>
        <w:trPr>
          <w:trHeight w:val="465" w:hRule="atLeast"/>
          <w:cantSplit/>
        </w:trPr>
        <w:tc>
          <w:tcPr>
            <w:tcW w:type="dxa" w:w="2505"/>
            <w:vAlign w:val="center"/>
          </w:tcPr>
          <w:p/>
        </w:tc>
        <w:tc>
          <w:tcPr>
            <w:tcW w:type="dxa" w:w="4785"/>
            <w:vAlign w:val="center"/>
          </w:tcPr>
          <w:p/>
        </w:tc>
        <w:tc>
          <w:tcPr>
            <w:tcW w:type="dxa" w:w="3120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696359"/>
                <w:sz w:val="20"/>
              </w:rPr>
              <w:t>○ ○ ○ ○ ○</w:t>
            </w:r>
          </w:p>
        </w:tc>
      </w:tr>
      <w:tr>
        <w:trPr>
          <w:trHeight w:val="465" w:hRule="atLeast"/>
          <w:cantSplit/>
        </w:trPr>
        <w:tc>
          <w:tcPr>
            <w:tcW w:type="dxa" w:w="2505"/>
            <w:vAlign w:val="center"/>
          </w:tcPr>
          <w:p/>
        </w:tc>
        <w:tc>
          <w:tcPr>
            <w:tcW w:type="dxa" w:w="4785"/>
            <w:vAlign w:val="center"/>
          </w:tcPr>
          <w:p/>
        </w:tc>
        <w:tc>
          <w:tcPr>
            <w:tcW w:type="dxa" w:w="3120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696359"/>
                <w:sz w:val="20"/>
              </w:rPr>
              <w:t>○ ○ ○ ○ ○</w:t>
            </w:r>
          </w:p>
        </w:tc>
      </w:tr>
    </w:tbl>
    <w:p>
      <w:pPr>
        <w:keepNext/>
        <w:pBdr>
          <w:bottom w:val="single" w:sz="10" w:space="3" w:color="696359"/>
        </w:pBdr>
        <w:spacing w:before="280" w:after="80"/>
        <w:jc w:val="left"/>
      </w:pPr>
      <w:r>
        <w:rPr>
          <w:rFonts w:ascii="맑은 고딕" w:hAnsi="맑은 고딕" w:eastAsia="맑은 고딕" w:cs="맑은 고딕"/>
          <w:b/>
          <w:color w:val="3E3932"/>
          <w:sz w:val="23"/>
        </w:rPr>
        <w:t>경력기술서</w:t>
      </w:r>
      <w:r>
        <w:rPr>
          <w:color w:val="8A929C"/>
          <w:sz w:val="17"/>
        </w:rPr>
        <w:t xml:space="preserve">   회사별로 직무·역할·업무·성과를 적습니다</w:t>
      </w:r>
    </w:p>
    <w:tbl>
      <w:tblPr>
        <w:tblW w:w="10410" w:type="dxa"/>
        <w:jc w:val="left"/>
        <w:tblBorders>
          <w:top w:val="single" w:sz="4" w:space="0" w:color="CFCDC9"/>
          <w:left w:val="single" w:sz="4" w:space="0" w:color="CFCDC9"/>
          <w:bottom w:val="single" w:sz="4" w:space="0" w:color="CFCDC9"/>
          <w:right w:val="single" w:sz="4" w:space="0" w:color="CFCDC9"/>
          <w:insideH w:val="single" w:sz="4" w:space="0" w:color="CFCDC9"/>
          <w:insideV w:val="single" w:sz="4" w:space="0" w:color="CFCDC9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380"/>
        <w:gridCol w:w="3825"/>
        <w:gridCol w:w="1380"/>
        <w:gridCol w:w="3825"/>
      </w:tblGrid>
      <w:tr>
        <w:trPr>
          <w:trHeight w:val="450" w:hRule="atLeast"/>
          <w:cantSplit/>
        </w:trPr>
        <w:tc>
          <w:tcPr>
            <w:tcW w:type="dxa" w:w="1380"/>
            <w:shd w:val="clear" w:color="auto" w:fill="F4F4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E3932"/>
                <w:sz w:val="18"/>
              </w:rPr>
              <w:t>회사 · 기간</w:t>
            </w:r>
          </w:p>
        </w:tc>
        <w:tc>
          <w:tcPr>
            <w:tcW w:type="dxa" w:w="3825"/>
          </w:tcPr>
          <w:p/>
        </w:tc>
        <w:tc>
          <w:tcPr>
            <w:tcW w:type="dxa" w:w="1380"/>
            <w:shd w:val="clear" w:color="auto" w:fill="F4F4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E3932"/>
                <w:sz w:val="18"/>
              </w:rPr>
              <w:t>직무 · 직위</w:t>
            </w:r>
          </w:p>
        </w:tc>
        <w:tc>
          <w:tcPr>
            <w:tcW w:type="dxa" w:w="3825"/>
          </w:tcPr>
          <w:p/>
        </w:tc>
      </w:tr>
      <w:tr>
        <w:trPr>
          <w:trHeight w:val="450" w:hRule="atLeast"/>
          <w:cantSplit/>
        </w:trPr>
        <w:tc>
          <w:tcPr>
            <w:tcW w:type="dxa" w:w="1380"/>
            <w:shd w:val="clear" w:color="auto" w:fill="F4F4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E3932"/>
                <w:sz w:val="18"/>
              </w:rPr>
              <w:t>담당 역할</w:t>
            </w:r>
          </w:p>
        </w:tc>
        <w:tc>
          <w:tcPr>
            <w:tcW w:type="dxa" w:w="3825"/>
          </w:tcPr>
          <w:p/>
        </w:tc>
        <w:tc>
          <w:tcPr>
            <w:tcW w:type="dxa" w:w="1380"/>
            <w:shd w:val="clear" w:color="auto" w:fill="F4F4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E3932"/>
                <w:sz w:val="18"/>
              </w:rPr>
              <w:t>사용 기술 · 도구</w:t>
            </w:r>
          </w:p>
        </w:tc>
        <w:tc>
          <w:tcPr>
            <w:tcW w:type="dxa" w:w="3825"/>
          </w:tcPr>
          <w:p/>
        </w:tc>
      </w:tr>
      <w:tr>
        <w:trPr>
          <w:trHeight w:val="930" w:hRule="atLeast"/>
          <w:cantSplit/>
        </w:trPr>
        <w:tc>
          <w:tcPr>
            <w:tcW w:type="dxa" w:w="1380"/>
            <w:shd w:val="clear" w:color="auto" w:fill="F4F4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E3932"/>
                <w:sz w:val="18"/>
              </w:rPr>
              <w:t>주요 업무</w:t>
            </w:r>
          </w:p>
        </w:tc>
        <w:tc>
          <w:tcPr>
            <w:tcW w:type="dxa" w:w="9030"/>
            <w:gridSpan w:val="3"/>
          </w:tcPr>
          <w:p/>
        </w:tc>
      </w:tr>
      <w:tr>
        <w:trPr>
          <w:trHeight w:val="930" w:hRule="atLeast"/>
          <w:cantSplit/>
        </w:trPr>
        <w:tc>
          <w:tcPr>
            <w:tcW w:type="dxa" w:w="1380"/>
            <w:shd w:val="clear" w:color="auto" w:fill="F4F4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E3932"/>
                <w:sz w:val="18"/>
              </w:rPr>
              <w:t>성과 (숫자)</w:t>
            </w:r>
          </w:p>
        </w:tc>
        <w:tc>
          <w:tcPr>
            <w:tcW w:type="dxa" w:w="9030"/>
            <w:gridSpan w:val="3"/>
          </w:tcPr>
          <w:p/>
        </w:tc>
      </w:tr>
    </w:tbl>
    <w:p>
      <w:pPr>
        <w:spacing w:lineRule="exact" w:line="90" w:before="0" w:after="0"/>
      </w:pPr>
    </w:p>
    <w:tbl>
      <w:tblPr>
        <w:tblW w:w="10410" w:type="dxa"/>
        <w:jc w:val="left"/>
        <w:tblBorders>
          <w:top w:val="single" w:sz="4" w:space="0" w:color="CFCDC9"/>
          <w:left w:val="single" w:sz="4" w:space="0" w:color="CFCDC9"/>
          <w:bottom w:val="single" w:sz="4" w:space="0" w:color="CFCDC9"/>
          <w:right w:val="single" w:sz="4" w:space="0" w:color="CFCDC9"/>
          <w:insideH w:val="single" w:sz="4" w:space="0" w:color="CFCDC9"/>
          <w:insideV w:val="single" w:sz="4" w:space="0" w:color="CFCDC9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380"/>
        <w:gridCol w:w="3825"/>
        <w:gridCol w:w="1380"/>
        <w:gridCol w:w="3825"/>
      </w:tblGrid>
      <w:tr>
        <w:trPr>
          <w:trHeight w:val="450" w:hRule="atLeast"/>
          <w:cantSplit/>
        </w:trPr>
        <w:tc>
          <w:tcPr>
            <w:tcW w:type="dxa" w:w="1380"/>
            <w:shd w:val="clear" w:color="auto" w:fill="F4F4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E3932"/>
                <w:sz w:val="18"/>
              </w:rPr>
              <w:t>회사 · 기간</w:t>
            </w:r>
          </w:p>
        </w:tc>
        <w:tc>
          <w:tcPr>
            <w:tcW w:type="dxa" w:w="3825"/>
          </w:tcPr>
          <w:p/>
        </w:tc>
        <w:tc>
          <w:tcPr>
            <w:tcW w:type="dxa" w:w="1380"/>
            <w:shd w:val="clear" w:color="auto" w:fill="F4F4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E3932"/>
                <w:sz w:val="18"/>
              </w:rPr>
              <w:t>직무 · 직위</w:t>
            </w:r>
          </w:p>
        </w:tc>
        <w:tc>
          <w:tcPr>
            <w:tcW w:type="dxa" w:w="3825"/>
          </w:tcPr>
          <w:p/>
        </w:tc>
      </w:tr>
      <w:tr>
        <w:trPr>
          <w:trHeight w:val="450" w:hRule="atLeast"/>
          <w:cantSplit/>
        </w:trPr>
        <w:tc>
          <w:tcPr>
            <w:tcW w:type="dxa" w:w="1380"/>
            <w:shd w:val="clear" w:color="auto" w:fill="F4F4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E3932"/>
                <w:sz w:val="18"/>
              </w:rPr>
              <w:t>담당 역할</w:t>
            </w:r>
          </w:p>
        </w:tc>
        <w:tc>
          <w:tcPr>
            <w:tcW w:type="dxa" w:w="3825"/>
          </w:tcPr>
          <w:p/>
        </w:tc>
        <w:tc>
          <w:tcPr>
            <w:tcW w:type="dxa" w:w="1380"/>
            <w:shd w:val="clear" w:color="auto" w:fill="F4F4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E3932"/>
                <w:sz w:val="18"/>
              </w:rPr>
              <w:t>사용 기술 · 도구</w:t>
            </w:r>
          </w:p>
        </w:tc>
        <w:tc>
          <w:tcPr>
            <w:tcW w:type="dxa" w:w="3825"/>
          </w:tcPr>
          <w:p/>
        </w:tc>
      </w:tr>
      <w:tr>
        <w:trPr>
          <w:trHeight w:val="930" w:hRule="atLeast"/>
          <w:cantSplit/>
        </w:trPr>
        <w:tc>
          <w:tcPr>
            <w:tcW w:type="dxa" w:w="1380"/>
            <w:shd w:val="clear" w:color="auto" w:fill="F4F4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E3932"/>
                <w:sz w:val="18"/>
              </w:rPr>
              <w:t>주요 업무</w:t>
            </w:r>
          </w:p>
        </w:tc>
        <w:tc>
          <w:tcPr>
            <w:tcW w:type="dxa" w:w="9030"/>
            <w:gridSpan w:val="3"/>
          </w:tcPr>
          <w:p/>
        </w:tc>
      </w:tr>
      <w:tr>
        <w:trPr>
          <w:trHeight w:val="930" w:hRule="atLeast"/>
          <w:cantSplit/>
        </w:trPr>
        <w:tc>
          <w:tcPr>
            <w:tcW w:type="dxa" w:w="1380"/>
            <w:shd w:val="clear" w:color="auto" w:fill="F4F4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E3932"/>
                <w:sz w:val="18"/>
              </w:rPr>
              <w:t>성과 (숫자)</w:t>
            </w:r>
          </w:p>
        </w:tc>
        <w:tc>
          <w:tcPr>
            <w:tcW w:type="dxa" w:w="9030"/>
            <w:gridSpan w:val="3"/>
          </w:tcPr>
          <w:p/>
        </w:tc>
      </w:tr>
    </w:tbl>
    <w:p>
      <w:pPr>
        <w:spacing w:lineRule="exact" w:line="90" w:before="0" w:after="0"/>
      </w:pPr>
    </w:p>
    <w:p>
      <w:pPr>
        <w:keepNext w:val="0"/>
        <w:spacing w:before="200" w:after="0"/>
        <w:jc w:val="center"/>
      </w:pPr>
      <w:r>
        <w:rPr>
          <w:sz w:val="19"/>
        </w:rPr>
        <w:t>위 내용은 사실과 다름이 없음을 확인합니다.     20      년      월      일     작성자 :  ______________  (서명)</w:t>
      </w:r>
    </w:p>
    <w:p>
      <w:r>
        <w:br w:type="page"/>
      </w:r>
    </w:p>
    <w:p>
      <w:pPr>
        <w:keepNext w:val="0"/>
        <w:pBdr>
          <w:bottom w:val="single" w:sz="12" w:space="4" w:color="696359"/>
        </w:pBdr>
        <w:spacing w:before="0" w:after="40"/>
        <w:jc w:val="left"/>
      </w:pPr>
      <w:r>
        <w:rPr>
          <w:rFonts w:ascii="맑은 고딕" w:hAnsi="맑은 고딕" w:eastAsia="맑은 고딕" w:cs="맑은 고딕"/>
          <w:b/>
          <w:color w:val="3E3932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696359"/>
          <w:sz w:val="19"/>
        </w:rPr>
        <w:t>건설 현장관리 이력서</w:t>
      </w:r>
    </w:p>
    <w:p>
      <w:pPr>
        <w:keepNext w:val="0"/>
        <w:spacing w:before="0" w:after="60"/>
        <w:jc w:val="left"/>
      </w:pPr>
      <w:r>
        <w:rPr>
          <w:b/>
          <w:color w:val="696359"/>
          <w:sz w:val="19"/>
        </w:rPr>
        <w:t xml:space="preserve">1.  </w:t>
      </w:r>
      <w:r>
        <w:rPr>
          <w:sz w:val="19"/>
        </w:rPr>
        <w:t>순서: 인적사항 → 학력 → 경력 → 자격 → 어학. 학력·경력은 가장 최근 것부터 적습니다. (고용24)</w:t>
      </w:r>
    </w:p>
    <w:p>
      <w:pPr>
        <w:keepNext w:val="0"/>
        <w:spacing w:before="0" w:after="60"/>
        <w:jc w:val="left"/>
      </w:pPr>
      <w:r>
        <w:rPr>
          <w:b/>
          <w:color w:val="696359"/>
          <w:sz w:val="19"/>
        </w:rPr>
        <w:t xml:space="preserve">2.  </w:t>
      </w:r>
      <w:r>
        <w:rPr>
          <w:sz w:val="19"/>
        </w:rPr>
        <w:t>경력은 '무슨 일을 했다'보다 '얼마나 바꿨다'를 숫자로 적습니다. 예) 처리 시간 40분 → 25분.</w:t>
      </w:r>
    </w:p>
    <w:p>
      <w:pPr>
        <w:keepNext w:val="0"/>
        <w:spacing w:before="0" w:after="60"/>
        <w:jc w:val="left"/>
      </w:pPr>
      <w:r>
        <w:rPr>
          <w:b/>
          <w:color w:val="696359"/>
          <w:sz w:val="19"/>
        </w:rPr>
        <w:t xml:space="preserve">3.  </w:t>
      </w:r>
      <w:r>
        <w:rPr>
          <w:sz w:val="19"/>
        </w:rPr>
        <w:t>사실이 아닌 내용·부풀린 표현은 쓰지 않습니다. 확인 절차에서 불리해질 수 있습니다.</w:t>
      </w:r>
    </w:p>
    <w:p>
      <w:pPr>
        <w:keepNext w:val="0"/>
        <w:spacing w:before="0" w:after="60"/>
        <w:jc w:val="left"/>
      </w:pPr>
      <w:r>
        <w:rPr>
          <w:b/>
          <w:color w:val="696359"/>
          <w:sz w:val="19"/>
        </w:rPr>
        <w:t xml:space="preserve">4.  </w:t>
      </w:r>
      <w:r>
        <w:rPr>
          <w:sz w:val="19"/>
        </w:rPr>
        <w:t>신입은 경력 대신 활동 기간·장소·내용·맡은 일·결과를 한 줄씩 적습니다. (NCS 경험사항)</w:t>
      </w:r>
    </w:p>
    <w:p>
      <w:pPr>
        <w:keepNext w:val="0"/>
        <w:spacing w:before="0" w:after="60"/>
        <w:jc w:val="left"/>
      </w:pPr>
      <w:r>
        <w:rPr>
          <w:b/>
          <w:color w:val="696359"/>
          <w:sz w:val="19"/>
        </w:rPr>
        <w:t xml:space="preserve">5.  </w:t>
      </w:r>
      <w:r>
        <w:rPr>
          <w:sz w:val="19"/>
        </w:rPr>
        <w:t>주민등록번호·가족관계 등 직무와 무관한 정보는 적지 않아도 됩니다. 파일 이름은 '이름_직무'가 좋아요.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4F4F3"/>
          </w:tcPr>
          <w:p>
            <w:pPr>
              <w:spacing w:before="0" w:after="0"/>
              <w:jc w:val="left"/>
            </w:pPr>
            <w:r>
              <w:rPr>
                <w:b/>
                <w:color w:val="3E3932"/>
                <w:sz w:val="19"/>
              </w:rPr>
              <w:t>건설 현장관리는 이렇게</w:t>
            </w:r>
          </w:p>
          <w:p>
            <w:pPr>
              <w:spacing w:before="40" w:after="0"/>
              <w:jc w:val="left"/>
            </w:pPr>
            <w:r>
              <w:rPr>
                <w:color w:val="3E3932"/>
                <w:sz w:val="19"/>
              </w:rPr>
              <w:t>현장명·공종·규모(㎡·층수·공사비)와 맡은 직책을 적습니다. 공정·안전·품질 관리 사례는 한 건을 구체적으로.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3E3932"/>
          <w:sz w:val="20"/>
        </w:rPr>
        <w:t>경력·성과 이렇게 적어요 (예시 — 가상의 내용입니다)</w:t>
      </w:r>
    </w:p>
    <w:tbl>
      <w:tblPr>
        <w:tblW w:w="10350" w:type="dxa"/>
        <w:jc w:val="left"/>
        <w:tblBorders>
          <w:top w:val="single" w:sz="4" w:space="0" w:color="CFCDC9"/>
          <w:left w:val="single" w:sz="4" w:space="0" w:color="CFCDC9"/>
          <w:bottom w:val="single" w:sz="4" w:space="0" w:color="CFCDC9"/>
          <w:right w:val="single" w:sz="4" w:space="0" w:color="CFCDC9"/>
          <w:insideH w:val="single" w:sz="4" w:space="0" w:color="CFCDC9"/>
          <w:insideV w:val="single" w:sz="4" w:space="0" w:color="CFCDC9"/>
        </w:tblBorders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</w:tcPr>
          <w:p>
            <w:pPr>
              <w:spacing w:before="0" w:after="0"/>
              <w:jc w:val="left"/>
            </w:pPr>
            <w:r>
              <w:rPr>
                <w:color w:val="696359"/>
                <w:sz w:val="19"/>
              </w:rPr>
              <w:t>2019~현재 · ○○아파트 신축(지하 2·지상 20층) 공무/현장관리 · 무재해 480일, 공기 준수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3E3932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최근 것이 위에 있나요?   □ 숫자(건수·%·금액·기간)가 들어 있나요?   □ 내가 한 일과 팀이 한 일이 구분되나요?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오탈자·날짜 오류가 없나요?   □ 파일 이름은 '이름_직무'인가요?   □ 직무와 무관한 개인정보는 뺐나요?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60" w:right="750" w:bottom="570" w:left="75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이력서(NCS) · 건설 현장관리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