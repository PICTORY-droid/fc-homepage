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B2C55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건설 현장관리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CONSTRUCTION SITE MANAGER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6508C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6508C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6508C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학력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현장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현장명 · 발주처</w:t>
            </w:r>
          </w:p>
        </w:tc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공 종</w:t>
            </w:r>
          </w:p>
        </w:tc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규 모</w:t>
            </w:r>
          </w:p>
        </w:tc>
        <w:tc>
          <w:tcPr>
            <w:tcW w:type="dxa" w:w="213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공정 · 안전 · 품질 관리 경험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500" w:hRule="atLeast"/>
          <w:cantSplit/>
        </w:trPr>
        <w:tc>
          <w:tcPr>
            <w:tcW w:type="dxa" w:w="1059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사용 프로그램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B2C55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B2C55"/>
          <w:sz w:val="23"/>
        </w:rPr>
        <w:t>면허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자격명</w:t>
            </w:r>
          </w:p>
        </w:tc>
        <w:tc>
          <w:tcPr>
            <w:tcW w:type="dxa" w:w="282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기간 입력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