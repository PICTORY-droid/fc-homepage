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320"/>
        <w:gridCol w:w="3570"/>
      </w:tblGrid>
      <w:tr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기술영업·솔루션 세일즈로서 어떤 가치를 만드는 사람인지 두 줄로 적어 주세요.</w:t>
            </w:r>
          </w:p>
          <w:p>
            <w:pPr>
              <w:pBdr>
                <w:bottom w:val="single" w:sz="4" w:space="1" w:color="34598E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z w:val="24"/>
              </w:rPr>
              <w:t>학력 ·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3357"/>
                <w:sz w:val="21"/>
              </w:rPr>
              <w:tab/>
              <w:t>학교 /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3357"/>
                <w:sz w:val="21"/>
              </w:rPr>
              <w:tab/>
              <w:t>학교 /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4598E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z w:val="24"/>
              </w:rPr>
              <w:t>영업 실적 (연도별)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193357"/>
                <w:sz w:val="21"/>
              </w:rPr>
              <w:tab/>
              <w:t>목표 매출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193357"/>
                <w:sz w:val="21"/>
              </w:rPr>
              <w:tab/>
              <w:t>목표 매출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연 도</w:t>
            </w:r>
            <w:r>
              <w:rPr>
                <w:b/>
                <w:color w:val="193357"/>
                <w:sz w:val="21"/>
              </w:rPr>
              <w:tab/>
              <w:t>목표 매출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4598E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z w:val="24"/>
              </w:rPr>
              <w:t>PoC · 데모 · 수주 사례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고객(업종)</w:t>
            </w:r>
            <w:r>
              <w:rPr>
                <w:b/>
                <w:color w:val="193357"/>
                <w:sz w:val="21"/>
              </w:rPr>
              <w:tab/>
              <w:t>제안 솔루션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PoC 결과 · 계약 규모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고객(업종)</w:t>
            </w:r>
            <w:r>
              <w:rPr>
                <w:b/>
                <w:color w:val="193357"/>
                <w:sz w:val="21"/>
              </w:rPr>
              <w:tab/>
              <w:t>제안 솔루션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PoC 결과 · 계약 규모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고객(업종)</w:t>
            </w:r>
            <w:r>
              <w:rPr>
                <w:b/>
                <w:color w:val="193357"/>
                <w:sz w:val="21"/>
              </w:rPr>
              <w:tab/>
              <w:t>제안 솔루션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PoC 결과 · 계약 규모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4598E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3357"/>
                <w:sz w:val="21"/>
              </w:rPr>
              <w:tab/>
              <w:t>회사명 / 직위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3357"/>
                <w:sz w:val="21"/>
              </w:rPr>
              <w:tab/>
              <w:t>회사명 / 직위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3357"/>
                <w:sz w:val="21"/>
              </w:rPr>
              <w:tab/>
              <w:t>회사명 / 직위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570"/>
            <w:shd w:val="clear" w:color="auto" w:fill="F1F3F6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34598E"/>
                <w:sz w:val="21"/>
              </w:rPr>
              <w:t>기술영업·솔루션 세일즈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TECHNICAL SALES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34598E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93357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희망연봉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34598E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93357"/>
                <w:spacing w:val="30"/>
                <w:sz w:val="17"/>
              </w:rPr>
              <w:t>제품 · 기술 이해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4598E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4598E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4598E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기술영업·솔루션 세일즈 이력서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2021~현재 · ○○솔루션 기술영업 · PoC 14건 중 9건 계약 · 연 매출 8억 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기술영업·솔루션 세일즈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