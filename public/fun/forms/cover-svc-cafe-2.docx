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44254B"/>
        </w:pBdr>
        <w:spacing w:before="0" w:after="200"/>
        <w:jc w:val="left"/>
      </w:pPr>
      <w:r>
        <w:rPr>
          <w:rFonts w:ascii="바탕" w:hAnsi="바탕" w:eastAsia="바탕" w:cs="바탕"/>
          <w:color w:val="72457D"/>
          <w:sz w:val="22"/>
        </w:rPr>
        <w:t>외식·카페 매니저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2457D"/>
          <w:sz w:val="22"/>
        </w:rPr>
        <w:t xml:space="preserve">01  </w:t>
      </w:r>
      <w:r>
        <w:rPr>
          <w:rFonts w:ascii="바탕" w:hAnsi="바탕" w:eastAsia="바탕" w:cs="바탕"/>
          <w:b/>
          <w:color w:val="44254B"/>
          <w:sz w:val="23"/>
        </w:rPr>
        <w:t>매출이나 원가를 개선한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2457D"/>
          <w:sz w:val="22"/>
        </w:rPr>
        <w:t xml:space="preserve">02  </w:t>
      </w:r>
      <w:r>
        <w:rPr>
          <w:rFonts w:ascii="바탕" w:hAnsi="바탕" w:eastAsia="바탕" w:cs="바탕"/>
          <w:b/>
          <w:color w:val="44254B"/>
          <w:sz w:val="23"/>
        </w:rPr>
        <w:t>직원 교육·갈등을 관리한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2457D"/>
          <w:sz w:val="22"/>
        </w:rPr>
        <w:t xml:space="preserve">03  </w:t>
      </w:r>
      <w:r>
        <w:rPr>
          <w:rFonts w:ascii="바탕" w:hAnsi="바탕" w:eastAsia="바탕" w:cs="바탕"/>
          <w:b/>
          <w:color w:val="44254B"/>
          <w:sz w:val="23"/>
        </w:rPr>
        <w:t>신메뉴나 이벤트를 기획해 성과를 낸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2457D"/>
          <w:sz w:val="22"/>
        </w:rPr>
        <w:t xml:space="preserve">04  </w:t>
      </w:r>
      <w:r>
        <w:rPr>
          <w:rFonts w:ascii="바탕" w:hAnsi="바탕" w:eastAsia="바탕" w:cs="바탕"/>
          <w:b/>
          <w:color w:val="44254B"/>
          <w:sz w:val="23"/>
        </w:rPr>
        <w:t>바쁜 시간대 운영 흐름을 개선한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