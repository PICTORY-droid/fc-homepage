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1E2552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FFFFFF"/>
                <w:spacing w:val="80"/>
                <w:sz w:val="40"/>
              </w:rPr>
              <w:t>이 력 서</w:t>
            </w:r>
            <w:r>
              <w:rPr>
                <w:color w:val="DDE6F0"/>
                <w:sz w:val="18"/>
              </w:rPr>
              <w:tab/>
              <w:t>CONSTRUCTION SITE MANAGER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희망 근무지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left w:val="single" w:sz="36" w:space="6" w:color="3B458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E2552"/>
          <w:sz w:val="22"/>
        </w:rPr>
        <w:t>면허 · 자격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면허 · 자격명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B458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E2552"/>
          <w:sz w:val="22"/>
        </w:rPr>
        <w:t>현장 경력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현장명 · 발주처</w:t>
            </w:r>
          </w:p>
        </w:tc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공 종</w:t>
            </w:r>
          </w:p>
        </w:tc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규 모</w:t>
            </w:r>
          </w:p>
        </w:tc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직 책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left w:val="single" w:sz="36" w:space="6" w:color="3B458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E2552"/>
          <w:sz w:val="22"/>
        </w:rPr>
        <w:t>공정 · 안전 · 품질 관리 경험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5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3B458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E2552"/>
          <w:sz w:val="22"/>
        </w:rPr>
        <w:t>사용 프로그램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B4587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3B4587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E2552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