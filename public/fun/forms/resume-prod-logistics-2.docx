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9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7620"/>
        <w:gridCol w:w="3270"/>
      </w:tblGrid>
      <w:tr>
        <w:tc>
          <w:tcPr>
            <w:tcW w:type="dxa" w:w="7620"/>
            <w:vAlign w:val="top"/>
          </w:tcPr>
          <w:p>
            <w:pPr>
              <w:spacing w:before="520" w:after="0"/>
              <w:ind w:left="440" w:right="400"/>
              <w:jc w:val="left"/>
            </w:pPr>
            <w:r>
              <w:rPr>
                <w:b/>
                <w:color w:val="8A929C"/>
                <w:spacing w:val="30"/>
                <w:sz w:val="16"/>
              </w:rPr>
              <w:t>한 줄 소개</w:t>
            </w:r>
          </w:p>
          <w:p>
            <w:pPr>
              <w:spacing w:before="0" w:after="80"/>
              <w:ind w:left="440" w:right="400"/>
              <w:jc w:val="left"/>
            </w:pPr>
            <w:r>
              <w:rPr>
                <w:color w:val="A9B0B8"/>
                <w:sz w:val="21"/>
              </w:rPr>
              <w:t>물류·구매로서 어떤 가치를 만드는 사람인지 두 줄로 적어 주세요.</w:t>
            </w:r>
          </w:p>
          <w:p>
            <w:pPr>
              <w:pBdr>
                <w:bottom w:val="single" w:sz="4" w:space="1" w:color="40825F"/>
              </w:pBdr>
              <w:spacing w:before="320" w:after="80"/>
              <w:ind w:left="440" w:right="400"/>
              <w:jc w:val="left"/>
            </w:pPr>
            <w:r>
              <w:rPr>
                <w:rFonts w:ascii="바탕" w:hAnsi="바탕" w:eastAsia="바탕" w:cs="바탕"/>
                <w:b/>
                <w:color w:val="224F37"/>
                <w:sz w:val="24"/>
              </w:rPr>
              <w:t>경 력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224F37"/>
                <w:sz w:val="21"/>
              </w:rPr>
              <w:tab/>
              <w:t>회사명 / 물동량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직 위 · 담당 업무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224F37"/>
                <w:sz w:val="21"/>
              </w:rPr>
              <w:tab/>
              <w:t>회사명 / 물동량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직 위 · 담당 업무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224F37"/>
                <w:sz w:val="21"/>
              </w:rPr>
              <w:tab/>
              <w:t>회사명 / 물동량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직 위 · 담당 업무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pBdr>
                <w:bottom w:val="single" w:sz="4" w:space="1" w:color="40825F"/>
              </w:pBdr>
              <w:spacing w:before="320" w:after="80"/>
              <w:ind w:left="440" w:right="400"/>
              <w:jc w:val="left"/>
            </w:pPr>
            <w:r>
              <w:rPr>
                <w:rFonts w:ascii="바탕" w:hAnsi="바탕" w:eastAsia="바탕" w:cs="바탕"/>
                <w:b/>
                <w:color w:val="224F37"/>
                <w:sz w:val="24"/>
              </w:rPr>
              <w:t>비용 절감 · 재고 정확도 개선</w:t>
            </w:r>
          </w:p>
          <w:p>
            <w:pPr>
              <w:spacing w:before="140" w:after="0"/>
              <w:ind w:left="440"/>
              <w:jc w:val="left"/>
            </w:pPr>
            <w:r>
              <w:rPr>
                <w:b/>
                <w:color w:val="224F37"/>
                <w:sz w:val="21"/>
              </w:rPr>
              <w:t>과 제</w:t>
            </w:r>
          </w:p>
          <w:p>
            <w:pPr>
              <w:spacing w:before="0" w:after="0"/>
              <w:ind w:left="440"/>
              <w:jc w:val="left"/>
            </w:pPr>
            <w:r>
              <w:rPr>
                <w:color w:val="A9B0B8"/>
                <w:sz w:val="17"/>
              </w:rPr>
              <w:t>기 간</w:t>
            </w:r>
          </w:p>
          <w:p>
            <w:pPr>
              <w:spacing w:before="60" w:after="0"/>
              <w:ind w:left="440"/>
              <w:jc w:val="left"/>
            </w:pPr>
            <w:r>
              <w:rPr>
                <w:b/>
                <w:color w:val="40825F"/>
                <w:sz w:val="16"/>
              </w:rPr>
              <w:t>방법 · 결과 (전후 수치)</w:t>
            </w:r>
          </w:p>
          <w:p>
            <w:pPr>
              <w:pBdr>
                <w:bottom w:val="single" w:sz="4" w:space="1" w:color="C3D5CB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pBdr>
                <w:bottom w:val="single" w:sz="4" w:space="1" w:color="C3D5CB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pBdr>
                <w:bottom w:val="single" w:sz="4" w:space="1" w:color="C3D5CB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pBdr>
                <w:bottom w:val="single" w:sz="4" w:space="1" w:color="40825F"/>
              </w:pBdr>
              <w:spacing w:before="320" w:after="80"/>
              <w:ind w:left="440" w:right="400"/>
              <w:jc w:val="left"/>
            </w:pPr>
            <w:r>
              <w:rPr>
                <w:rFonts w:ascii="바탕" w:hAnsi="바탕" w:eastAsia="바탕" w:cs="바탕"/>
                <w:b/>
                <w:color w:val="224F37"/>
                <w:sz w:val="24"/>
              </w:rPr>
              <w:t>자격 · 학력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취득일</w:t>
            </w:r>
            <w:r>
              <w:rPr>
                <w:b/>
                <w:color w:val="224F37"/>
                <w:sz w:val="21"/>
              </w:rPr>
              <w:tab/>
              <w:t>자격 · 학교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취득일</w:t>
            </w:r>
            <w:r>
              <w:rPr>
                <w:b/>
                <w:color w:val="224F37"/>
                <w:sz w:val="21"/>
              </w:rPr>
              <w:tab/>
              <w:t>자격 · 학교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취득일</w:t>
            </w:r>
            <w:r>
              <w:rPr>
                <w:b/>
                <w:color w:val="224F37"/>
                <w:sz w:val="21"/>
              </w:rPr>
              <w:tab/>
              <w:t>자격 · 학교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spacing w:before="0" w:after="360"/>
              <w:jc w:val="left"/>
            </w:pPr>
          </w:p>
        </w:tc>
        <w:tc>
          <w:tcPr>
            <w:tcW w:type="dxa" w:w="3270"/>
            <w:shd w:val="clear" w:color="auto" w:fill="F1F6F3"/>
            <w:vAlign w:val="top"/>
          </w:tcPr>
          <w:p>
            <w:pPr>
              <w:spacing w:before="480" w:after="0" w:line="264" w:lineRule="auto"/>
              <w:ind w:left="360"/>
              <w:jc w:val="left"/>
            </w:pPr>
            <w:r>
              <w:rPr>
                <w:rFonts w:ascii="바탕" w:hAnsi="바탕" w:eastAsia="바탕" w:cs="바탕"/>
                <w:b/>
                <w:color w:val="224F37"/>
                <w:sz w:val="44"/>
              </w:rPr>
              <w:t>이  름</w:t>
            </w:r>
          </w:p>
          <w:p>
            <w:pPr>
              <w:spacing w:before="40" w:after="0"/>
              <w:ind w:left="360"/>
              <w:jc w:val="left"/>
            </w:pPr>
            <w:r>
              <w:rPr>
                <w:b/>
                <w:color w:val="40825F"/>
                <w:sz w:val="21"/>
              </w:rPr>
              <w:t>물류·구매</w:t>
            </w:r>
          </w:p>
          <w:p>
            <w:pPr>
              <w:spacing w:before="0" w:after="280"/>
              <w:ind w:left="360"/>
              <w:jc w:val="left"/>
            </w:pPr>
            <w:r>
              <w:rPr>
                <w:color w:val="8A929C"/>
                <w:spacing w:val="30"/>
                <w:sz w:val="15"/>
              </w:rPr>
              <w:t>LOGISTICS · PURCHASING</w:t>
            </w:r>
          </w:p>
          <w:p>
            <w:pPr>
              <w:spacing w:before="0" w:after="200"/>
              <w:ind w:left="360"/>
              <w:jc w:val="left"/>
            </w:pPr>
            <w:r>
              <w:rPr>
                <w:color w:val="A9B0B8"/>
                <w:sz w:val="17"/>
              </w:rPr>
              <w:t>[ 사진  3×4cm ]</w:t>
            </w:r>
          </w:p>
          <w:p>
            <w:pPr>
              <w:pBdr>
                <w:bottom w:val="single" w:sz="4" w:space="1" w:color="40825F"/>
              </w:pBdr>
              <w:spacing w:before="320" w:after="40"/>
              <w:ind w:left="360" w:right="360"/>
              <w:jc w:val="left"/>
            </w:pPr>
            <w:r>
              <w:rPr>
                <w:b/>
                <w:color w:val="224F37"/>
                <w:spacing w:val="30"/>
                <w:sz w:val="17"/>
              </w:rPr>
              <w:t>연락처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연락처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이메일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생년월일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희망직무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주소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pBdr>
                <w:bottom w:val="single" w:sz="4" w:space="1" w:color="40825F"/>
              </w:pBdr>
              <w:spacing w:before="320" w:after="40"/>
              <w:ind w:left="360" w:right="360"/>
              <w:jc w:val="left"/>
            </w:pPr>
            <w:r>
              <w:rPr>
                <w:b/>
                <w:color w:val="224F37"/>
                <w:spacing w:val="30"/>
                <w:sz w:val="17"/>
              </w:rPr>
              <w:t>담당 업무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입 · 출고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재고 관리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배송 · 운송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발주 · 구매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협력사 관리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수출입 통관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창고 운영</w:t>
            </w:r>
          </w:p>
          <w:p>
            <w:pPr>
              <w:pBdr>
                <w:bottom w:val="single" w:sz="4" w:space="1" w:color="40825F"/>
              </w:pBdr>
              <w:spacing w:before="320" w:after="40"/>
              <w:ind w:left="360" w:right="360"/>
              <w:jc w:val="left"/>
            </w:pPr>
            <w:r>
              <w:rPr>
                <w:b/>
                <w:color w:val="224F37"/>
                <w:spacing w:val="30"/>
                <w:sz w:val="17"/>
              </w:rPr>
              <w:t>사용 시스템</w:t>
            </w:r>
          </w:p>
          <w:p>
            <w:pPr>
              <w:spacing w:before="80" w:after="0"/>
              <w:ind w:left="360"/>
              <w:jc w:val="left"/>
            </w:pPr>
            <w:r>
              <w:rPr>
                <w:color w:val="A9B0B8"/>
                <w:sz w:val="18"/>
              </w:rPr>
              <w:t xml:space="preserve">기술 · 도구  </w:t>
            </w:r>
            <w:r>
              <w:rPr>
                <w:color w:val="40825F"/>
                <w:sz w:val="16"/>
              </w:rPr>
              <w:t>●●●○○</w:t>
            </w:r>
          </w:p>
          <w:p>
            <w:pPr>
              <w:spacing w:before="80" w:after="0"/>
              <w:ind w:left="360"/>
              <w:jc w:val="left"/>
            </w:pPr>
            <w:r>
              <w:rPr>
                <w:color w:val="A9B0B8"/>
                <w:sz w:val="18"/>
              </w:rPr>
              <w:t xml:space="preserve">기술 · 도구  </w:t>
            </w:r>
            <w:r>
              <w:rPr>
                <w:color w:val="40825F"/>
                <w:sz w:val="16"/>
              </w:rPr>
              <w:t>●●●○○</w:t>
            </w:r>
          </w:p>
          <w:p>
            <w:pPr>
              <w:spacing w:before="80" w:after="0"/>
              <w:ind w:left="360"/>
              <w:jc w:val="left"/>
            </w:pPr>
            <w:r>
              <w:rPr>
                <w:color w:val="A9B0B8"/>
                <w:sz w:val="18"/>
              </w:rPr>
              <w:t xml:space="preserve">기술 · 도구  </w:t>
            </w:r>
            <w:r>
              <w:rPr>
                <w:color w:val="40825F"/>
                <w:sz w:val="16"/>
              </w:rPr>
              <w:t>●●●○○</w:t>
            </w:r>
          </w:p>
          <w:p>
            <w:pPr>
              <w:spacing w:before="0" w:after="400"/>
              <w:jc w:val="left"/>
            </w:pPr>
          </w:p>
        </w:tc>
      </w:tr>
    </w:tbl>
    <w:p>
      <w:pPr>
        <w:spacing w:lineRule="exact" w:line="15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10" w:right="510" w:bottom="510" w:left="51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물류·구매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