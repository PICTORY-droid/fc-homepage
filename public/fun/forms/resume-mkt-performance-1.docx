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rFonts w:ascii="바탕" w:hAnsi="바탕" w:eastAsia="바탕" w:cs="바탕"/>
          <w:b/>
          <w:color w:val="34383D"/>
          <w:spacing w:val="200"/>
          <w:sz w:val="52"/>
        </w:rPr>
        <w:t>이 력 서</w:t>
      </w:r>
    </w:p>
    <w:p>
      <w:pPr>
        <w:keepNext w:val="0"/>
        <w:spacing w:before="0" w:after="200"/>
        <w:jc w:val="center"/>
      </w:pPr>
      <w:r>
        <w:rPr>
          <w:color w:val="8A929C"/>
          <w:spacing w:val="40"/>
          <w:sz w:val="18"/>
        </w:rPr>
        <w:t>PERFORMANCE MARKETER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00"/>
        <w:gridCol w:w="3975"/>
        <w:gridCol w:w="1200"/>
        <w:gridCol w:w="3975"/>
      </w:tblGrid>
      <w:tr>
        <w:trPr>
          <w:trHeight w:val="540" w:hRule="atLeast"/>
          <w:cantSplit/>
        </w:trPr>
        <w:tc>
          <w:tcPr>
            <w:tcW w:type="dxa" w:w="120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연 락 처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0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희망 연봉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0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지원 분야</w:t>
            </w:r>
          </w:p>
        </w:tc>
        <w:tc>
          <w:tcPr>
            <w:tcW w:type="dxa" w:w="9150"/>
            <w:gridSpan w:val="3"/>
            <w:vAlign w:val="center"/>
          </w:tcPr>
          <w:p/>
        </w:tc>
      </w:tr>
    </w:tbl>
    <w:p>
      <w:pPr>
        <w:keepNext/>
        <w:pBdr>
          <w:left w:val="single" w:sz="36" w:space="6" w:color="5A6167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34383D"/>
          <w:sz w:val="22"/>
        </w:rPr>
        <w:t>광고 매체 운영 경험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610"/>
      </w:tblGrid>
      <w:tr>
        <w:trPr>
          <w:trHeight w:val="420" w:hRule="atLeast"/>
          <w:cantSplit/>
        </w:trPr>
        <w:tc>
          <w:tcPr>
            <w:tcW w:type="dxa" w:w="258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매 체</w:t>
            </w:r>
          </w:p>
        </w:tc>
        <w:tc>
          <w:tcPr>
            <w:tcW w:type="dxa" w:w="258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운영 기간</w:t>
            </w:r>
          </w:p>
        </w:tc>
        <w:tc>
          <w:tcPr>
            <w:tcW w:type="dxa" w:w="258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월 평균 예산</w:t>
            </w:r>
          </w:p>
        </w:tc>
        <w:tc>
          <w:tcPr>
            <w:tcW w:type="dxa" w:w="261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성과 (ROAS · CPA)</w:t>
            </w:r>
          </w:p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</w:tbl>
    <w:p>
      <w:pPr>
        <w:keepNext/>
        <w:pBdr>
          <w:left w:val="single" w:sz="36" w:space="6" w:color="5A6167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34383D"/>
          <w:sz w:val="22"/>
        </w:rPr>
        <w:t>분석 · 자동화 도구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도 구</w:t>
            </w:r>
          </w:p>
        </w:tc>
        <w:tc>
          <w:tcPr>
            <w:tcW w:type="dxa" w:w="310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A6167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A6167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A6167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5A6167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34383D"/>
          <w:sz w:val="22"/>
        </w:rPr>
        <w:t>캠페인 사례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캠페인명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38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목 표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예 산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전략 · 성과 (전후 수치)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spacing w:lineRule="exact" w:line="75" w:before="0" w:after="0"/>
      </w:pP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캠페인명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38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목 표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예 산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전략 · 성과 (전후 수치)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/>
        <w:pBdr>
          <w:left w:val="single" w:sz="36" w:space="6" w:color="5A6167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34383D"/>
          <w:sz w:val="22"/>
        </w:rPr>
        <w:t>경력 · 학력 · 자격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퍼포먼스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