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F5F2F5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715071"/>
                <w:sz w:val="21"/>
              </w:rPr>
              <w:t>데이터 분석가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DATA ANALYST</w:t>
            </w:r>
          </w:p>
          <w:p>
            <w:pPr>
              <w:pBdr>
                <w:bottom w:val="single" w:sz="4" w:space="1" w:color="715071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32D43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GitHub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대시보드링크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715071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32D43"/>
                <w:spacing w:val="30"/>
                <w:sz w:val="17"/>
              </w:rPr>
              <w:t>분석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15071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15071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15071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715071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데이터 분석가로서 어떤 가치를 만드는 사람인지 두 줄로 적어 주세요.</w:t>
            </w:r>
          </w:p>
          <w:p>
            <w:pPr>
              <w:pBdr>
                <w:bottom w:val="single" w:sz="4" w:space="1" w:color="715071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24"/>
              </w:rPr>
              <w:t>학력 · 자격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32D43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32D43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32D43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15071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32D4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32D4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32D4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15071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32D43"/>
                <w:sz w:val="24"/>
              </w:rPr>
              <w:t>분석 프로젝트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32D43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데이터 · 도구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715071"/>
                <w:sz w:val="16"/>
              </w:rPr>
              <w:t>분석 질문 → 방법 → 의사결정 영향</w:t>
            </w: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32D43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데이터 · 도구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715071"/>
                <w:sz w:val="16"/>
              </w:rPr>
              <w:t>분석 질문 → 방법 → 의사결정 영향</w:t>
            </w: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432D43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데이터 · 도구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715071"/>
                <w:sz w:val="16"/>
              </w:rPr>
              <w:t>분석 질문 → 방법 → 의사결정 영향</w:t>
            </w: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2C6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기간 입력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