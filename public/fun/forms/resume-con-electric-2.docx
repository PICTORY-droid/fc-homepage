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전기·설비 기술로서 어떤 가치를 만드는 사람인지 두 줄로 적어 주세요.</w:t>
            </w: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담당 설비 · 현장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사업장 · 건물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사업장 · 건물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사업장 · 건물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점검 · 정비 · 장애 대응 사례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3E3932"/>
                <w:sz w:val="21"/>
              </w:rPr>
              <w:t>사례명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일 시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696359"/>
                <w:sz w:val="16"/>
              </w:rPr>
              <w:t>원인 · 조치 · 결과</w:t>
            </w:r>
          </w:p>
          <w:p>
            <w:pPr>
              <w:pBdr>
                <w:bottom w:val="single" w:sz="4" w:space="1" w:color="CFCDC9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FCDC9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FCDC9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F4F4F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696359"/>
                <w:sz w:val="21"/>
              </w:rPr>
              <w:t>전기·설비 기술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ELECTRICAL · FACILITY ENGINEER</w:t>
            </w:r>
          </w:p>
          <w:p>
            <w:pPr>
              <w:pBdr>
                <w:bottom w:val="single" w:sz="4" w:space="1" w:color="69635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E3932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69635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E3932"/>
                <w:spacing w:val="30"/>
                <w:sz w:val="17"/>
              </w:rPr>
              <w:t>가능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수변전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소방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공조 · 냉난방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승강기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배관 · 기계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BAS · 자동제어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에너지 관리</w:t>
            </w:r>
          </w:p>
          <w:p>
            <w:pPr>
              <w:pBdr>
                <w:bottom w:val="single" w:sz="4" w:space="1" w:color="69635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E3932"/>
                <w:spacing w:val="30"/>
                <w:sz w:val="17"/>
              </w:rPr>
              <w:t>근무 조건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상주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순회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비상 대기 가능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당직 가능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