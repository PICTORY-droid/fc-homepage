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1F5147"/>
        </w:pBdr>
        <w:spacing w:before="0" w:after="160"/>
        <w:jc w:val="left"/>
      </w:pPr>
      <w:r>
        <w:rPr>
          <w:rFonts w:ascii="바탕" w:hAnsi="바탕" w:eastAsia="바탕" w:cs="바탕"/>
          <w:b/>
          <w:color w:val="1F5147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병원 행정·간호조무사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25"/>
        <w:gridCol w:w="3975"/>
        <w:gridCol w:w="1425"/>
        <w:gridCol w:w="3525"/>
      </w:tblGrid>
      <w:tr>
        <w:trPr>
          <w:trHeight w:val="510" w:hRule="atLeast"/>
          <w:cantSplit/>
        </w:trPr>
        <w:tc>
          <w:tcPr>
            <w:tcW w:type="dxa" w:w="142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42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연 락 처</w:t>
            </w:r>
          </w:p>
        </w:tc>
        <w:tc>
          <w:tcPr>
            <w:tcW w:type="dxa" w:w="352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42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42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희망 근무지</w:t>
            </w:r>
          </w:p>
        </w:tc>
        <w:tc>
          <w:tcPr>
            <w:tcW w:type="dxa" w:w="352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42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주 소</w:t>
            </w:r>
          </w:p>
        </w:tc>
        <w:tc>
          <w:tcPr>
            <w:tcW w:type="dxa" w:w="8925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3D8577"/>
        </w:pBdr>
        <w:spacing w:before="220" w:after="80"/>
        <w:jc w:val="left"/>
      </w:pPr>
      <w:r>
        <w:rPr>
          <w:rFonts w:ascii="바탕" w:hAnsi="바탕" w:eastAsia="바탕" w:cs="바탕"/>
          <w:b/>
          <w:color w:val="1F5147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3D8577"/>
        </w:pBdr>
        <w:spacing w:before="240" w:after="80"/>
        <w:jc w:val="left"/>
      </w:pPr>
      <w:r>
        <w:rPr>
          <w:rFonts w:ascii="바탕" w:hAnsi="바탕" w:eastAsia="바탕" w:cs="바탕"/>
          <w:b/>
          <w:color w:val="1F5147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3D8577"/>
        </w:pBdr>
        <w:spacing w:before="160" w:after="80"/>
        <w:jc w:val="left"/>
      </w:pPr>
      <w:r>
        <w:rPr>
          <w:rFonts w:ascii="바탕" w:hAnsi="바탕" w:eastAsia="바탕" w:cs="바탕"/>
          <w:b/>
          <w:color w:val="1F5147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병원 행정·간호조무사 이력서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기간 입력 · ○○의원 원무 · 일 평균 접수 120명 · 청구 반려율 4% → 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병원 행정·간호조무사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