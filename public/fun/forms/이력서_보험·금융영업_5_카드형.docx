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22"/>
              </w:rPr>
              <w:t>보험·금융 영업</w:t>
            </w:r>
            <w:r>
              <w:rPr>
                <w:color w:val="8A929C"/>
                <w:spacing w:val="20"/>
                <w:sz w:val="16"/>
              </w:rPr>
              <w:t xml:space="preserve">   ·   INSURANCE · FINANCE</w:t>
            </w:r>
          </w:p>
        </w:tc>
      </w:tr>
    </w:tbl>
    <w:p>
      <w:pPr>
        <w:keepNext w:val="0"/>
        <w:pBdr>
          <w:bottom w:val="single" w:sz="18" w:space="1" w:color="4F6773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6"/>
              </w:rPr>
              <w:t xml:space="preserve">활동지역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6"/>
              </w:rPr>
              <w:t xml:space="preserve">소속·직위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>01</w:t>
      </w:r>
      <w:r>
        <w:rPr>
          <w:rFonts w:ascii="맑은 고딕" w:hAnsi="맑은 고딕" w:eastAsia="맑은 고딕" w:cs="맑은 고딕"/>
          <w:b/>
          <w:color w:val="2C3C44"/>
          <w:sz w:val="23"/>
        </w:rPr>
        <w:t xml:space="preserve">   경력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>02</w:t>
      </w:r>
      <w:r>
        <w:rPr>
          <w:rFonts w:ascii="맑은 고딕" w:hAnsi="맑은 고딕" w:eastAsia="맑은 고딕" w:cs="맑은 고딕"/>
          <w:b/>
          <w:color w:val="2C3C44"/>
          <w:sz w:val="23"/>
        </w:rPr>
        <w:t xml:space="preserve">   교육 · 수상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교육 ·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교육 ·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>03</w:t>
      </w:r>
      <w:r>
        <w:rPr>
          <w:rFonts w:ascii="맑은 고딕" w:hAnsi="맑은 고딕" w:eastAsia="맑은 고딕" w:cs="맑은 고딕"/>
          <w:b/>
          <w:color w:val="2C3C44"/>
          <w:sz w:val="23"/>
        </w:rPr>
        <w:t xml:space="preserve">   영업 실적 (월 · 연)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신계약 건수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신계약 건수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신계약 건수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>04</w:t>
      </w:r>
      <w:r>
        <w:rPr>
          <w:rFonts w:ascii="맑은 고딕" w:hAnsi="맑은 고딕" w:eastAsia="맑은 고딕" w:cs="맑은 고딕"/>
          <w:b/>
          <w:color w:val="2C3C44"/>
          <w:sz w:val="23"/>
        </w:rPr>
        <w:t xml:space="preserve">   전문 영역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보장성      □ 저축 · 연금      □ 법인      □ 자영업      □ 사회초년생      □ 시니어      □ 어린이 · 청소년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>05</w:t>
      </w:r>
      <w:r>
        <w:rPr>
          <w:rFonts w:ascii="맑은 고딕" w:hAnsi="맑은 고딕" w:eastAsia="맑은 고딕" w:cs="맑은 고딕"/>
          <w:b/>
          <w:color w:val="2C3C44"/>
          <w:sz w:val="23"/>
        </w:rPr>
        <w:t xml:space="preserve">   고객 관리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정기 안부      □ 증권 점검      □ 행사 · 모임      □ 온라인 상담      □ 소개 영업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>06</w:t>
      </w:r>
      <w:r>
        <w:rPr>
          <w:rFonts w:ascii="맑은 고딕" w:hAnsi="맑은 고딕" w:eastAsia="맑은 고딕" w:cs="맑은 고딕"/>
          <w:b/>
          <w:color w:val="2C3C44"/>
          <w:sz w:val="23"/>
        </w:rPr>
        <w:t xml:space="preserve">   보유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6773"/>
              <w:left w:val="single" w:sz="4" w:space="0" w:color="C5CED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보험·금융 영업 이력서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2022~현재 · 신계약 월 평균 12건 · 13회차 유지율 94% · 정기 점검 고객 180명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