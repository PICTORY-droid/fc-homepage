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575E6B"/>
              <w:bottom w:val="nil"/>
              <w:right w:val="nil"/>
            </w:tcBorders>
            <w:shd w:val="clear" w:color="auto" w:fill="E4E5E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pacing w:val="60"/>
                <w:sz w:val="46"/>
              </w:rPr>
              <w:t>이  름</w:t>
            </w:r>
            <w:r>
              <w:rPr>
                <w:b/>
                <w:color w:val="575E6B"/>
                <w:sz w:val="22"/>
              </w:rPr>
              <w:tab/>
              <w:t>보험·금융 영업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활동지역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보유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번호 · 비고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영업 실적 (월 · 연)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신계약 건수</w:t>
            </w:r>
          </w:p>
        </w:tc>
        <w:tc>
          <w:tcPr>
            <w:tcW w:type="dxa" w:w="280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수입 보험료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유지율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전문 영역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보장성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저축 · 연금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법인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자영업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사회초년생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시니어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어린이 · 청소년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고객 관리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정기 안부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증권 점검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행사 · 모임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온라인 상담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소개 영업</w:t>
            </w:r>
          </w:p>
        </w:tc>
        <w:tc>
          <w:tcPr>
            <w:tcW w:type="dxa" w:w="2625"/>
          </w:tcPr>
          <w:p/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경력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교육 · 수상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 · 수상명</w:t>
            </w:r>
          </w:p>
        </w:tc>
        <w:tc>
          <w:tcPr>
            <w:tcW w:type="dxa" w:w="42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