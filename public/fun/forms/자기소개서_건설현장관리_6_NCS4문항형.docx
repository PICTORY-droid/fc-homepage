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84E8A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2B54"/>
          <w:spacing w:val="80"/>
          <w:sz w:val="42"/>
        </w:rPr>
        <w:t>자기소개서</w:t>
      </w:r>
      <w:r>
        <w:rPr>
          <w:color w:val="8A929C"/>
          <w:sz w:val="20"/>
        </w:rPr>
        <w:tab/>
        <w:t>건설 현장관리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20"/>
              </w:rPr>
              <w:t>건설 현장을 선택한 이유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20"/>
              </w:rPr>
              <w:t>공기·품질·안전이 충돌했을 때 판단한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20"/>
              </w:rPr>
              <w:t>협력업체·작업자와 소통하며 문제를 푼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20"/>
              </w:rPr>
              <w:t>공정 지연을 만회하기 위해 사용한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