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110" w:type="dxa"/>
          <w:left w:w="200" w:type="dxa"/>
          <w:bottom w:w="110" w:type="dxa"/>
          <w:right w:w="20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c>
          <w:tcPr>
            <w:tcW w:type="dxa" w:w="10410"/>
            <w:shd w:val="clear" w:color="auto" w:fill="E8E3E8"/>
            <w:vAlign w:val="center"/>
          </w:tcPr>
          <w:p>
            <w:pPr>
              <w:tabs>
                <w:tab w:pos="9810" w:val="right"/>
              </w:tabs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432D43"/>
                <w:spacing w:val="60"/>
                <w:sz w:val="38"/>
              </w:rPr>
              <w:t>입사지원서 · 이력</w:t>
            </w:r>
            <w:r>
              <w:rPr>
                <w:color w:val="8A929C"/>
                <w:sz w:val="18"/>
              </w:rPr>
              <w:tab/>
              <w:t>전기·설비 기술 · NCS 구조</w:t>
            </w:r>
          </w:p>
        </w:tc>
      </w:tr>
    </w:tbl>
    <w:p>
      <w:pPr>
        <w:spacing w:lineRule="exact" w:line="120" w:before="0" w:after="0"/>
      </w:pPr>
    </w:p>
    <w:p>
      <w:pPr>
        <w:keepNext/>
        <w:pBdr>
          <w:bottom w:val="single" w:sz="10" w:space="3" w:color="715071"/>
        </w:pBdr>
        <w:spacing w:before="240" w:after="80"/>
        <w:jc w:val="left"/>
      </w:pPr>
      <w:r>
        <w:rPr>
          <w:rFonts w:ascii="바탕" w:hAnsi="바탕" w:eastAsia="바탕" w:cs="바탕"/>
          <w:b/>
          <w:color w:val="432D43"/>
          <w:sz w:val="23"/>
        </w:rPr>
        <w:t>① 인적사항</w:t>
      </w:r>
      <w:r>
        <w:rPr>
          <w:color w:val="8A929C"/>
          <w:sz w:val="17"/>
        </w:rPr>
        <w:t xml:space="preserve">   이름·연락처·희망 직무를 정확히</w:t>
      </w:r>
    </w:p>
    <w:tbl>
      <w:tblPr>
        <w:tblW w:w="10410" w:type="dxa"/>
        <w:jc w:val="left"/>
        <w:tblBorders>
          <w:top w:val="single" w:sz="4" w:space="0" w:color="D2C6D2"/>
          <w:left w:val="single" w:sz="4" w:space="0" w:color="D2C6D2"/>
          <w:bottom w:val="single" w:sz="4" w:space="0" w:color="D2C6D2"/>
          <w:right w:val="single" w:sz="4" w:space="0" w:color="D2C6D2"/>
          <w:insideH w:val="single" w:sz="4" w:space="0" w:color="D2C6D2"/>
          <w:insideV w:val="single" w:sz="4" w:space="0" w:color="D2C6D2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200"/>
        <w:gridCol w:w="3975"/>
        <w:gridCol w:w="1200"/>
        <w:gridCol w:w="4035"/>
      </w:tblGrid>
      <w:tr>
        <w:trPr>
          <w:trHeight w:val="510" w:hRule="atLeast"/>
          <w:cantSplit/>
        </w:trPr>
        <w:tc>
          <w:tcPr>
            <w:tcW w:type="dxa" w:w="120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9"/>
              </w:rPr>
              <w:t>성 명</w:t>
            </w:r>
          </w:p>
        </w:tc>
        <w:tc>
          <w:tcPr>
            <w:tcW w:type="dxa" w:w="3975"/>
            <w:vAlign w:val="center"/>
          </w:tcPr>
          <w:p/>
        </w:tc>
        <w:tc>
          <w:tcPr>
            <w:tcW w:type="dxa" w:w="120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9"/>
              </w:rPr>
              <w:t>연 락 처</w:t>
            </w:r>
          </w:p>
        </w:tc>
        <w:tc>
          <w:tcPr>
            <w:tcW w:type="dxa" w:w="4035"/>
            <w:vAlign w:val="center"/>
          </w:tcPr>
          <w:p/>
        </w:tc>
      </w:tr>
      <w:tr>
        <w:trPr>
          <w:trHeight w:val="510" w:hRule="atLeast"/>
          <w:cantSplit/>
        </w:trPr>
        <w:tc>
          <w:tcPr>
            <w:tcW w:type="dxa" w:w="120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9"/>
              </w:rPr>
              <w:t>이 메 일</w:t>
            </w:r>
          </w:p>
        </w:tc>
        <w:tc>
          <w:tcPr>
            <w:tcW w:type="dxa" w:w="3975"/>
            <w:vAlign w:val="center"/>
          </w:tcPr>
          <w:p/>
        </w:tc>
        <w:tc>
          <w:tcPr>
            <w:tcW w:type="dxa" w:w="120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9"/>
              </w:rPr>
              <w:t>희망 근무지</w:t>
            </w:r>
          </w:p>
        </w:tc>
        <w:tc>
          <w:tcPr>
            <w:tcW w:type="dxa" w:w="4035"/>
            <w:vAlign w:val="center"/>
          </w:tcPr>
          <w:p/>
        </w:tc>
      </w:tr>
      <w:tr>
        <w:trPr>
          <w:trHeight w:val="510" w:hRule="atLeast"/>
          <w:cantSplit/>
        </w:trPr>
        <w:tc>
          <w:tcPr>
            <w:tcW w:type="dxa" w:w="120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9"/>
              </w:rPr>
              <w:t>주 소</w:t>
            </w:r>
          </w:p>
        </w:tc>
        <w:tc>
          <w:tcPr>
            <w:tcW w:type="dxa" w:w="9210"/>
            <w:gridSpan w:val="3"/>
            <w:vAlign w:val="center"/>
          </w:tcPr>
          <w:p/>
        </w:tc>
      </w:tr>
    </w:tbl>
    <w:p>
      <w:pPr>
        <w:keepNext/>
        <w:pBdr>
          <w:bottom w:val="single" w:sz="10" w:space="3" w:color="715071"/>
        </w:pBdr>
        <w:spacing w:before="240" w:after="80"/>
        <w:jc w:val="left"/>
      </w:pPr>
      <w:r>
        <w:rPr>
          <w:rFonts w:ascii="바탕" w:hAnsi="바탕" w:eastAsia="바탕" w:cs="바탕"/>
          <w:b/>
          <w:color w:val="432D43"/>
          <w:sz w:val="23"/>
        </w:rPr>
        <w:t>② 교육사항</w:t>
      </w:r>
      <w:r>
        <w:rPr>
          <w:color w:val="8A929C"/>
          <w:sz w:val="17"/>
        </w:rPr>
        <w:t xml:space="preserve">   최종학력부터 최근순으로</w:t>
      </w:r>
    </w:p>
    <w:p>
      <w:pPr>
        <w:keepNext/>
        <w:spacing w:before="100" w:after="40"/>
        <w:jc w:val="left"/>
      </w:pPr>
      <w:r>
        <w:rPr>
          <w:b/>
          <w:color w:val="715071"/>
          <w:sz w:val="19"/>
        </w:rPr>
        <w:t>학력 · 교육</w:t>
      </w:r>
    </w:p>
    <w:tbl>
      <w:tblPr>
        <w:tblW w:w="10410" w:type="dxa"/>
        <w:jc w:val="left"/>
        <w:tblBorders>
          <w:top w:val="single" w:sz="4" w:space="0" w:color="D2C6D2"/>
          <w:left w:val="single" w:sz="4" w:space="0" w:color="D2C6D2"/>
          <w:bottom w:val="single" w:sz="4" w:space="0" w:color="D2C6D2"/>
          <w:right w:val="single" w:sz="4" w:space="0" w:color="D2C6D2"/>
          <w:insideH w:val="single" w:sz="4" w:space="0" w:color="D2C6D2"/>
          <w:insideV w:val="single" w:sz="4" w:space="0" w:color="D2C6D2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85"/>
        <w:gridCol w:w="4170"/>
        <w:gridCol w:w="4155"/>
      </w:tblGrid>
      <w:tr>
        <w:trPr>
          <w:trHeight w:val="420" w:hRule="atLeast"/>
          <w:cantSplit/>
        </w:trPr>
        <w:tc>
          <w:tcPr>
            <w:tcW w:type="dxa" w:w="2085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9"/>
              </w:rPr>
              <w:t>기 간</w:t>
            </w:r>
          </w:p>
        </w:tc>
        <w:tc>
          <w:tcPr>
            <w:tcW w:type="dxa" w:w="417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9"/>
              </w:rPr>
              <w:t>학교 / 기관</w:t>
            </w:r>
          </w:p>
        </w:tc>
        <w:tc>
          <w:tcPr>
            <w:tcW w:type="dxa" w:w="4155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9"/>
              </w:rPr>
              <w:t>내 용</w:t>
            </w:r>
          </w:p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4170"/>
            <w:vAlign w:val="center"/>
          </w:tcPr>
          <w:p/>
        </w:tc>
        <w:tc>
          <w:tcPr>
            <w:tcW w:type="dxa" w:w="415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4170"/>
            <w:vAlign w:val="center"/>
          </w:tcPr>
          <w:p/>
        </w:tc>
        <w:tc>
          <w:tcPr>
            <w:tcW w:type="dxa" w:w="415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4170"/>
            <w:vAlign w:val="center"/>
          </w:tcPr>
          <w:p/>
        </w:tc>
        <w:tc>
          <w:tcPr>
            <w:tcW w:type="dxa" w:w="4155"/>
            <w:vAlign w:val="center"/>
          </w:tcPr>
          <w:p/>
        </w:tc>
      </w:tr>
    </w:tbl>
    <w:p>
      <w:pPr>
        <w:keepNext/>
        <w:pBdr>
          <w:bottom w:val="single" w:sz="10" w:space="3" w:color="715071"/>
        </w:pBdr>
        <w:spacing w:before="240" w:after="80"/>
        <w:jc w:val="left"/>
      </w:pPr>
      <w:r>
        <w:rPr>
          <w:rFonts w:ascii="바탕" w:hAnsi="바탕" w:eastAsia="바탕" w:cs="바탕"/>
          <w:b/>
          <w:color w:val="432D43"/>
          <w:sz w:val="23"/>
        </w:rPr>
        <w:t>③ 자격사항</w:t>
      </w:r>
      <w:r>
        <w:rPr>
          <w:color w:val="8A929C"/>
          <w:sz w:val="17"/>
        </w:rPr>
        <w:t xml:space="preserve">   자격명·취득일·발급기관</w:t>
      </w:r>
    </w:p>
    <w:p>
      <w:pPr>
        <w:keepNext/>
        <w:spacing w:before="100" w:after="40"/>
        <w:jc w:val="left"/>
      </w:pPr>
      <w:r>
        <w:rPr>
          <w:b/>
          <w:color w:val="715071"/>
          <w:sz w:val="19"/>
        </w:rPr>
        <w:t>자격 · 면허</w:t>
      </w:r>
    </w:p>
    <w:tbl>
      <w:tblPr>
        <w:tblW w:w="10410" w:type="dxa"/>
        <w:jc w:val="left"/>
        <w:tblBorders>
          <w:top w:val="single" w:sz="4" w:space="0" w:color="D2C6D2"/>
          <w:left w:val="single" w:sz="4" w:space="0" w:color="D2C6D2"/>
          <w:bottom w:val="single" w:sz="4" w:space="0" w:color="D2C6D2"/>
          <w:right w:val="single" w:sz="4" w:space="0" w:color="D2C6D2"/>
          <w:insideH w:val="single" w:sz="4" w:space="0" w:color="D2C6D2"/>
          <w:insideV w:val="single" w:sz="4" w:space="0" w:color="D2C6D2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85"/>
        <w:gridCol w:w="2775"/>
        <w:gridCol w:w="2775"/>
        <w:gridCol w:w="2775"/>
      </w:tblGrid>
      <w:tr>
        <w:trPr>
          <w:trHeight w:val="420" w:hRule="atLeast"/>
          <w:cantSplit/>
        </w:trPr>
        <w:tc>
          <w:tcPr>
            <w:tcW w:type="dxa" w:w="2085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9"/>
              </w:rPr>
              <w:t>취득일</w:t>
            </w:r>
          </w:p>
        </w:tc>
        <w:tc>
          <w:tcPr>
            <w:tcW w:type="dxa" w:w="2775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9"/>
              </w:rPr>
              <w:t>자격명</w:t>
            </w:r>
          </w:p>
        </w:tc>
        <w:tc>
          <w:tcPr>
            <w:tcW w:type="dxa" w:w="2775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9"/>
              </w:rPr>
              <w:t>발급 기관</w:t>
            </w:r>
          </w:p>
        </w:tc>
        <w:tc>
          <w:tcPr>
            <w:tcW w:type="dxa" w:w="2775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9"/>
              </w:rPr>
              <w:t>번 호</w:t>
            </w:r>
          </w:p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</w:tr>
    </w:tbl>
    <w:p>
      <w:pPr>
        <w:keepNext/>
        <w:pBdr>
          <w:bottom w:val="single" w:sz="10" w:space="3" w:color="715071"/>
        </w:pBdr>
        <w:spacing w:before="240" w:after="80"/>
        <w:jc w:val="left"/>
      </w:pPr>
      <w:r>
        <w:rPr>
          <w:rFonts w:ascii="바탕" w:hAnsi="바탕" w:eastAsia="바탕" w:cs="바탕"/>
          <w:b/>
          <w:color w:val="432D43"/>
          <w:sz w:val="23"/>
        </w:rPr>
        <w:t>④ 경력·경험사항</w:t>
      </w:r>
      <w:r>
        <w:rPr>
          <w:color w:val="8A929C"/>
          <w:sz w:val="17"/>
        </w:rPr>
        <w:t xml:space="preserve">   직무와 관련된 경력·경험을 최근순으로</w:t>
      </w:r>
    </w:p>
    <w:p>
      <w:pPr>
        <w:keepNext/>
        <w:spacing w:before="100" w:after="40"/>
        <w:jc w:val="left"/>
      </w:pPr>
      <w:r>
        <w:rPr>
          <w:b/>
          <w:color w:val="715071"/>
          <w:sz w:val="19"/>
        </w:rPr>
        <w:t>담당 설비 · 현장</w:t>
      </w:r>
    </w:p>
    <w:tbl>
      <w:tblPr>
        <w:tblW w:w="10410" w:type="dxa"/>
        <w:jc w:val="left"/>
        <w:tblBorders>
          <w:top w:val="single" w:sz="4" w:space="0" w:color="D2C6D2"/>
          <w:left w:val="single" w:sz="4" w:space="0" w:color="D2C6D2"/>
          <w:bottom w:val="single" w:sz="4" w:space="0" w:color="D2C6D2"/>
          <w:right w:val="single" w:sz="4" w:space="0" w:color="D2C6D2"/>
          <w:insideH w:val="single" w:sz="4" w:space="0" w:color="D2C6D2"/>
          <w:insideV w:val="single" w:sz="4" w:space="0" w:color="D2C6D2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85"/>
        <w:gridCol w:w="2775"/>
        <w:gridCol w:w="2775"/>
        <w:gridCol w:w="2775"/>
      </w:tblGrid>
      <w:tr>
        <w:trPr>
          <w:trHeight w:val="420" w:hRule="atLeast"/>
          <w:cantSplit/>
        </w:trPr>
        <w:tc>
          <w:tcPr>
            <w:tcW w:type="dxa" w:w="2085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9"/>
              </w:rPr>
              <w:t>기 간</w:t>
            </w:r>
          </w:p>
        </w:tc>
        <w:tc>
          <w:tcPr>
            <w:tcW w:type="dxa" w:w="2775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9"/>
              </w:rPr>
              <w:t>사업장 · 건물</w:t>
            </w:r>
          </w:p>
        </w:tc>
        <w:tc>
          <w:tcPr>
            <w:tcW w:type="dxa" w:w="2775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9"/>
              </w:rPr>
              <w:t>담당 설비</w:t>
            </w:r>
          </w:p>
        </w:tc>
        <w:tc>
          <w:tcPr>
            <w:tcW w:type="dxa" w:w="2775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9"/>
              </w:rPr>
              <w:t>담당 업무</w:t>
            </w:r>
          </w:p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</w:tr>
    </w:tbl>
    <w:p>
      <w:pPr>
        <w:keepNext/>
        <w:spacing w:before="100" w:after="40"/>
        <w:jc w:val="left"/>
      </w:pPr>
      <w:r>
        <w:rPr>
          <w:b/>
          <w:color w:val="715071"/>
          <w:sz w:val="19"/>
        </w:rPr>
        <w:t>가능 업무</w:t>
      </w:r>
    </w:p>
    <w:tbl>
      <w:tblPr>
        <w:tblW w:w="10410" w:type="dxa"/>
        <w:jc w:val="left"/>
        <w:tblBorders>
          <w:top w:val="single" w:sz="4" w:space="0" w:color="D2C6D2"/>
          <w:left w:val="single" w:sz="4" w:space="0" w:color="D2C6D2"/>
          <w:bottom w:val="single" w:sz="4" w:space="0" w:color="D2C6D2"/>
          <w:right w:val="single" w:sz="4" w:space="0" w:color="D2C6D2"/>
          <w:insideH w:val="single" w:sz="4" w:space="0" w:color="D2C6D2"/>
          <w:insideV w:val="single" w:sz="4" w:space="0" w:color="D2C6D2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50"/>
        <w:gridCol w:w="8760"/>
      </w:tblGrid>
      <w:tr>
        <w:trPr>
          <w:trHeight w:val="510" w:hRule="atLeast"/>
          <w:cantSplit/>
        </w:trPr>
        <w:tc>
          <w:tcPr>
            <w:tcW w:type="dxa" w:w="165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9"/>
              </w:rPr>
              <w:t>해당 항목</w:t>
            </w:r>
          </w:p>
        </w:tc>
        <w:tc>
          <w:tcPr>
            <w:tcW w:type="dxa" w:w="8760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수변전   □ 소방   □ 공조 · 냉난방   □ 승강기   □ 배관 · 기계   □ BAS · 자동제어   □ 에너지 관리</w:t>
            </w:r>
          </w:p>
        </w:tc>
      </w:tr>
    </w:tbl>
    <w:p>
      <w:pPr>
        <w:keepNext/>
        <w:spacing w:before="100" w:after="40"/>
        <w:jc w:val="left"/>
      </w:pPr>
      <w:r>
        <w:rPr>
          <w:b/>
          <w:color w:val="715071"/>
          <w:sz w:val="19"/>
        </w:rPr>
        <w:t>근무 조건</w:t>
      </w:r>
    </w:p>
    <w:tbl>
      <w:tblPr>
        <w:tblW w:w="10410" w:type="dxa"/>
        <w:jc w:val="left"/>
        <w:tblBorders>
          <w:top w:val="single" w:sz="4" w:space="0" w:color="D2C6D2"/>
          <w:left w:val="single" w:sz="4" w:space="0" w:color="D2C6D2"/>
          <w:bottom w:val="single" w:sz="4" w:space="0" w:color="D2C6D2"/>
          <w:right w:val="single" w:sz="4" w:space="0" w:color="D2C6D2"/>
          <w:insideH w:val="single" w:sz="4" w:space="0" w:color="D2C6D2"/>
          <w:insideV w:val="single" w:sz="4" w:space="0" w:color="D2C6D2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50"/>
        <w:gridCol w:w="8760"/>
      </w:tblGrid>
      <w:tr>
        <w:trPr>
          <w:trHeight w:val="510" w:hRule="atLeast"/>
          <w:cantSplit/>
        </w:trPr>
        <w:tc>
          <w:tcPr>
            <w:tcW w:type="dxa" w:w="165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9"/>
              </w:rPr>
              <w:t>해당 항목</w:t>
            </w:r>
          </w:p>
        </w:tc>
        <w:tc>
          <w:tcPr>
            <w:tcW w:type="dxa" w:w="8760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상주   □ 순회   □ 교대   □ 비상 대기 가능   □ 당직 가능</w:t>
            </w:r>
          </w:p>
        </w:tc>
      </w:tr>
    </w:tbl>
    <w:p>
      <w:pPr>
        <w:keepNext/>
        <w:spacing w:before="100" w:after="40"/>
        <w:jc w:val="left"/>
      </w:pPr>
      <w:r>
        <w:rPr>
          <w:b/>
          <w:color w:val="715071"/>
          <w:sz w:val="19"/>
        </w:rPr>
        <w:t>점검 · 정비 · 장애 대응 사례</w:t>
      </w:r>
    </w:p>
    <w:tbl>
      <w:tblPr>
        <w:tblW w:w="10410" w:type="dxa"/>
        <w:jc w:val="left"/>
        <w:tblBorders>
          <w:top w:val="single" w:sz="4" w:space="0" w:color="D2C6D2"/>
          <w:left w:val="single" w:sz="4" w:space="0" w:color="D2C6D2"/>
          <w:bottom w:val="single" w:sz="4" w:space="0" w:color="D2C6D2"/>
          <w:right w:val="single" w:sz="4" w:space="0" w:color="D2C6D2"/>
          <w:insideH w:val="single" w:sz="4" w:space="0" w:color="D2C6D2"/>
          <w:insideV w:val="single" w:sz="4" w:space="0" w:color="D2C6D2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80"/>
        <w:gridCol w:w="3825"/>
        <w:gridCol w:w="1380"/>
        <w:gridCol w:w="3825"/>
      </w:tblGrid>
      <w:tr>
        <w:trPr>
          <w:trHeight w:val="465" w:hRule="atLeast"/>
          <w:cantSplit/>
        </w:trPr>
        <w:tc>
          <w:tcPr>
            <w:tcW w:type="dxa" w:w="138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9"/>
              </w:rPr>
              <w:t>사례명</w:t>
            </w:r>
          </w:p>
        </w:tc>
        <w:tc>
          <w:tcPr>
            <w:tcW w:type="dxa" w:w="3825"/>
            <w:vAlign w:val="center"/>
          </w:tcPr>
          <w:p/>
        </w:tc>
        <w:tc>
          <w:tcPr>
            <w:tcW w:type="dxa" w:w="138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9"/>
              </w:rPr>
              <w:t>일 시</w:t>
            </w:r>
          </w:p>
        </w:tc>
        <w:tc>
          <w:tcPr>
            <w:tcW w:type="dxa" w:w="3825"/>
            <w:vAlign w:val="center"/>
          </w:tcPr>
          <w:p/>
        </w:tc>
      </w:tr>
      <w:tr>
        <w:trPr>
          <w:trHeight w:val="1200" w:hRule="atLeast"/>
          <w:cantSplit/>
        </w:trPr>
        <w:tc>
          <w:tcPr>
            <w:tcW w:type="dxa" w:w="138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9"/>
              </w:rPr>
              <w:t>원인 · 조치 · 결과</w:t>
            </w:r>
          </w:p>
        </w:tc>
        <w:tc>
          <w:tcPr>
            <w:tcW w:type="dxa" w:w="9030"/>
            <w:gridSpan w:val="3"/>
          </w:tcPr>
          <w:p/>
        </w:tc>
      </w:tr>
    </w:tbl>
    <w:p>
      <w:pPr>
        <w:spacing w:lineRule="exact" w:line="75" w:before="0" w:after="0"/>
      </w:pPr>
    </w:p>
    <w:p>
      <w:pPr>
        <w:keepNext/>
        <w:pBdr>
          <w:bottom w:val="single" w:sz="10" w:space="3" w:color="715071"/>
        </w:pBdr>
        <w:spacing w:before="280" w:after="80"/>
        <w:jc w:val="left"/>
      </w:pPr>
      <w:r>
        <w:rPr>
          <w:rFonts w:ascii="바탕" w:hAnsi="바탕" w:eastAsia="바탕" w:cs="바탕"/>
          <w:b/>
          <w:color w:val="432D43"/>
          <w:sz w:val="23"/>
        </w:rPr>
        <w:t>경력기술서</w:t>
      </w:r>
      <w:r>
        <w:rPr>
          <w:color w:val="8A929C"/>
          <w:sz w:val="17"/>
        </w:rPr>
        <w:t xml:space="preserve">   회사별로 직무·역할·업무·성과를 적습니다</w:t>
      </w:r>
    </w:p>
    <w:tbl>
      <w:tblPr>
        <w:tblW w:w="10410" w:type="dxa"/>
        <w:jc w:val="left"/>
        <w:tblBorders>
          <w:top w:val="single" w:sz="4" w:space="0" w:color="D2C6D2"/>
          <w:left w:val="single" w:sz="4" w:space="0" w:color="D2C6D2"/>
          <w:bottom w:val="single" w:sz="4" w:space="0" w:color="D2C6D2"/>
          <w:right w:val="single" w:sz="4" w:space="0" w:color="D2C6D2"/>
          <w:insideH w:val="single" w:sz="4" w:space="0" w:color="D2C6D2"/>
          <w:insideV w:val="single" w:sz="4" w:space="0" w:color="D2C6D2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80"/>
        <w:gridCol w:w="3825"/>
        <w:gridCol w:w="1380"/>
        <w:gridCol w:w="3825"/>
      </w:tblGrid>
      <w:tr>
        <w:trPr>
          <w:trHeight w:val="450" w:hRule="atLeast"/>
          <w:cantSplit/>
        </w:trPr>
        <w:tc>
          <w:tcPr>
            <w:tcW w:type="dxa" w:w="138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8"/>
              </w:rPr>
              <w:t>회사 · 기간</w:t>
            </w:r>
          </w:p>
        </w:tc>
        <w:tc>
          <w:tcPr>
            <w:tcW w:type="dxa" w:w="3825"/>
          </w:tcPr>
          <w:p/>
        </w:tc>
        <w:tc>
          <w:tcPr>
            <w:tcW w:type="dxa" w:w="138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8"/>
              </w:rPr>
              <w:t>직무 · 직위</w:t>
            </w:r>
          </w:p>
        </w:tc>
        <w:tc>
          <w:tcPr>
            <w:tcW w:type="dxa" w:w="3825"/>
          </w:tcPr>
          <w:p/>
        </w:tc>
      </w:tr>
      <w:tr>
        <w:trPr>
          <w:trHeight w:val="450" w:hRule="atLeast"/>
          <w:cantSplit/>
        </w:trPr>
        <w:tc>
          <w:tcPr>
            <w:tcW w:type="dxa" w:w="138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8"/>
              </w:rPr>
              <w:t>담당 역할</w:t>
            </w:r>
          </w:p>
        </w:tc>
        <w:tc>
          <w:tcPr>
            <w:tcW w:type="dxa" w:w="3825"/>
          </w:tcPr>
          <w:p/>
        </w:tc>
        <w:tc>
          <w:tcPr>
            <w:tcW w:type="dxa" w:w="138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8"/>
              </w:rPr>
              <w:t>사용 기술 · 도구</w:t>
            </w:r>
          </w:p>
        </w:tc>
        <w:tc>
          <w:tcPr>
            <w:tcW w:type="dxa" w:w="3825"/>
          </w:tcPr>
          <w:p/>
        </w:tc>
      </w:tr>
      <w:tr>
        <w:trPr>
          <w:trHeight w:val="930" w:hRule="atLeast"/>
          <w:cantSplit/>
        </w:trPr>
        <w:tc>
          <w:tcPr>
            <w:tcW w:type="dxa" w:w="138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8"/>
              </w:rPr>
              <w:t>주요 업무</w:t>
            </w:r>
          </w:p>
        </w:tc>
        <w:tc>
          <w:tcPr>
            <w:tcW w:type="dxa" w:w="9030"/>
            <w:gridSpan w:val="3"/>
          </w:tcPr>
          <w:p/>
        </w:tc>
      </w:tr>
      <w:tr>
        <w:trPr>
          <w:trHeight w:val="930" w:hRule="atLeast"/>
          <w:cantSplit/>
        </w:trPr>
        <w:tc>
          <w:tcPr>
            <w:tcW w:type="dxa" w:w="138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8"/>
              </w:rPr>
              <w:t>성과 (숫자)</w:t>
            </w:r>
          </w:p>
        </w:tc>
        <w:tc>
          <w:tcPr>
            <w:tcW w:type="dxa" w:w="9030"/>
            <w:gridSpan w:val="3"/>
          </w:tcPr>
          <w:p/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D2C6D2"/>
          <w:left w:val="single" w:sz="4" w:space="0" w:color="D2C6D2"/>
          <w:bottom w:val="single" w:sz="4" w:space="0" w:color="D2C6D2"/>
          <w:right w:val="single" w:sz="4" w:space="0" w:color="D2C6D2"/>
          <w:insideH w:val="single" w:sz="4" w:space="0" w:color="D2C6D2"/>
          <w:insideV w:val="single" w:sz="4" w:space="0" w:color="D2C6D2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80"/>
        <w:gridCol w:w="3825"/>
        <w:gridCol w:w="1380"/>
        <w:gridCol w:w="3825"/>
      </w:tblGrid>
      <w:tr>
        <w:trPr>
          <w:trHeight w:val="450" w:hRule="atLeast"/>
          <w:cantSplit/>
        </w:trPr>
        <w:tc>
          <w:tcPr>
            <w:tcW w:type="dxa" w:w="138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8"/>
              </w:rPr>
              <w:t>회사 · 기간</w:t>
            </w:r>
          </w:p>
        </w:tc>
        <w:tc>
          <w:tcPr>
            <w:tcW w:type="dxa" w:w="3825"/>
          </w:tcPr>
          <w:p/>
        </w:tc>
        <w:tc>
          <w:tcPr>
            <w:tcW w:type="dxa" w:w="138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8"/>
              </w:rPr>
              <w:t>직무 · 직위</w:t>
            </w:r>
          </w:p>
        </w:tc>
        <w:tc>
          <w:tcPr>
            <w:tcW w:type="dxa" w:w="3825"/>
          </w:tcPr>
          <w:p/>
        </w:tc>
      </w:tr>
      <w:tr>
        <w:trPr>
          <w:trHeight w:val="450" w:hRule="atLeast"/>
          <w:cantSplit/>
        </w:trPr>
        <w:tc>
          <w:tcPr>
            <w:tcW w:type="dxa" w:w="138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8"/>
              </w:rPr>
              <w:t>담당 역할</w:t>
            </w:r>
          </w:p>
        </w:tc>
        <w:tc>
          <w:tcPr>
            <w:tcW w:type="dxa" w:w="3825"/>
          </w:tcPr>
          <w:p/>
        </w:tc>
        <w:tc>
          <w:tcPr>
            <w:tcW w:type="dxa" w:w="138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8"/>
              </w:rPr>
              <w:t>사용 기술 · 도구</w:t>
            </w:r>
          </w:p>
        </w:tc>
        <w:tc>
          <w:tcPr>
            <w:tcW w:type="dxa" w:w="3825"/>
          </w:tcPr>
          <w:p/>
        </w:tc>
      </w:tr>
      <w:tr>
        <w:trPr>
          <w:trHeight w:val="930" w:hRule="atLeast"/>
          <w:cantSplit/>
        </w:trPr>
        <w:tc>
          <w:tcPr>
            <w:tcW w:type="dxa" w:w="138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8"/>
              </w:rPr>
              <w:t>주요 업무</w:t>
            </w:r>
          </w:p>
        </w:tc>
        <w:tc>
          <w:tcPr>
            <w:tcW w:type="dxa" w:w="9030"/>
            <w:gridSpan w:val="3"/>
          </w:tcPr>
          <w:p/>
        </w:tc>
      </w:tr>
      <w:tr>
        <w:trPr>
          <w:trHeight w:val="930" w:hRule="atLeast"/>
          <w:cantSplit/>
        </w:trPr>
        <w:tc>
          <w:tcPr>
            <w:tcW w:type="dxa" w:w="138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8"/>
              </w:rPr>
              <w:t>성과 (숫자)</w:t>
            </w:r>
          </w:p>
        </w:tc>
        <w:tc>
          <w:tcPr>
            <w:tcW w:type="dxa" w:w="9030"/>
            <w:gridSpan w:val="3"/>
          </w:tcPr>
          <w:p/>
        </w:tc>
      </w:tr>
    </w:tbl>
    <w:p>
      <w:pPr>
        <w:spacing w:lineRule="exact" w:line="90" w:before="0" w:after="0"/>
      </w:pPr>
    </w:p>
    <w:p>
      <w:pPr>
        <w:keepNext w:val="0"/>
        <w:spacing w:before="200" w:after="0"/>
        <w:jc w:val="center"/>
      </w:pPr>
      <w:r>
        <w:rPr>
          <w:sz w:val="19"/>
        </w:rPr>
        <w:t>위 내용은 사실과 다름이 없음을 확인합니다.     20      년      월      일     작성자 :  ______________  (서명)</w:t>
      </w:r>
    </w:p>
    <w:p>
      <w:r>
        <w:br w:type="page"/>
      </w:r>
    </w:p>
    <w:p>
      <w:pPr>
        <w:keepNext w:val="0"/>
        <w:pBdr>
          <w:bottom w:val="single" w:sz="12" w:space="4" w:color="715071"/>
        </w:pBdr>
        <w:spacing w:before="0" w:after="40"/>
        <w:jc w:val="left"/>
      </w:pPr>
      <w:r>
        <w:rPr>
          <w:rFonts w:ascii="바탕" w:hAnsi="바탕" w:eastAsia="바탕" w:cs="바탕"/>
          <w:b/>
          <w:color w:val="432D43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715071"/>
          <w:sz w:val="19"/>
        </w:rPr>
        <w:t>전기·설비 기술 이력서</w:t>
      </w:r>
    </w:p>
    <w:p>
      <w:pPr>
        <w:keepNext w:val="0"/>
        <w:spacing w:before="0" w:after="60"/>
        <w:jc w:val="left"/>
      </w:pPr>
      <w:r>
        <w:rPr>
          <w:b/>
          <w:color w:val="715071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715071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715071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715071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715071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5F2F5"/>
          </w:tcPr>
          <w:p>
            <w:pPr>
              <w:spacing w:before="0" w:after="0"/>
              <w:jc w:val="left"/>
            </w:pPr>
            <w:r>
              <w:rPr>
                <w:b/>
                <w:color w:val="432D43"/>
                <w:sz w:val="19"/>
              </w:rPr>
              <w:t>전기·설비 기술는 이렇게</w:t>
            </w:r>
          </w:p>
          <w:p>
            <w:pPr>
              <w:spacing w:before="40" w:after="0"/>
              <w:jc w:val="left"/>
            </w:pPr>
            <w:r>
              <w:rPr>
                <w:color w:val="432D43"/>
                <w:sz w:val="19"/>
              </w:rPr>
              <w:t>자격(전기기사·소방설비 등)과 담당 설비·용량을 적고, 장애 대응은 원인-조치-결과로 정리합니다.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32D43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D2C6D2"/>
          <w:left w:val="single" w:sz="4" w:space="0" w:color="D2C6D2"/>
          <w:bottom w:val="single" w:sz="4" w:space="0" w:color="D2C6D2"/>
          <w:right w:val="single" w:sz="4" w:space="0" w:color="D2C6D2"/>
          <w:insideH w:val="single" w:sz="4" w:space="0" w:color="D2C6D2"/>
          <w:insideV w:val="single" w:sz="4" w:space="0" w:color="D2C6D2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715071"/>
                <w:sz w:val="19"/>
              </w:rPr>
              <w:t>2020~현재 · ○○빌딩 전기실 상주(수전 1,500kVA) · 정기 점검 월 4회, 정전 사고 0건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32D43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이력서(NCS) · 전기·설비 기술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