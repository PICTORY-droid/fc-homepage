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2C3C44"/>
        </w:pBdr>
        <w:tabs>
          <w:tab w:pos="10350" w:val="right"/>
        </w:tabs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3C44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4F6773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>담당과목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>생년월일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5CED3"/>
        </w:pBdr>
        <w:spacing w:before="240" w:after="80"/>
        <w:jc w:val="left"/>
      </w:pPr>
      <w:r>
        <w:rPr>
          <w:b/>
          <w:color w:val="4F6773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2C3C44"/>
          <w:sz w:val="22"/>
        </w:rPr>
        <w:t xml:space="preserve">   수업 방식 · 교육관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3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bottom w:val="single" w:sz="6" w:space="3" w:color="C5CED3"/>
        </w:pBdr>
        <w:spacing w:before="240" w:after="80"/>
        <w:jc w:val="left"/>
      </w:pPr>
      <w:r>
        <w:rPr>
          <w:b/>
          <w:color w:val="4F6773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2C3C44"/>
          <w:sz w:val="22"/>
        </w:rPr>
        <w:t xml:space="preserve">   상담 · 학부모 소통 경험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0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bottom w:val="single" w:sz="6" w:space="3" w:color="C5CED3"/>
        </w:pBdr>
        <w:spacing w:before="240" w:after="80"/>
        <w:jc w:val="left"/>
      </w:pPr>
      <w:r>
        <w:rPr>
          <w:b/>
          <w:color w:val="4F6773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2C3C44"/>
          <w:sz w:val="22"/>
        </w:rPr>
        <w:t xml:space="preserve">   학력 · 연수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학교 · 기관</w:t>
            </w:r>
          </w:p>
        </w:tc>
        <w:tc>
          <w:tcPr>
            <w:tcW w:type="dxa" w:w="414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전공 · 연수명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C5CED3"/>
        </w:pBdr>
        <w:spacing w:before="240" w:after="80"/>
        <w:jc w:val="left"/>
      </w:pPr>
      <w:r>
        <w:rPr>
          <w:b/>
          <w:color w:val="4F6773"/>
          <w:sz w:val="17"/>
        </w:rPr>
        <w:t>work</w:t>
      </w:r>
      <w:r>
        <w:rPr>
          <w:rFonts w:ascii="맑은 고딕" w:hAnsi="맑은 고딕" w:eastAsia="맑은 고딕" w:cs="맑은 고딕"/>
          <w:b/>
          <w:color w:val="2C3C44"/>
          <w:sz w:val="22"/>
        </w:rPr>
        <w:t xml:space="preserve">   수업 경력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070"/>
        <w:gridCol w:w="2070"/>
        <w:gridCol w:w="2070"/>
        <w:gridCol w:w="207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기 간</w:t>
            </w:r>
          </w:p>
        </w:tc>
        <w:tc>
          <w:tcPr>
            <w:tcW w:type="dxa" w:w="207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학교 · 학원명</w:t>
            </w:r>
          </w:p>
        </w:tc>
        <w:tc>
          <w:tcPr>
            <w:tcW w:type="dxa" w:w="207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과목 · 학년</w:t>
            </w:r>
          </w:p>
        </w:tc>
        <w:tc>
          <w:tcPr>
            <w:tcW w:type="dxa" w:w="207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수강생 수</w:t>
            </w:r>
          </w:p>
        </w:tc>
        <w:tc>
          <w:tcPr>
            <w:tcW w:type="dxa" w:w="207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성 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pBdr>
          <w:bottom w:val="single" w:sz="6" w:space="3" w:color="C5CED3"/>
        </w:pBdr>
        <w:spacing w:before="240" w:after="80"/>
        <w:jc w:val="left"/>
      </w:pPr>
      <w:r>
        <w:rPr>
          <w:b/>
          <w:color w:val="4F6773"/>
          <w:sz w:val="17"/>
        </w:rPr>
        <w:t>certificates</w:t>
      </w:r>
      <w:r>
        <w:rPr>
          <w:rFonts w:ascii="맑은 고딕" w:hAnsi="맑은 고딕" w:eastAsia="맑은 고딕" w:cs="맑은 고딕"/>
          <w:b/>
          <w:color w:val="2C3C44"/>
          <w:sz w:val="22"/>
        </w:rPr>
        <w:t xml:space="preserve">   교원 자격 · 면허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자격 · 면허명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과 목</w:t>
            </w:r>
          </w:p>
        </w:tc>
        <w:tc>
          <w:tcPr>
            <w:tcW w:type="dxa" w:w="276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발급 기관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면허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4F6773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학교·학원 교사/강사 이력서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학교·학원 교사/강사는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교원 자격과 과목, 수업 인원·성과(성적 향상, 만족도)를 구체적으로. 교육관은 한 문단 이내로.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기간 입력 · ○○학원 중등 수학 · 담당 36명 · 평균 점수 +11점, 재등록률 86%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학교·학원 교사/강사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