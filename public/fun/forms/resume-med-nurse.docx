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center"/>
      </w:pPr>
      <w:r>
        <w:rPr>
          <w:b/>
          <w:color w:val="125E73"/>
          <w:spacing w:val="200"/>
          <w:sz w:val="52"/>
        </w:rPr>
        <w:t>이 력 서</w:t>
      </w:r>
    </w:p>
    <w:p>
      <w:pPr>
        <w:keepNext w:val="0"/>
        <w:spacing w:before="0" w:after="160"/>
        <w:jc w:val="center"/>
      </w:pPr>
      <w:r>
        <w:rPr>
          <w:color w:val="7A8798"/>
          <w:spacing w:val="40"/>
          <w:sz w:val="18"/>
        </w:rPr>
        <w:t>REGISTERED NURSE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00"/>
      </w:tblGrid>
      <w:tr>
        <w:trPr>
          <w:trHeight w:val="570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jc w:val="center"/>
            </w:pPr>
            <w:r>
              <w:rPr>
                <w:color w:val="9AA6B5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E6F5F9"/>
            <w:vAlign w:val="center"/>
          </w:tcPr>
          <w:p>
            <w:pPr>
              <w:jc w:val="center"/>
            </w:pPr>
            <w:r>
              <w:rPr>
                <w:b/>
                <w:color w:val="125E73"/>
                <w:sz w:val="19"/>
              </w:rPr>
              <w:t>성 명</w:t>
            </w:r>
          </w:p>
        </w:tc>
        <w:tc>
          <w:tcPr>
            <w:tcW w:type="dxa" w:w="7455"/>
            <w:gridSpan w:val="3"/>
          </w:tcPr>
          <w:p/>
        </w:tc>
      </w:tr>
      <w:tr>
        <w:trPr>
          <w:trHeight w:val="57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E6F5F9"/>
            <w:vAlign w:val="center"/>
          </w:tcPr>
          <w:p>
            <w:pPr>
              <w:jc w:val="center"/>
            </w:pPr>
            <w:r>
              <w:rPr>
                <w:b/>
                <w:color w:val="125E73"/>
                <w:sz w:val="19"/>
              </w:rPr>
              <w:t>생년월일</w:t>
            </w:r>
          </w:p>
        </w:tc>
        <w:tc>
          <w:tcPr>
            <w:tcW w:type="dxa" w:w="3255"/>
          </w:tcPr>
          <w:p/>
        </w:tc>
        <w:tc>
          <w:tcPr>
            <w:tcW w:type="dxa" w:w="1200"/>
            <w:shd w:val="clear" w:color="auto" w:fill="E6F5F9"/>
            <w:vAlign w:val="center"/>
          </w:tcPr>
          <w:p>
            <w:pPr>
              <w:jc w:val="center"/>
            </w:pPr>
            <w:r>
              <w:rPr>
                <w:b/>
                <w:color w:val="125E73"/>
                <w:sz w:val="19"/>
              </w:rPr>
              <w:t>연 락 처</w:t>
            </w:r>
          </w:p>
        </w:tc>
        <w:tc>
          <w:tcPr>
            <w:tcW w:type="dxa" w:w="3000"/>
          </w:tcPr>
          <w:p/>
        </w:tc>
      </w:tr>
      <w:tr>
        <w:trPr>
          <w:trHeight w:val="57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E6F5F9"/>
            <w:vAlign w:val="center"/>
          </w:tcPr>
          <w:p>
            <w:pPr>
              <w:jc w:val="center"/>
            </w:pPr>
            <w:r>
              <w:rPr>
                <w:b/>
                <w:color w:val="125E73"/>
                <w:sz w:val="19"/>
              </w:rPr>
              <w:t>이 메 일</w:t>
            </w:r>
          </w:p>
        </w:tc>
        <w:tc>
          <w:tcPr>
            <w:tcW w:type="dxa" w:w="3255"/>
          </w:tcPr>
          <w:p/>
        </w:tc>
        <w:tc>
          <w:tcPr>
            <w:tcW w:type="dxa" w:w="1200"/>
            <w:shd w:val="clear" w:color="auto" w:fill="E6F5F9"/>
            <w:vAlign w:val="center"/>
          </w:tcPr>
          <w:p>
            <w:pPr>
              <w:jc w:val="center"/>
            </w:pPr>
            <w:r>
              <w:rPr>
                <w:b/>
                <w:color w:val="125E73"/>
                <w:sz w:val="19"/>
              </w:rPr>
              <w:t>면허번호</w:t>
            </w:r>
          </w:p>
        </w:tc>
        <w:tc>
          <w:tcPr>
            <w:tcW w:type="dxa" w:w="3000"/>
          </w:tcPr>
          <w:p/>
        </w:tc>
      </w:tr>
      <w:tr>
        <w:trPr>
          <w:trHeight w:val="57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E6F5F9"/>
            <w:vAlign w:val="center"/>
          </w:tcPr>
          <w:p>
            <w:pPr>
              <w:jc w:val="center"/>
            </w:pPr>
            <w:r>
              <w:rPr>
                <w:b/>
                <w:color w:val="125E73"/>
                <w:sz w:val="19"/>
              </w:rPr>
              <w:t>주 소</w:t>
            </w:r>
          </w:p>
        </w:tc>
        <w:tc>
          <w:tcPr>
            <w:tcW w:type="dxa" w:w="7455"/>
            <w:gridSpan w:val="3"/>
          </w:tcPr>
          <w:p/>
        </w:tc>
      </w:tr>
    </w:tbl>
    <w:p>
      <w:pPr>
        <w:keepNext/>
        <w:pBdr>
          <w:left w:val="single" w:sz="36" w:space="6" w:color="2299B5"/>
        </w:pBdr>
        <w:spacing w:before="220" w:after="80"/>
        <w:ind w:left="140"/>
      </w:pPr>
      <w:r>
        <w:rPr>
          <w:b/>
          <w:color w:val="125E73"/>
          <w:sz w:val="22"/>
        </w:rPr>
        <w:t>면허 · 자격 · 교육 이수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860"/>
        <w:gridCol w:w="3930"/>
        <w:gridCol w:w="2685"/>
        <w:gridCol w:w="1875"/>
      </w:tblGrid>
      <w:tr>
        <w:trPr>
          <w:trHeight w:val="420" w:hRule="atLeast"/>
          <w:cantSplit/>
        </w:trPr>
        <w:tc>
          <w:tcPr>
            <w:tcW w:type="dxa" w:w="1860"/>
            <w:shd w:val="clear" w:color="auto" w:fill="E6F5F9"/>
            <w:vAlign w:val="center"/>
          </w:tcPr>
          <w:p>
            <w:pPr>
              <w:jc w:val="center"/>
            </w:pPr>
            <w:r>
              <w:rPr>
                <w:b/>
                <w:color w:val="125E73"/>
                <w:sz w:val="19"/>
              </w:rPr>
              <w:t>취득일</w:t>
            </w:r>
          </w:p>
        </w:tc>
        <w:tc>
          <w:tcPr>
            <w:tcW w:type="dxa" w:w="3930"/>
            <w:shd w:val="clear" w:color="auto" w:fill="E6F5F9"/>
            <w:vAlign w:val="center"/>
          </w:tcPr>
          <w:p>
            <w:pPr>
              <w:jc w:val="center"/>
            </w:pPr>
            <w:r>
              <w:rPr>
                <w:b/>
                <w:color w:val="125E73"/>
                <w:sz w:val="19"/>
              </w:rPr>
              <w:t>면허 · 자격 · 교육명</w:t>
            </w:r>
          </w:p>
        </w:tc>
        <w:tc>
          <w:tcPr>
            <w:tcW w:type="dxa" w:w="2685"/>
            <w:shd w:val="clear" w:color="auto" w:fill="E6F5F9"/>
            <w:vAlign w:val="center"/>
          </w:tcPr>
          <w:p>
            <w:pPr>
              <w:jc w:val="center"/>
            </w:pPr>
            <w:r>
              <w:rPr>
                <w:b/>
                <w:color w:val="125E73"/>
                <w:sz w:val="19"/>
              </w:rPr>
              <w:t>발급 기관</w:t>
            </w:r>
          </w:p>
        </w:tc>
        <w:tc>
          <w:tcPr>
            <w:tcW w:type="dxa" w:w="1875"/>
            <w:shd w:val="clear" w:color="auto" w:fill="E6F5F9"/>
            <w:vAlign w:val="center"/>
          </w:tcPr>
          <w:p>
            <w:pPr>
              <w:jc w:val="center"/>
            </w:pPr>
            <w:r>
              <w:rPr>
                <w:b/>
                <w:color w:val="125E73"/>
                <w:sz w:val="19"/>
              </w:rPr>
              <w:t>유효기간</w:t>
            </w:r>
          </w:p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3930"/>
            <w:vAlign w:val="center"/>
          </w:tcPr>
          <w:p/>
        </w:tc>
        <w:tc>
          <w:tcPr>
            <w:tcW w:type="dxa" w:w="2685"/>
            <w:vAlign w:val="center"/>
          </w:tcPr>
          <w:p/>
        </w:tc>
        <w:tc>
          <w:tcPr>
            <w:tcW w:type="dxa" w:w="187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3930"/>
            <w:vAlign w:val="center"/>
          </w:tcPr>
          <w:p/>
        </w:tc>
        <w:tc>
          <w:tcPr>
            <w:tcW w:type="dxa" w:w="2685"/>
            <w:vAlign w:val="center"/>
          </w:tcPr>
          <w:p/>
        </w:tc>
        <w:tc>
          <w:tcPr>
            <w:tcW w:type="dxa" w:w="187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3930"/>
            <w:vAlign w:val="center"/>
          </w:tcPr>
          <w:p/>
        </w:tc>
        <w:tc>
          <w:tcPr>
            <w:tcW w:type="dxa" w:w="2685"/>
            <w:vAlign w:val="center"/>
          </w:tcPr>
          <w:p/>
        </w:tc>
        <w:tc>
          <w:tcPr>
            <w:tcW w:type="dxa" w:w="187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3930"/>
            <w:vAlign w:val="center"/>
          </w:tcPr>
          <w:p/>
        </w:tc>
        <w:tc>
          <w:tcPr>
            <w:tcW w:type="dxa" w:w="2685"/>
            <w:vAlign w:val="center"/>
          </w:tcPr>
          <w:p/>
        </w:tc>
        <w:tc>
          <w:tcPr>
            <w:tcW w:type="dxa" w:w="1875"/>
            <w:vAlign w:val="center"/>
          </w:tcPr>
          <w:p/>
        </w:tc>
      </w:tr>
    </w:tbl>
    <w:p>
      <w:pPr>
        <w:keepNext/>
        <w:pBdr>
          <w:left w:val="single" w:sz="36" w:space="6" w:color="2299B5"/>
        </w:pBdr>
        <w:spacing w:before="220" w:after="80"/>
        <w:ind w:left="140"/>
      </w:pPr>
      <w:r>
        <w:rPr>
          <w:b/>
          <w:color w:val="125E73"/>
          <w:sz w:val="22"/>
        </w:rPr>
        <w:t>임상 경력 (부서별)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895"/>
        <w:gridCol w:w="1860"/>
        <w:gridCol w:w="3525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E6F5F9"/>
            <w:vAlign w:val="center"/>
          </w:tcPr>
          <w:p>
            <w:pPr>
              <w:jc w:val="center"/>
            </w:pPr>
            <w:r>
              <w:rPr>
                <w:b/>
                <w:color w:val="125E73"/>
                <w:sz w:val="19"/>
              </w:rPr>
              <w:t>기 간</w:t>
            </w:r>
          </w:p>
        </w:tc>
        <w:tc>
          <w:tcPr>
            <w:tcW w:type="dxa" w:w="2895"/>
            <w:shd w:val="clear" w:color="auto" w:fill="E6F5F9"/>
            <w:vAlign w:val="center"/>
          </w:tcPr>
          <w:p>
            <w:pPr>
              <w:jc w:val="center"/>
            </w:pPr>
            <w:r>
              <w:rPr>
                <w:b/>
                <w:color w:val="125E73"/>
                <w:sz w:val="19"/>
              </w:rPr>
              <w:t>병원명 / 병상 수</w:t>
            </w:r>
          </w:p>
        </w:tc>
        <w:tc>
          <w:tcPr>
            <w:tcW w:type="dxa" w:w="1860"/>
            <w:shd w:val="clear" w:color="auto" w:fill="E6F5F9"/>
            <w:vAlign w:val="center"/>
          </w:tcPr>
          <w:p>
            <w:pPr>
              <w:jc w:val="center"/>
            </w:pPr>
            <w:r>
              <w:rPr>
                <w:b/>
                <w:color w:val="125E73"/>
                <w:sz w:val="19"/>
              </w:rPr>
              <w:t>근무 부서</w:t>
            </w:r>
          </w:p>
        </w:tc>
        <w:tc>
          <w:tcPr>
            <w:tcW w:type="dxa" w:w="3525"/>
            <w:shd w:val="clear" w:color="auto" w:fill="E6F5F9"/>
            <w:vAlign w:val="center"/>
          </w:tcPr>
          <w:p>
            <w:pPr>
              <w:jc w:val="center"/>
            </w:pPr>
            <w:r>
              <w:rPr>
                <w:b/>
                <w:color w:val="125E73"/>
                <w:sz w:val="19"/>
              </w:rPr>
              <w:t>담당 업무</w:t>
            </w:r>
          </w:p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895"/>
            <w:vAlign w:val="center"/>
          </w:tcPr>
          <w:p/>
        </w:tc>
        <w:tc>
          <w:tcPr>
            <w:tcW w:type="dxa" w:w="1860"/>
            <w:vAlign w:val="center"/>
          </w:tcPr>
          <w:p/>
        </w:tc>
        <w:tc>
          <w:tcPr>
            <w:tcW w:type="dxa" w:w="352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895"/>
            <w:vAlign w:val="center"/>
          </w:tcPr>
          <w:p/>
        </w:tc>
        <w:tc>
          <w:tcPr>
            <w:tcW w:type="dxa" w:w="1860"/>
            <w:vAlign w:val="center"/>
          </w:tcPr>
          <w:p/>
        </w:tc>
        <w:tc>
          <w:tcPr>
            <w:tcW w:type="dxa" w:w="352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895"/>
            <w:vAlign w:val="center"/>
          </w:tcPr>
          <w:p/>
        </w:tc>
        <w:tc>
          <w:tcPr>
            <w:tcW w:type="dxa" w:w="1860"/>
            <w:vAlign w:val="center"/>
          </w:tcPr>
          <w:p/>
        </w:tc>
        <w:tc>
          <w:tcPr>
            <w:tcW w:type="dxa" w:w="352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895"/>
            <w:vAlign w:val="center"/>
          </w:tcPr>
          <w:p/>
        </w:tc>
        <w:tc>
          <w:tcPr>
            <w:tcW w:type="dxa" w:w="1860"/>
            <w:vAlign w:val="center"/>
          </w:tcPr>
          <w:p/>
        </w:tc>
        <w:tc>
          <w:tcPr>
            <w:tcW w:type="dxa" w:w="3525"/>
            <w:vAlign w:val="center"/>
          </w:tcPr>
          <w:p/>
        </w:tc>
      </w:tr>
    </w:tbl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E6F5F9"/>
            <w:vAlign w:val="center"/>
          </w:tcPr>
          <w:p>
            <w:pPr>
              <w:jc w:val="center"/>
            </w:pPr>
            <w:r>
              <w:rPr>
                <w:b/>
                <w:color w:val="125E73"/>
                <w:sz w:val="19"/>
              </w:rPr>
              <w:t>보유 술기</w:t>
            </w:r>
          </w:p>
        </w:tc>
        <w:tc>
          <w:tcPr>
            <w:tcW w:type="dxa" w:w="8700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□ IV · 채혈   □ 인공호흡기   □ CRRT   □ 항암 투여   □ 투석   □ 수술실   □ 기도 흡인   □ 욕창 관리</w:t>
            </w:r>
          </w:p>
        </w:tc>
      </w:tr>
    </w:tbl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E6F5F9"/>
            <w:vAlign w:val="center"/>
          </w:tcPr>
          <w:p>
            <w:pPr>
              <w:jc w:val="center"/>
            </w:pPr>
            <w:r>
              <w:rPr>
                <w:b/>
                <w:color w:val="125E73"/>
                <w:sz w:val="19"/>
              </w:rPr>
              <w:t>근무 가능 형태</w:t>
            </w:r>
          </w:p>
        </w:tc>
        <w:tc>
          <w:tcPr>
            <w:tcW w:type="dxa" w:w="8700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□ 3교대   □ 상근   □ 야간 전담   □ 파트타임</w:t>
            </w:r>
          </w:p>
        </w:tc>
      </w:tr>
    </w:tbl>
    <w:p>
      <w:pPr>
        <w:keepNext/>
        <w:pBdr>
          <w:left w:val="single" w:sz="36" w:space="6" w:color="2299B5"/>
        </w:pBdr>
        <w:spacing w:before="220" w:after="80"/>
        <w:ind w:left="140"/>
      </w:pPr>
      <w:r>
        <w:rPr>
          <w:b/>
          <w:color w:val="125E73"/>
          <w:sz w:val="22"/>
        </w:rPr>
        <w:t>학 력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80"/>
        <w:gridCol w:w="4560"/>
        <w:gridCol w:w="3510"/>
      </w:tblGrid>
      <w:tr>
        <w:trPr>
          <w:trHeight w:val="420" w:hRule="atLeast"/>
          <w:cantSplit/>
        </w:trPr>
        <w:tc>
          <w:tcPr>
            <w:tcW w:type="dxa" w:w="2280"/>
            <w:shd w:val="clear" w:color="auto" w:fill="E6F5F9"/>
            <w:vAlign w:val="center"/>
          </w:tcPr>
          <w:p>
            <w:pPr>
              <w:jc w:val="center"/>
            </w:pPr>
            <w:r>
              <w:rPr>
                <w:b/>
                <w:color w:val="125E73"/>
                <w:sz w:val="19"/>
              </w:rPr>
              <w:t>기 간</w:t>
            </w:r>
          </w:p>
        </w:tc>
        <w:tc>
          <w:tcPr>
            <w:tcW w:type="dxa" w:w="4560"/>
            <w:shd w:val="clear" w:color="auto" w:fill="E6F5F9"/>
            <w:vAlign w:val="center"/>
          </w:tcPr>
          <w:p>
            <w:pPr>
              <w:jc w:val="center"/>
            </w:pPr>
            <w:r>
              <w:rPr>
                <w:b/>
                <w:color w:val="125E73"/>
                <w:sz w:val="19"/>
              </w:rPr>
              <w:t>학교명</w:t>
            </w:r>
          </w:p>
        </w:tc>
        <w:tc>
          <w:tcPr>
            <w:tcW w:type="dxa" w:w="3510"/>
            <w:shd w:val="clear" w:color="auto" w:fill="E6F5F9"/>
            <w:vAlign w:val="center"/>
          </w:tcPr>
          <w:p>
            <w:pPr>
              <w:jc w:val="center"/>
            </w:pPr>
            <w:r>
              <w:rPr>
                <w:b/>
                <w:color w:val="125E73"/>
                <w:sz w:val="19"/>
              </w:rPr>
              <w:t>전 공</w:t>
            </w:r>
          </w:p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4560"/>
            <w:vAlign w:val="center"/>
          </w:tcPr>
          <w:p/>
        </w:tc>
        <w:tc>
          <w:tcPr>
            <w:tcW w:type="dxa" w:w="351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4560"/>
            <w:vAlign w:val="center"/>
          </w:tcPr>
          <w:p/>
        </w:tc>
        <w:tc>
          <w:tcPr>
            <w:tcW w:type="dxa" w:w="3510"/>
            <w:vAlign w:val="center"/>
          </w:tcPr>
          <w:p/>
        </w:tc>
      </w:tr>
    </w:tbl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________________  (서명)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간호사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