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87A8A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C4954"/>
          <w:spacing w:val="80"/>
          <w:sz w:val="42"/>
        </w:rPr>
        <w:t>자기소개서</w:t>
      </w:r>
      <w:r>
        <w:rPr>
          <w:color w:val="8A929C"/>
          <w:sz w:val="20"/>
        </w:rPr>
        <w:tab/>
        <w:t>인테리어 시공·설계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1. </w:t>
      </w:r>
      <w:r>
        <w:rPr>
          <w:b/>
          <w:color w:val="1C4954"/>
          <w:sz w:val="20"/>
        </w:rPr>
        <w:t>가장 기억에 남는 공간을 만든 과정</w:t>
      </w:r>
      <w:r>
        <w:rPr>
          <w:color w:val="8A929C"/>
          <w:sz w:val="17"/>
        </w:rPr>
        <w:t xml:space="preserve">   (요구 파악 → 설계 → 시공, 800자)</w:t>
      </w:r>
    </w:p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2. </w:t>
      </w:r>
      <w:r>
        <w:rPr>
          <w:b/>
          <w:color w:val="1C4954"/>
          <w:sz w:val="20"/>
        </w:rPr>
        <w:t>고객 요구와 예산·법규 사이를 조율한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3. </w:t>
      </w:r>
      <w:r>
        <w:rPr>
          <w:b/>
          <w:color w:val="1C4954"/>
          <w:sz w:val="20"/>
        </w:rPr>
        <w:t>협력업체·기술자와 소통하는 방식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인테리어 시공·설계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