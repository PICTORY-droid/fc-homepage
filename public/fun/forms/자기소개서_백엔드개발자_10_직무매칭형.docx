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34598E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93357"/>
          <w:spacing w:val="80"/>
          <w:sz w:val="42"/>
        </w:rPr>
        <w:t>자기소개서</w:t>
      </w:r>
      <w:r>
        <w:rPr>
          <w:color w:val="8A929C"/>
          <w:sz w:val="20"/>
        </w:rPr>
        <w:tab/>
        <w:t>백엔드 개발자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193357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1. </w:t>
      </w:r>
      <w:r>
        <w:rPr>
          <w:b/>
          <w:color w:val="193357"/>
          <w:sz w:val="20"/>
        </w:rPr>
        <w:t>가장 어려웠던 장애·성능 문제와 해결 과정</w:t>
      </w:r>
      <w:r>
        <w:rPr>
          <w:color w:val="8A929C"/>
          <w:sz w:val="17"/>
        </w:rPr>
        <w:t xml:space="preserve">   (상황 → 원인 → 조치 → 결과, 800자)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4598E"/>
          <w:sz w:val="21"/>
        </w:rPr>
        <w:t xml:space="preserve">2. </w:t>
      </w:r>
      <w:r>
        <w:rPr>
          <w:b/>
          <w:color w:val="193357"/>
          <w:sz w:val="20"/>
        </w:rPr>
        <w:t>입사 후 1년 안에 만들고 싶은 변화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193357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34598E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4598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9335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4598E"/>
          <w:sz w:val="19"/>
        </w:rPr>
        <w:t>백엔드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4598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3F6"/>
          </w:tcPr>
          <w:p>
            <w:pPr>
              <w:spacing w:before="0" w:after="0"/>
              <w:jc w:val="left"/>
            </w:pPr>
            <w:r>
              <w:rPr>
                <w:b/>
                <w:color w:val="193357"/>
                <w:sz w:val="19"/>
              </w:rPr>
              <w:t>백엔드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193357"/>
                <w:sz w:val="19"/>
              </w:rPr>
              <w:t>기술 이름만 나열하지 말고 '왜 그 기술을 골랐는지'와 지표(응답시간·장애율)를 함께 적습니다. GitHub·기술 블로그 링크는 필수에 가깝습니다.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9335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AD5"/>
          <w:left w:val="single" w:sz="4" w:space="0" w:color="C3CAD5"/>
          <w:bottom w:val="single" w:sz="4" w:space="0" w:color="C3CAD5"/>
          <w:right w:val="single" w:sz="4" w:space="0" w:color="C3CAD5"/>
          <w:insideH w:val="single" w:sz="4" w:space="0" w:color="C3CAD5"/>
          <w:insideV w:val="single" w:sz="4" w:space="0" w:color="C3CA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결제 조회 API가 피크 시간에 자주 지연됨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응답시간을 300ms 이하로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쿼리 병목 분석 후 인덱스 재설계, 캐시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3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9335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4598E"/>
                <w:sz w:val="19"/>
              </w:rPr>
              <w:t>평균 응답 480→290ms, 타임아웃 월 120건 → 9건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9335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백엔드 개발자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