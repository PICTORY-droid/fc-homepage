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left w:val="single" w:sz="60" w:space="8" w:color="4F7A48"/>
        </w:pBdr>
        <w:spacing w:before="0" w:after="160"/>
        <w:ind w:left="160"/>
        <w:jc w:val="left"/>
      </w:pPr>
      <w:r>
        <w:rPr>
          <w:rFonts w:ascii="맑은 고딕" w:hAnsi="맑은 고딕" w:eastAsia="맑은 고딕" w:cs="맑은 고딕"/>
          <w:b/>
          <w:color w:val="2C4927"/>
          <w:spacing w:val="40"/>
          <w:sz w:val="44"/>
        </w:rPr>
        <w:t>이 력 서</w:t>
      </w:r>
      <w:r>
        <w:rPr>
          <w:color w:val="8A929C"/>
          <w:sz w:val="19"/>
        </w:rPr>
        <w:t xml:space="preserve">    BRAND · GRAPHIC DESIGNER</w:t>
      </w:r>
    </w:p>
    <w:tbl>
      <w:tblPr>
        <w:tblW w:w="1035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95"/>
        <w:gridCol w:w="1305"/>
        <w:gridCol w:w="3255"/>
        <w:gridCol w:w="1305"/>
        <w:gridCol w:w="2790"/>
      </w:tblGrid>
      <w:tr>
        <w:trPr>
          <w:trHeight w:val="765" w:hRule="atLeast"/>
          <w:cantSplit/>
        </w:trPr>
        <w:tc>
          <w:tcPr>
            <w:tcW w:type="dxa" w:w="1695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A9B0B8"/>
                <w:sz w:val="18"/>
              </w:rPr>
              <w:t>사진</w:t>
              <w:br/>
              <w:t>(3×4cm)</w:t>
            </w:r>
          </w:p>
        </w:tc>
        <w:tc>
          <w:tcPr>
            <w:tcW w:type="dxa" w:w="1305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성 명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305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연 락 처</w:t>
            </w:r>
          </w:p>
        </w:tc>
        <w:tc>
          <w:tcPr>
            <w:tcW w:type="dxa" w:w="2790"/>
            <w:vAlign w:val="center"/>
          </w:tcPr>
          <w:p/>
        </w:tc>
      </w:tr>
      <w:tr>
        <w:trPr>
          <w:trHeight w:val="765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305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이 메 일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305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포트폴리오</w:t>
            </w:r>
          </w:p>
        </w:tc>
        <w:tc>
          <w:tcPr>
            <w:tcW w:type="dxa" w:w="2790"/>
            <w:vAlign w:val="center"/>
          </w:tcPr>
          <w:p/>
        </w:tc>
      </w:tr>
      <w:tr>
        <w:trPr>
          <w:trHeight w:val="765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305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주 소</w:t>
            </w:r>
          </w:p>
        </w:tc>
        <w:tc>
          <w:tcPr>
            <w:tcW w:type="dxa" w:w="7350"/>
            <w:gridSpan w:val="3"/>
            <w:vAlign w:val="center"/>
          </w:tcPr>
          <w:p/>
        </w:tc>
      </w:tr>
    </w:tbl>
    <w:p>
      <w:pPr>
        <w:keepNext/>
        <w:pBdr>
          <w:left w:val="single" w:sz="36" w:space="6" w:color="4F7A48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2C4927"/>
          <w:sz w:val="22"/>
        </w:rPr>
        <w:t>학 력</w:t>
      </w:r>
    </w:p>
    <w:tbl>
      <w:tblPr>
        <w:tblW w:w="1035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기 간</w:t>
            </w:r>
          </w:p>
        </w:tc>
        <w:tc>
          <w:tcPr>
            <w:tcW w:type="dxa" w:w="414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학교명</w:t>
            </w:r>
          </w:p>
        </w:tc>
        <w:tc>
          <w:tcPr>
            <w:tcW w:type="dxa" w:w="414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전 공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○○○○.○○ ~ ○○○○.○○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학교명 입력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○○학과 (학점 입력)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/>
        <w:pBdr>
          <w:left w:val="single" w:sz="36" w:space="6" w:color="4F7A48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2C4927"/>
          <w:sz w:val="22"/>
        </w:rPr>
        <w:t>작업 도구</w:t>
      </w:r>
    </w:p>
    <w:tbl>
      <w:tblPr>
        <w:tblW w:w="1035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490"/>
        <w:gridCol w:w="4755"/>
        <w:gridCol w:w="3105"/>
      </w:tblGrid>
      <w:tr>
        <w:trPr>
          <w:trHeight w:val="420" w:hRule="atLeast"/>
          <w:cantSplit/>
        </w:trPr>
        <w:tc>
          <w:tcPr>
            <w:tcW w:type="dxa" w:w="249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구 분</w:t>
            </w:r>
          </w:p>
        </w:tc>
        <w:tc>
          <w:tcPr>
            <w:tcW w:type="dxa" w:w="4755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프로그램</w:t>
            </w:r>
          </w:p>
        </w:tc>
        <w:tc>
          <w:tcPr>
            <w:tcW w:type="dxa" w:w="3105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숙련도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F7A48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F7A48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F7A48"/>
                <w:sz w:val="20"/>
              </w:rPr>
              <w:t>○ ○ ○ ○ ○</w:t>
            </w:r>
          </w:p>
        </w:tc>
      </w:tr>
    </w:tbl>
    <w:p>
      <w:pPr>
        <w:keepNext/>
        <w:pBdr>
          <w:left w:val="single" w:sz="36" w:space="6" w:color="4F7A48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2C4927"/>
          <w:sz w:val="22"/>
        </w:rPr>
        <w:t>주요 작업물</w:t>
      </w:r>
    </w:p>
    <w:tbl>
      <w:tblPr>
        <w:tblW w:w="1035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760"/>
        <w:gridCol w:w="2760"/>
        <w:gridCol w:w="276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연 도</w:t>
            </w:r>
          </w:p>
        </w:tc>
        <w:tc>
          <w:tcPr>
            <w:tcW w:type="dxa" w:w="276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클라이언트 /</w:t>
              <w:br/>
              <w:t>브랜드</w:t>
            </w:r>
          </w:p>
        </w:tc>
        <w:tc>
          <w:tcPr>
            <w:tcW w:type="dxa" w:w="276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작업 범위</w:t>
            </w:r>
          </w:p>
        </w:tc>
        <w:tc>
          <w:tcPr>
            <w:tcW w:type="dxa" w:w="276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비 고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○○○○</w:t>
            </w:r>
          </w:p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우수 · 장학 등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</w:tbl>
    <w:p>
      <w:pPr>
        <w:keepNext/>
        <w:pBdr>
          <w:left w:val="single" w:sz="36" w:space="6" w:color="4F7A48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2C4927"/>
          <w:sz w:val="22"/>
        </w:rPr>
        <w:t>공모전 · 수상</w:t>
      </w:r>
    </w:p>
    <w:tbl>
      <w:tblPr>
        <w:tblW w:w="1035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일 자</w:t>
            </w:r>
          </w:p>
        </w:tc>
        <w:tc>
          <w:tcPr>
            <w:tcW w:type="dxa" w:w="414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공모전 / 수상명</w:t>
            </w:r>
          </w:p>
        </w:tc>
        <w:tc>
          <w:tcPr>
            <w:tcW w:type="dxa" w:w="414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주 최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○○○○.○○.</w:t>
            </w:r>
          </w:p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/>
        <w:pBdr>
          <w:left w:val="single" w:sz="36" w:space="6" w:color="4F7A48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2C4927"/>
          <w:sz w:val="22"/>
        </w:rPr>
        <w:t>경 력</w:t>
      </w:r>
    </w:p>
    <w:tbl>
      <w:tblPr>
        <w:tblW w:w="1035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기 간</w:t>
            </w:r>
          </w:p>
        </w:tc>
        <w:tc>
          <w:tcPr>
            <w:tcW w:type="dxa" w:w="414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회사명 / 직위</w:t>
            </w:r>
          </w:p>
        </w:tc>
        <w:tc>
          <w:tcPr>
            <w:tcW w:type="dxa" w:w="414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담당 업무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○○○○.○○ ~ ○○○○.○○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○○(주) / 사원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맡은 일 + 숫자 성과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 w:val="0"/>
        <w:spacing w:before="280" w:after="0"/>
        <w:jc w:val="center"/>
      </w:pPr>
      <w:r>
        <w:rPr>
          <w:sz w:val="20"/>
        </w:rPr>
        <w:t>위 내용은 사실과 다름이 없음을 확인합니다.</w:t>
      </w:r>
    </w:p>
    <w:p>
      <w:pPr>
        <w:keepNext w:val="0"/>
        <w:spacing w:before="120" w:after="0"/>
        <w:jc w:val="center"/>
      </w:pPr>
      <w:r>
        <w:rPr>
          <w:sz w:val="20"/>
        </w:rPr>
        <w:t xml:space="preserve">          년        월        일        작성자 :  ____________________  (서명)</w:t>
      </w:r>
    </w:p>
    <w:p>
      <w:r>
        <w:br w:type="page"/>
      </w:r>
    </w:p>
    <w:p>
      <w:pPr>
        <w:keepNext w:val="0"/>
        <w:pBdr>
          <w:bottom w:val="single" w:sz="12" w:space="4" w:color="4F7A48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2C492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F7A48"/>
          <w:sz w:val="19"/>
        </w:rPr>
        <w:t>브랜드·그래픽 디자이너 이력서</w:t>
      </w:r>
    </w:p>
    <w:p>
      <w:pPr>
        <w:keepNext w:val="0"/>
        <w:spacing w:before="0" w:after="60"/>
        <w:jc w:val="left"/>
      </w:pPr>
      <w:r>
        <w:rPr>
          <w:b/>
          <w:color w:val="4F7A48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4F7A48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4F7A48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4F7A48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4F7A48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2F5F2"/>
          </w:tcPr>
          <w:p>
            <w:pPr>
              <w:spacing w:before="0" w:after="0"/>
              <w:jc w:val="left"/>
            </w:pPr>
            <w:r>
              <w:rPr>
                <w:b/>
                <w:color w:val="2C4927"/>
                <w:sz w:val="19"/>
              </w:rPr>
              <w:t>브랜드·그래픽 디자이너는 이렇게</w:t>
            </w:r>
          </w:p>
          <w:p>
            <w:pPr>
              <w:spacing w:before="40" w:after="0"/>
              <w:jc w:val="left"/>
            </w:pPr>
            <w:r>
              <w:rPr>
                <w:color w:val="2C4927"/>
                <w:sz w:val="19"/>
              </w:rPr>
              <w:t>작업물은 '의뢰 목적 → 내 역할 → 결과(매출·반응)'로 설명하고, 공모전은 주최·수상명·연도를 정확히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C4927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4F7A48"/>
                <w:sz w:val="19"/>
              </w:rPr>
              <w:t>기간 입력 · ○○ 브랜드 리뉴얼 · 로고·패키지 전체 담당 · 출시 3개월 재구매율 18%p 상승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C492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브랜드·그래픽 디자이너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