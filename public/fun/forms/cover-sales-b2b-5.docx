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C492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5D5C3"/>
        </w:pBdr>
        <w:spacing w:before="0" w:after="200"/>
        <w:jc w:val="left"/>
      </w:pPr>
      <w:r>
        <w:rPr>
          <w:color w:val="8A929C"/>
          <w:sz w:val="20"/>
        </w:rPr>
        <w:t>법인영업(B2B)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가장 큰 계약을 따낸 과정 (고객 · 제안 · 결과)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처음 만난 기업 담당자와 신뢰를 쌓는 나만의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입사 후 1년 목표(수치 포함)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영업 데이터를 관리하고 활용하는 방식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F7A48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2F5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