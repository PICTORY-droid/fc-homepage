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pBdr>
          <w:bottom w:val="single" w:sz="14" w:space="4" w:color="231F51"/>
        </w:pBdr>
        <w:tabs>
          <w:tab w:pos="10350" w:val="right"/>
        </w:tabs>
        <w:spacing w:before="0" w:after="40"/>
        <w:jc w:val="left"/>
      </w:pPr>
      <w:r>
        <w:rPr>
          <w:rFonts w:ascii="맑은 고딕" w:hAnsi="맑은 고딕" w:eastAsia="맑은 고딕" w:cs="맑은 고딕"/>
          <w:b/>
          <w:color w:val="231F51"/>
          <w:spacing w:val="80"/>
          <w:sz w:val="44"/>
        </w:rPr>
        <w:t>RESUME</w:t>
      </w:r>
      <w:r>
        <w:rPr>
          <w:color w:val="8A929C"/>
          <w:sz w:val="17"/>
        </w:rPr>
        <w:tab/>
        <w:t>JSON Resume 구조</w:t>
      </w:r>
    </w:p>
    <w:p>
      <w:pPr>
        <w:keepNext w:val="0"/>
        <w:spacing w:before="160" w:after="40"/>
        <w:jc w:val="left"/>
      </w:pPr>
      <w:r>
        <w:rPr>
          <w:b/>
          <w:color w:val="413D85"/>
          <w:sz w:val="17"/>
        </w:rPr>
        <w:t>basics</w:t>
      </w:r>
    </w:p>
    <w:tbl>
      <w:tblPr>
        <w:tblW w:w="10350" w:type="dxa"/>
        <w:jc w:val="left"/>
        <w:tblBorders>
          <w:top w:val="single" w:sz="4" w:space="0" w:color="C4C3D5"/>
          <w:left w:val="single" w:sz="4" w:space="0" w:color="C4C3D5"/>
          <w:bottom w:val="single" w:sz="4" w:space="0" w:color="C4C3D5"/>
          <w:right w:val="single" w:sz="4" w:space="0" w:color="C4C3D5"/>
          <w:insideH w:val="single" w:sz="4" w:space="0" w:color="C4C3D5"/>
          <w:insideV w:val="single" w:sz="4" w:space="0" w:color="C4C3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650"/>
        <w:gridCol w:w="8700"/>
      </w:tblGrid>
      <w:tr>
        <w:trPr>
          <w:trHeight w:val="420" w:hRule="atLeast"/>
          <w:cantSplit/>
        </w:trPr>
        <w:tc>
          <w:tcPr>
            <w:tcW w:type="dxa" w:w="1650"/>
            <w:shd w:val="clear" w:color="auto" w:fill="F1F1F6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231F51"/>
                <w:sz w:val="18"/>
              </w:rPr>
              <w:t>name · label</w:t>
            </w:r>
          </w:p>
        </w:tc>
        <w:tc>
          <w:tcPr>
            <w:tcW w:type="dxa" w:w="8700"/>
            <w:vAlign w:val="center"/>
          </w:tcPr>
          <w:p/>
        </w:tc>
      </w:tr>
      <w:tr>
        <w:trPr>
          <w:trHeight w:val="420" w:hRule="atLeast"/>
          <w:cantSplit/>
        </w:trPr>
        <w:tc>
          <w:tcPr>
            <w:tcW w:type="dxa" w:w="1650"/>
            <w:shd w:val="clear" w:color="auto" w:fill="F1F1F6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231F51"/>
                <w:sz w:val="18"/>
              </w:rPr>
              <w:t>연락처</w:t>
            </w:r>
          </w:p>
        </w:tc>
        <w:tc>
          <w:tcPr>
            <w:tcW w:type="dxa" w:w="8700"/>
            <w:vAlign w:val="center"/>
          </w:tcPr>
          <w:p/>
        </w:tc>
      </w:tr>
      <w:tr>
        <w:trPr>
          <w:trHeight w:val="420" w:hRule="atLeast"/>
          <w:cantSplit/>
        </w:trPr>
        <w:tc>
          <w:tcPr>
            <w:tcW w:type="dxa" w:w="1650"/>
            <w:shd w:val="clear" w:color="auto" w:fill="F1F1F6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231F51"/>
                <w:sz w:val="18"/>
              </w:rPr>
              <w:t>이메일</w:t>
            </w:r>
          </w:p>
        </w:tc>
        <w:tc>
          <w:tcPr>
            <w:tcW w:type="dxa" w:w="8700"/>
            <w:vAlign w:val="center"/>
          </w:tcPr>
          <w:p/>
        </w:tc>
      </w:tr>
      <w:tr>
        <w:trPr>
          <w:trHeight w:val="420" w:hRule="atLeast"/>
          <w:cantSplit/>
        </w:trPr>
        <w:tc>
          <w:tcPr>
            <w:tcW w:type="dxa" w:w="1650"/>
            <w:shd w:val="clear" w:color="auto" w:fill="F1F1F6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231F51"/>
                <w:sz w:val="18"/>
              </w:rPr>
              <w:t>GitHub</w:t>
            </w:r>
          </w:p>
        </w:tc>
        <w:tc>
          <w:tcPr>
            <w:tcW w:type="dxa" w:w="8700"/>
            <w:vAlign w:val="center"/>
          </w:tcPr>
          <w:p/>
        </w:tc>
      </w:tr>
      <w:tr>
        <w:trPr>
          <w:trHeight w:val="420" w:hRule="atLeast"/>
          <w:cantSplit/>
        </w:trPr>
        <w:tc>
          <w:tcPr>
            <w:tcW w:type="dxa" w:w="1650"/>
            <w:shd w:val="clear" w:color="auto" w:fill="F1F1F6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231F51"/>
                <w:sz w:val="18"/>
              </w:rPr>
              <w:t>대시보드링크</w:t>
            </w:r>
          </w:p>
        </w:tc>
        <w:tc>
          <w:tcPr>
            <w:tcW w:type="dxa" w:w="8700"/>
            <w:vAlign w:val="center"/>
          </w:tcPr>
          <w:p/>
        </w:tc>
      </w:tr>
      <w:tr>
        <w:trPr>
          <w:trHeight w:val="420" w:hRule="atLeast"/>
          <w:cantSplit/>
        </w:trPr>
        <w:tc>
          <w:tcPr>
            <w:tcW w:type="dxa" w:w="1650"/>
            <w:shd w:val="clear" w:color="auto" w:fill="F1F1F6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231F51"/>
                <w:sz w:val="18"/>
              </w:rPr>
              <w:t>summary</w:t>
            </w:r>
          </w:p>
        </w:tc>
        <w:tc>
          <w:tcPr>
            <w:tcW w:type="dxa" w:w="8700"/>
            <w:vAlign w:val="center"/>
          </w:tcPr>
          <w:p/>
        </w:tc>
      </w:tr>
      <w:tr>
        <w:trPr>
          <w:trHeight w:val="900" w:hRule="atLeast"/>
          <w:cantSplit/>
        </w:trPr>
        <w:tc>
          <w:tcPr>
            <w:tcW w:type="dxa" w:w="1650"/>
          </w:tcPr>
          <w:p/>
        </w:tc>
        <w:tc>
          <w:tcPr>
            <w:tcW w:type="dxa" w:w="8700"/>
          </w:tcPr>
          <w:p/>
        </w:tc>
      </w:tr>
    </w:tbl>
    <w:p>
      <w:pPr>
        <w:keepNext/>
        <w:pBdr>
          <w:bottom w:val="single" w:sz="6" w:space="3" w:color="C4C3D5"/>
        </w:pBdr>
        <w:spacing w:before="240" w:after="80"/>
        <w:jc w:val="left"/>
      </w:pPr>
      <w:r>
        <w:rPr>
          <w:b/>
          <w:color w:val="413D85"/>
          <w:sz w:val="17"/>
        </w:rPr>
        <w:t>education</w:t>
      </w:r>
      <w:r>
        <w:rPr>
          <w:rFonts w:ascii="맑은 고딕" w:hAnsi="맑은 고딕" w:eastAsia="맑은 고딕" w:cs="맑은 고딕"/>
          <w:b/>
          <w:color w:val="231F51"/>
          <w:sz w:val="22"/>
        </w:rPr>
        <w:t xml:space="preserve">   학력 · 자격 · 교육</w:t>
      </w:r>
    </w:p>
    <w:tbl>
      <w:tblPr>
        <w:tblW w:w="10350" w:type="dxa"/>
        <w:jc w:val="left"/>
        <w:tblBorders>
          <w:top w:val="single" w:sz="4" w:space="0" w:color="C4C3D5"/>
          <w:left w:val="single" w:sz="4" w:space="0" w:color="C4C3D5"/>
          <w:bottom w:val="single" w:sz="4" w:space="0" w:color="C4C3D5"/>
          <w:right w:val="single" w:sz="4" w:space="0" w:color="C4C3D5"/>
          <w:insideH w:val="single" w:sz="4" w:space="0" w:color="C4C3D5"/>
          <w:insideV w:val="single" w:sz="4" w:space="0" w:color="C4C3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070"/>
        <w:gridCol w:w="2760"/>
        <w:gridCol w:w="2760"/>
        <w:gridCol w:w="2760"/>
      </w:tblGrid>
      <w:tr>
        <w:trPr>
          <w:trHeight w:val="420" w:hRule="atLeast"/>
          <w:cantSplit/>
        </w:trPr>
        <w:tc>
          <w:tcPr>
            <w:tcW w:type="dxa" w:w="2070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1F51"/>
                <w:sz w:val="19"/>
              </w:rPr>
              <w:t>기 간</w:t>
            </w:r>
          </w:p>
        </w:tc>
        <w:tc>
          <w:tcPr>
            <w:tcW w:type="dxa" w:w="2760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1F51"/>
                <w:sz w:val="19"/>
              </w:rPr>
              <w:t>학교 / 기관</w:t>
            </w:r>
          </w:p>
        </w:tc>
        <w:tc>
          <w:tcPr>
            <w:tcW w:type="dxa" w:w="2760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1F51"/>
                <w:sz w:val="19"/>
              </w:rPr>
              <w:t>전공 / 자격명</w:t>
            </w:r>
          </w:p>
        </w:tc>
        <w:tc>
          <w:tcPr>
            <w:tcW w:type="dxa" w:w="2760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1F51"/>
                <w:sz w:val="19"/>
              </w:rPr>
              <w:t>비 고</w:t>
            </w:r>
          </w:p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예) 2022.03 ~ 2024.02</w:t>
            </w:r>
          </w:p>
        </w:tc>
        <w:tc>
          <w:tcPr>
            <w:tcW w:type="dxa" w:w="27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○○대학교 (졸업)</w:t>
            </w:r>
          </w:p>
        </w:tc>
        <w:tc>
          <w:tcPr>
            <w:tcW w:type="dxa" w:w="27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○○학과 (졸업)</w:t>
            </w:r>
          </w:p>
        </w:tc>
        <w:tc>
          <w:tcPr>
            <w:tcW w:type="dxa" w:w="27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우수 · 장학 등</w:t>
            </w:r>
          </w:p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</w:tr>
    </w:tbl>
    <w:p>
      <w:pPr>
        <w:keepNext/>
        <w:pBdr>
          <w:bottom w:val="single" w:sz="6" w:space="3" w:color="C4C3D5"/>
        </w:pBdr>
        <w:spacing w:before="240" w:after="80"/>
        <w:jc w:val="left"/>
      </w:pPr>
      <w:r>
        <w:rPr>
          <w:b/>
          <w:color w:val="413D85"/>
          <w:sz w:val="17"/>
        </w:rPr>
        <w:t>skills</w:t>
      </w:r>
      <w:r>
        <w:rPr>
          <w:rFonts w:ascii="맑은 고딕" w:hAnsi="맑은 고딕" w:eastAsia="맑은 고딕" w:cs="맑은 고딕"/>
          <w:b/>
          <w:color w:val="231F51"/>
          <w:sz w:val="22"/>
        </w:rPr>
        <w:t xml:space="preserve">   분석 도구</w:t>
      </w:r>
    </w:p>
    <w:tbl>
      <w:tblPr>
        <w:tblW w:w="10350" w:type="dxa"/>
        <w:jc w:val="left"/>
        <w:tblBorders>
          <w:top w:val="single" w:sz="4" w:space="0" w:color="C4C3D5"/>
          <w:left w:val="single" w:sz="4" w:space="0" w:color="C4C3D5"/>
          <w:bottom w:val="single" w:sz="4" w:space="0" w:color="C4C3D5"/>
          <w:right w:val="single" w:sz="4" w:space="0" w:color="C4C3D5"/>
          <w:insideH w:val="single" w:sz="4" w:space="0" w:color="C4C3D5"/>
          <w:insideV w:val="single" w:sz="4" w:space="0" w:color="C4C3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490"/>
        <w:gridCol w:w="4755"/>
        <w:gridCol w:w="3105"/>
      </w:tblGrid>
      <w:tr>
        <w:trPr>
          <w:trHeight w:val="420" w:hRule="atLeast"/>
          <w:cantSplit/>
        </w:trPr>
        <w:tc>
          <w:tcPr>
            <w:tcW w:type="dxa" w:w="2490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1F51"/>
                <w:sz w:val="19"/>
              </w:rPr>
              <w:t>분 류</w:t>
            </w:r>
          </w:p>
        </w:tc>
        <w:tc>
          <w:tcPr>
            <w:tcW w:type="dxa" w:w="4755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1F51"/>
                <w:sz w:val="19"/>
              </w:rPr>
              <w:t>도구 · 언어</w:t>
            </w:r>
          </w:p>
        </w:tc>
        <w:tc>
          <w:tcPr>
            <w:tcW w:type="dxa" w:w="3105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1F51"/>
                <w:sz w:val="19"/>
              </w:rPr>
              <w:t>숙련도</w:t>
            </w:r>
          </w:p>
        </w:tc>
      </w:tr>
      <w:tr>
        <w:trPr>
          <w:trHeight w:val="465" w:hRule="atLeast"/>
          <w:cantSplit/>
        </w:trPr>
        <w:tc>
          <w:tcPr>
            <w:tcW w:type="dxa" w:w="2490"/>
            <w:vAlign w:val="center"/>
          </w:tcPr>
          <w:p/>
        </w:tc>
        <w:tc>
          <w:tcPr>
            <w:tcW w:type="dxa" w:w="4755"/>
            <w:vAlign w:val="center"/>
          </w:tcPr>
          <w:p/>
        </w:tc>
        <w:tc>
          <w:tcPr>
            <w:tcW w:type="dxa" w:w="3105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413D85"/>
                <w:sz w:val="20"/>
              </w:rPr>
              <w:t>○ ○ ○ ○ ○</w:t>
            </w:r>
          </w:p>
        </w:tc>
      </w:tr>
      <w:tr>
        <w:trPr>
          <w:trHeight w:val="465" w:hRule="atLeast"/>
          <w:cantSplit/>
        </w:trPr>
        <w:tc>
          <w:tcPr>
            <w:tcW w:type="dxa" w:w="2490"/>
            <w:vAlign w:val="center"/>
          </w:tcPr>
          <w:p/>
        </w:tc>
        <w:tc>
          <w:tcPr>
            <w:tcW w:type="dxa" w:w="4755"/>
            <w:vAlign w:val="center"/>
          </w:tcPr>
          <w:p/>
        </w:tc>
        <w:tc>
          <w:tcPr>
            <w:tcW w:type="dxa" w:w="3105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413D85"/>
                <w:sz w:val="20"/>
              </w:rPr>
              <w:t>○ ○ ○ ○ ○</w:t>
            </w:r>
          </w:p>
        </w:tc>
      </w:tr>
      <w:tr>
        <w:trPr>
          <w:trHeight w:val="465" w:hRule="atLeast"/>
          <w:cantSplit/>
        </w:trPr>
        <w:tc>
          <w:tcPr>
            <w:tcW w:type="dxa" w:w="2490"/>
            <w:vAlign w:val="center"/>
          </w:tcPr>
          <w:p/>
        </w:tc>
        <w:tc>
          <w:tcPr>
            <w:tcW w:type="dxa" w:w="4755"/>
            <w:vAlign w:val="center"/>
          </w:tcPr>
          <w:p/>
        </w:tc>
        <w:tc>
          <w:tcPr>
            <w:tcW w:type="dxa" w:w="3105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413D85"/>
                <w:sz w:val="20"/>
              </w:rPr>
              <w:t>○ ○ ○ ○ ○</w:t>
            </w:r>
          </w:p>
        </w:tc>
      </w:tr>
      <w:tr>
        <w:trPr>
          <w:trHeight w:val="465" w:hRule="atLeast"/>
          <w:cantSplit/>
        </w:trPr>
        <w:tc>
          <w:tcPr>
            <w:tcW w:type="dxa" w:w="2490"/>
            <w:vAlign w:val="center"/>
          </w:tcPr>
          <w:p/>
        </w:tc>
        <w:tc>
          <w:tcPr>
            <w:tcW w:type="dxa" w:w="4755"/>
            <w:vAlign w:val="center"/>
          </w:tcPr>
          <w:p/>
        </w:tc>
        <w:tc>
          <w:tcPr>
            <w:tcW w:type="dxa" w:w="3105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413D85"/>
                <w:sz w:val="20"/>
              </w:rPr>
              <w:t>○ ○ ○ ○ ○</w:t>
            </w:r>
          </w:p>
        </w:tc>
      </w:tr>
    </w:tbl>
    <w:p>
      <w:pPr>
        <w:keepNext/>
        <w:pBdr>
          <w:bottom w:val="single" w:sz="6" w:space="3" w:color="C4C3D5"/>
        </w:pBdr>
        <w:spacing w:before="240" w:after="80"/>
        <w:jc w:val="left"/>
      </w:pPr>
      <w:r>
        <w:rPr>
          <w:b/>
          <w:color w:val="413D85"/>
          <w:sz w:val="17"/>
        </w:rPr>
        <w:t>work</w:t>
      </w:r>
      <w:r>
        <w:rPr>
          <w:rFonts w:ascii="맑은 고딕" w:hAnsi="맑은 고딕" w:eastAsia="맑은 고딕" w:cs="맑은 고딕"/>
          <w:b/>
          <w:color w:val="231F51"/>
          <w:sz w:val="22"/>
        </w:rPr>
        <w:t xml:space="preserve">   경 력</w:t>
      </w:r>
    </w:p>
    <w:tbl>
      <w:tblPr>
        <w:tblW w:w="10350" w:type="dxa"/>
        <w:jc w:val="left"/>
        <w:tblBorders>
          <w:top w:val="single" w:sz="4" w:space="0" w:color="C4C3D5"/>
          <w:left w:val="single" w:sz="4" w:space="0" w:color="C4C3D5"/>
          <w:bottom w:val="single" w:sz="4" w:space="0" w:color="C4C3D5"/>
          <w:right w:val="single" w:sz="4" w:space="0" w:color="C4C3D5"/>
          <w:insideH w:val="single" w:sz="4" w:space="0" w:color="C4C3D5"/>
          <w:insideV w:val="single" w:sz="4" w:space="0" w:color="C4C3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070"/>
        <w:gridCol w:w="2760"/>
        <w:gridCol w:w="2760"/>
        <w:gridCol w:w="2760"/>
      </w:tblGrid>
      <w:tr>
        <w:trPr>
          <w:trHeight w:val="420" w:hRule="atLeast"/>
          <w:cantSplit/>
        </w:trPr>
        <w:tc>
          <w:tcPr>
            <w:tcW w:type="dxa" w:w="2070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1F51"/>
                <w:sz w:val="19"/>
              </w:rPr>
              <w:t>기 간</w:t>
            </w:r>
          </w:p>
        </w:tc>
        <w:tc>
          <w:tcPr>
            <w:tcW w:type="dxa" w:w="2760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1F51"/>
                <w:sz w:val="19"/>
              </w:rPr>
              <w:t>회사명 / 팀</w:t>
            </w:r>
          </w:p>
        </w:tc>
        <w:tc>
          <w:tcPr>
            <w:tcW w:type="dxa" w:w="2760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1F51"/>
                <w:sz w:val="19"/>
              </w:rPr>
              <w:t>직 무</w:t>
            </w:r>
          </w:p>
        </w:tc>
        <w:tc>
          <w:tcPr>
            <w:tcW w:type="dxa" w:w="2760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1F51"/>
                <w:sz w:val="19"/>
              </w:rPr>
              <w:t>주요 업무</w:t>
            </w:r>
          </w:p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예) 2022.03 ~ 2024.02</w:t>
            </w:r>
          </w:p>
        </w:tc>
        <w:tc>
          <w:tcPr>
            <w:tcW w:type="dxa" w:w="27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○○(주) / ○○팀</w:t>
            </w:r>
          </w:p>
        </w:tc>
        <w:tc>
          <w:tcPr>
            <w:tcW w:type="dxa" w:w="27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○○ 담당</w:t>
            </w:r>
          </w:p>
        </w:tc>
        <w:tc>
          <w:tcPr>
            <w:tcW w:type="dxa" w:w="27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핵심 업무 + 숫자 성과</w:t>
            </w:r>
          </w:p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</w:tr>
    </w:tbl>
    <w:p>
      <w:pPr>
        <w:keepNext/>
        <w:pBdr>
          <w:bottom w:val="single" w:sz="6" w:space="3" w:color="C4C3D5"/>
        </w:pBdr>
        <w:spacing w:before="240" w:after="80"/>
        <w:jc w:val="left"/>
      </w:pPr>
      <w:r>
        <w:rPr>
          <w:b/>
          <w:color w:val="413D85"/>
          <w:sz w:val="17"/>
        </w:rPr>
        <w:t>projects</w:t>
      </w:r>
      <w:r>
        <w:rPr>
          <w:rFonts w:ascii="맑은 고딕" w:hAnsi="맑은 고딕" w:eastAsia="맑은 고딕" w:cs="맑은 고딕"/>
          <w:b/>
          <w:color w:val="231F51"/>
          <w:sz w:val="22"/>
        </w:rPr>
        <w:t xml:space="preserve">   분석 프로젝트</w:t>
      </w:r>
    </w:p>
    <w:tbl>
      <w:tblPr>
        <w:tblW w:w="10350" w:type="dxa"/>
        <w:jc w:val="left"/>
        <w:tblBorders>
          <w:top w:val="single" w:sz="4" w:space="0" w:color="C4C3D5"/>
          <w:left w:val="single" w:sz="4" w:space="0" w:color="C4C3D5"/>
          <w:bottom w:val="single" w:sz="4" w:space="0" w:color="C4C3D5"/>
          <w:right w:val="single" w:sz="4" w:space="0" w:color="C4C3D5"/>
          <w:insideH w:val="single" w:sz="4" w:space="0" w:color="C4C3D5"/>
          <w:insideV w:val="single" w:sz="4" w:space="0" w:color="C4C3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380"/>
        <w:gridCol w:w="3795"/>
        <w:gridCol w:w="1380"/>
        <w:gridCol w:w="3795"/>
      </w:tblGrid>
      <w:tr>
        <w:trPr>
          <w:trHeight w:val="465" w:hRule="atLeast"/>
          <w:cantSplit/>
        </w:trPr>
        <w:tc>
          <w:tcPr>
            <w:tcW w:type="dxa" w:w="1380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1F51"/>
                <w:sz w:val="19"/>
              </w:rPr>
              <w:t>프로젝트명</w:t>
            </w:r>
          </w:p>
        </w:tc>
        <w:tc>
          <w:tcPr>
            <w:tcW w:type="dxa" w:w="3795"/>
            <w:vAlign w:val="center"/>
          </w:tcPr>
          <w:p/>
        </w:tc>
        <w:tc>
          <w:tcPr>
            <w:tcW w:type="dxa" w:w="1380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1F51"/>
                <w:sz w:val="19"/>
              </w:rPr>
              <w:t>기 간</w:t>
            </w:r>
          </w:p>
        </w:tc>
        <w:tc>
          <w:tcPr>
            <w:tcW w:type="dxa" w:w="3795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1380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1F51"/>
                <w:sz w:val="19"/>
              </w:rPr>
              <w:t>역 할</w:t>
            </w:r>
          </w:p>
        </w:tc>
        <w:tc>
          <w:tcPr>
            <w:tcW w:type="dxa" w:w="3795"/>
            <w:vAlign w:val="center"/>
          </w:tcPr>
          <w:p/>
        </w:tc>
        <w:tc>
          <w:tcPr>
            <w:tcW w:type="dxa" w:w="1380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1F51"/>
                <w:sz w:val="19"/>
              </w:rPr>
              <w:t>사용 데이터 · 도구</w:t>
            </w:r>
          </w:p>
        </w:tc>
        <w:tc>
          <w:tcPr>
            <w:tcW w:type="dxa" w:w="3795"/>
            <w:vAlign w:val="center"/>
          </w:tcPr>
          <w:p/>
        </w:tc>
      </w:tr>
      <w:tr>
        <w:trPr>
          <w:trHeight w:val="1200" w:hRule="atLeast"/>
          <w:cantSplit/>
        </w:trPr>
        <w:tc>
          <w:tcPr>
            <w:tcW w:type="dxa" w:w="1380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1F51"/>
                <w:sz w:val="19"/>
              </w:rPr>
              <w:t>분석 질문 → 방법 → 의사결정 영향</w:t>
            </w:r>
          </w:p>
        </w:tc>
        <w:tc>
          <w:tcPr>
            <w:tcW w:type="dxa" w:w="8970"/>
            <w:gridSpan w:val="3"/>
          </w:tcPr>
          <w:p/>
        </w:tc>
      </w:tr>
    </w:tbl>
    <w:p>
      <w:pPr>
        <w:spacing w:lineRule="exact" w:line="75" w:before="0" w:after="0"/>
      </w:pPr>
    </w:p>
    <w:tbl>
      <w:tblPr>
        <w:tblW w:w="10350" w:type="dxa"/>
        <w:jc w:val="left"/>
        <w:tblBorders>
          <w:top w:val="single" w:sz="4" w:space="0" w:color="C4C3D5"/>
          <w:left w:val="single" w:sz="4" w:space="0" w:color="C4C3D5"/>
          <w:bottom w:val="single" w:sz="4" w:space="0" w:color="C4C3D5"/>
          <w:right w:val="single" w:sz="4" w:space="0" w:color="C4C3D5"/>
          <w:insideH w:val="single" w:sz="4" w:space="0" w:color="C4C3D5"/>
          <w:insideV w:val="single" w:sz="4" w:space="0" w:color="C4C3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380"/>
        <w:gridCol w:w="3795"/>
        <w:gridCol w:w="1380"/>
        <w:gridCol w:w="3795"/>
      </w:tblGrid>
      <w:tr>
        <w:trPr>
          <w:trHeight w:val="465" w:hRule="atLeast"/>
          <w:cantSplit/>
        </w:trPr>
        <w:tc>
          <w:tcPr>
            <w:tcW w:type="dxa" w:w="1380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1F51"/>
                <w:sz w:val="19"/>
              </w:rPr>
              <w:t>프로젝트명</w:t>
            </w:r>
          </w:p>
        </w:tc>
        <w:tc>
          <w:tcPr>
            <w:tcW w:type="dxa" w:w="3795"/>
            <w:vAlign w:val="center"/>
          </w:tcPr>
          <w:p/>
        </w:tc>
        <w:tc>
          <w:tcPr>
            <w:tcW w:type="dxa" w:w="1380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1F51"/>
                <w:sz w:val="19"/>
              </w:rPr>
              <w:t>기 간</w:t>
            </w:r>
          </w:p>
        </w:tc>
        <w:tc>
          <w:tcPr>
            <w:tcW w:type="dxa" w:w="3795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1380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1F51"/>
                <w:sz w:val="19"/>
              </w:rPr>
              <w:t>역 할</w:t>
            </w:r>
          </w:p>
        </w:tc>
        <w:tc>
          <w:tcPr>
            <w:tcW w:type="dxa" w:w="3795"/>
            <w:vAlign w:val="center"/>
          </w:tcPr>
          <w:p/>
        </w:tc>
        <w:tc>
          <w:tcPr>
            <w:tcW w:type="dxa" w:w="1380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1F51"/>
                <w:sz w:val="19"/>
              </w:rPr>
              <w:t>사용 데이터 · 도구</w:t>
            </w:r>
          </w:p>
        </w:tc>
        <w:tc>
          <w:tcPr>
            <w:tcW w:type="dxa" w:w="3795"/>
            <w:vAlign w:val="center"/>
          </w:tcPr>
          <w:p/>
        </w:tc>
      </w:tr>
      <w:tr>
        <w:trPr>
          <w:trHeight w:val="1200" w:hRule="atLeast"/>
          <w:cantSplit/>
        </w:trPr>
        <w:tc>
          <w:tcPr>
            <w:tcW w:type="dxa" w:w="1380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1F51"/>
                <w:sz w:val="19"/>
              </w:rPr>
              <w:t>분석 질문 → 방법 → 의사결정 영향</w:t>
            </w:r>
          </w:p>
        </w:tc>
        <w:tc>
          <w:tcPr>
            <w:tcW w:type="dxa" w:w="8970"/>
            <w:gridSpan w:val="3"/>
          </w:tcPr>
          <w:p/>
        </w:tc>
      </w:tr>
    </w:tbl>
    <w:p>
      <w:pPr>
        <w:spacing w:lineRule="exact" w:line="75" w:before="0" w:after="0"/>
      </w:pPr>
    </w:p>
    <w:tbl>
      <w:tblPr>
        <w:tblW w:w="10350" w:type="dxa"/>
        <w:jc w:val="left"/>
        <w:tblBorders>
          <w:top w:val="single" w:sz="4" w:space="0" w:color="C4C3D5"/>
          <w:left w:val="single" w:sz="4" w:space="0" w:color="C4C3D5"/>
          <w:bottom w:val="single" w:sz="4" w:space="0" w:color="C4C3D5"/>
          <w:right w:val="single" w:sz="4" w:space="0" w:color="C4C3D5"/>
          <w:insideH w:val="single" w:sz="4" w:space="0" w:color="C4C3D5"/>
          <w:insideV w:val="single" w:sz="4" w:space="0" w:color="C4C3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380"/>
        <w:gridCol w:w="3795"/>
        <w:gridCol w:w="1380"/>
        <w:gridCol w:w="3795"/>
      </w:tblGrid>
      <w:tr>
        <w:trPr>
          <w:trHeight w:val="465" w:hRule="atLeast"/>
          <w:cantSplit/>
        </w:trPr>
        <w:tc>
          <w:tcPr>
            <w:tcW w:type="dxa" w:w="1380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1F51"/>
                <w:sz w:val="19"/>
              </w:rPr>
              <w:t>프로젝트명</w:t>
            </w:r>
          </w:p>
        </w:tc>
        <w:tc>
          <w:tcPr>
            <w:tcW w:type="dxa" w:w="3795"/>
            <w:vAlign w:val="center"/>
          </w:tcPr>
          <w:p/>
        </w:tc>
        <w:tc>
          <w:tcPr>
            <w:tcW w:type="dxa" w:w="1380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1F51"/>
                <w:sz w:val="19"/>
              </w:rPr>
              <w:t>기 간</w:t>
            </w:r>
          </w:p>
        </w:tc>
        <w:tc>
          <w:tcPr>
            <w:tcW w:type="dxa" w:w="3795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1380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1F51"/>
                <w:sz w:val="19"/>
              </w:rPr>
              <w:t>역 할</w:t>
            </w:r>
          </w:p>
        </w:tc>
        <w:tc>
          <w:tcPr>
            <w:tcW w:type="dxa" w:w="3795"/>
            <w:vAlign w:val="center"/>
          </w:tcPr>
          <w:p/>
        </w:tc>
        <w:tc>
          <w:tcPr>
            <w:tcW w:type="dxa" w:w="1380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1F51"/>
                <w:sz w:val="19"/>
              </w:rPr>
              <w:t>사용 데이터 · 도구</w:t>
            </w:r>
          </w:p>
        </w:tc>
        <w:tc>
          <w:tcPr>
            <w:tcW w:type="dxa" w:w="3795"/>
            <w:vAlign w:val="center"/>
          </w:tcPr>
          <w:p/>
        </w:tc>
      </w:tr>
      <w:tr>
        <w:trPr>
          <w:trHeight w:val="1200" w:hRule="atLeast"/>
          <w:cantSplit/>
        </w:trPr>
        <w:tc>
          <w:tcPr>
            <w:tcW w:type="dxa" w:w="1380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1F51"/>
                <w:sz w:val="19"/>
              </w:rPr>
              <w:t>분석 질문 → 방법 → 의사결정 영향</w:t>
            </w:r>
          </w:p>
        </w:tc>
        <w:tc>
          <w:tcPr>
            <w:tcW w:type="dxa" w:w="8970"/>
            <w:gridSpan w:val="3"/>
          </w:tcPr>
          <w:p/>
        </w:tc>
      </w:tr>
    </w:tbl>
    <w:p>
      <w:pPr>
        <w:spacing w:lineRule="exact" w:line="75" w:before="0" w:after="0"/>
      </w:pPr>
    </w:p>
    <w:p>
      <w:pPr>
        <w:keepNext w:val="0"/>
        <w:spacing w:before="240" w:after="60"/>
        <w:jc w:val="left"/>
      </w:pPr>
      <w:r>
        <w:rPr>
          <w:b/>
          <w:color w:val="413D85"/>
          <w:sz w:val="17"/>
        </w:rPr>
        <w:t>languages · interests · references</w:t>
      </w:r>
    </w:p>
    <w:tbl>
      <w:tblPr>
        <w:tblW w:w="10350" w:type="dxa"/>
        <w:jc w:val="left"/>
        <w:tblBorders>
          <w:top w:val="single" w:sz="4" w:space="0" w:color="C4C3D5"/>
          <w:left w:val="single" w:sz="4" w:space="0" w:color="C4C3D5"/>
          <w:bottom w:val="single" w:sz="4" w:space="0" w:color="C4C3D5"/>
          <w:right w:val="single" w:sz="4" w:space="0" w:color="C4C3D5"/>
          <w:insideH w:val="single" w:sz="4" w:space="0" w:color="C4C3D5"/>
          <w:insideV w:val="single" w:sz="4" w:space="0" w:color="C4C3D5"/>
        </w:tblBorders>
        <w:tblLayout w:type="fixed"/>
        <w:tblCellMar>
          <w:top w:w="70" w:type="dxa"/>
          <w:left w:w="110" w:type="dxa"/>
          <w:bottom w:w="70" w:type="dxa"/>
          <w:right w:w="110" w:type="dxa"/>
        </w:tblCellMar>
        <w:tblLook w:firstColumn="1" w:firstRow="1" w:lastColumn="0" w:lastRow="0" w:noHBand="0" w:noVBand="1" w:val="04A0"/>
      </w:tblPr>
      <w:tblGrid>
        <w:gridCol w:w="3450"/>
        <w:gridCol w:w="3450"/>
        <w:gridCol w:w="3450"/>
      </w:tblGrid>
      <w:tr>
        <w:trPr>
          <w:trHeight w:val="990" w:hRule="atLeast"/>
          <w:cantSplit/>
        </w:trPr>
        <w:tc>
          <w:tcPr>
            <w:tcW w:type="dxa" w:w="3450"/>
            <w:shd w:val="clear" w:color="auto" w:fill="F1F1F6"/>
          </w:tcPr>
          <w:p>
            <w:pPr>
              <w:spacing w:before="0" w:after="0"/>
              <w:jc w:val="left"/>
            </w:pPr>
            <w:r>
              <w:rPr>
                <w:b/>
                <w:color w:val="231F51"/>
                <w:sz w:val="17"/>
              </w:rPr>
              <w:t>언어 · 수준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7"/>
              </w:rPr>
              <w:t>입력하세요</w:t>
            </w:r>
          </w:p>
        </w:tc>
        <w:tc>
          <w:tcPr>
            <w:tcW w:type="dxa" w:w="3450"/>
            <w:shd w:val="clear" w:color="auto" w:fill="F1F1F6"/>
          </w:tcPr>
          <w:p>
            <w:pPr>
              <w:spacing w:before="0" w:after="0"/>
              <w:jc w:val="left"/>
            </w:pPr>
            <w:r>
              <w:rPr>
                <w:b/>
                <w:color w:val="231F51"/>
                <w:sz w:val="17"/>
              </w:rPr>
              <w:t>관심 분야 · 취미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7"/>
              </w:rPr>
              <w:t>입력하세요</w:t>
            </w:r>
          </w:p>
        </w:tc>
        <w:tc>
          <w:tcPr>
            <w:tcW w:type="dxa" w:w="3450"/>
            <w:shd w:val="clear" w:color="auto" w:fill="F1F1F6"/>
          </w:tcPr>
          <w:p>
            <w:pPr>
              <w:spacing w:before="0" w:after="0"/>
              <w:jc w:val="left"/>
            </w:pPr>
            <w:r>
              <w:rPr>
                <w:b/>
                <w:color w:val="231F51"/>
                <w:sz w:val="17"/>
              </w:rPr>
              <w:t>추천인 (선택)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7"/>
              </w:rPr>
              <w:t>입력하세요</w:t>
            </w:r>
          </w:p>
        </w:tc>
      </w:tr>
    </w:tbl>
    <w:p>
      <w:r>
        <w:br w:type="page"/>
      </w:r>
    </w:p>
    <w:p>
      <w:pPr>
        <w:keepNext w:val="0"/>
        <w:pBdr>
          <w:bottom w:val="single" w:sz="12" w:space="4" w:color="413D85"/>
        </w:pBdr>
        <w:spacing w:before="0" w:after="40"/>
        <w:jc w:val="left"/>
      </w:pPr>
      <w:r>
        <w:rPr>
          <w:rFonts w:ascii="맑은 고딕" w:hAnsi="맑은 고딕" w:eastAsia="맑은 고딕" w:cs="맑은 고딕"/>
          <w:b/>
          <w:color w:val="231F51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413D85"/>
          <w:sz w:val="19"/>
        </w:rPr>
        <w:t>데이터 분석가 이력서</w:t>
      </w:r>
    </w:p>
    <w:p>
      <w:pPr>
        <w:keepNext w:val="0"/>
        <w:spacing w:before="0" w:after="60"/>
        <w:jc w:val="left"/>
      </w:pPr>
      <w:r>
        <w:rPr>
          <w:b/>
          <w:color w:val="413D85"/>
          <w:sz w:val="19"/>
        </w:rPr>
        <w:t xml:space="preserve">1.  </w:t>
      </w:r>
      <w:r>
        <w:rPr>
          <w:sz w:val="19"/>
        </w:rPr>
        <w:t>순서: 인적사항 → 학력 → 경력 → 자격 → 어학. 학력·경력은 가장 최근 것부터 적습니다. (고용24)</w:t>
      </w:r>
    </w:p>
    <w:p>
      <w:pPr>
        <w:keepNext w:val="0"/>
        <w:spacing w:before="0" w:after="60"/>
        <w:jc w:val="left"/>
      </w:pPr>
      <w:r>
        <w:rPr>
          <w:b/>
          <w:color w:val="413D85"/>
          <w:sz w:val="19"/>
        </w:rPr>
        <w:t xml:space="preserve">2.  </w:t>
      </w:r>
      <w:r>
        <w:rPr>
          <w:sz w:val="19"/>
        </w:rPr>
        <w:t>경력은 '무슨 일을 했다'보다 '얼마나 바꿨다'를 숫자로 적습니다. 예) 처리 시간 40분 → 25분.</w:t>
      </w:r>
    </w:p>
    <w:p>
      <w:pPr>
        <w:keepNext w:val="0"/>
        <w:spacing w:before="0" w:after="60"/>
        <w:jc w:val="left"/>
      </w:pPr>
      <w:r>
        <w:rPr>
          <w:b/>
          <w:color w:val="413D85"/>
          <w:sz w:val="19"/>
        </w:rPr>
        <w:t xml:space="preserve">3.  </w:t>
      </w:r>
      <w:r>
        <w:rPr>
          <w:sz w:val="19"/>
        </w:rPr>
        <w:t>사실이 아닌 내용·부풀린 표현은 쓰지 않습니다. 확인 절차에서 불리해질 수 있습니다.</w:t>
      </w:r>
    </w:p>
    <w:p>
      <w:pPr>
        <w:keepNext w:val="0"/>
        <w:spacing w:before="0" w:after="60"/>
        <w:jc w:val="left"/>
      </w:pPr>
      <w:r>
        <w:rPr>
          <w:b/>
          <w:color w:val="413D85"/>
          <w:sz w:val="19"/>
        </w:rPr>
        <w:t xml:space="preserve">4.  </w:t>
      </w:r>
      <w:r>
        <w:rPr>
          <w:sz w:val="19"/>
        </w:rPr>
        <w:t>신입은 경력 대신 활동 기간·장소·내용·맡은 일·결과를 한 줄씩 적습니다. (NCS 경험사항)</w:t>
      </w:r>
    </w:p>
    <w:p>
      <w:pPr>
        <w:keepNext w:val="0"/>
        <w:spacing w:before="0" w:after="60"/>
        <w:jc w:val="left"/>
      </w:pPr>
      <w:r>
        <w:rPr>
          <w:b/>
          <w:color w:val="413D85"/>
          <w:sz w:val="19"/>
        </w:rPr>
        <w:t xml:space="preserve">5.  </w:t>
      </w:r>
      <w:r>
        <w:rPr>
          <w:sz w:val="19"/>
        </w:rPr>
        <w:t>주민등록번호·가족관계 등 직무와 무관한 정보는 적지 않아도 됩니다. 파일 이름은 '이름_직무'가 좋아요.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1F1F6"/>
          </w:tcPr>
          <w:p>
            <w:pPr>
              <w:spacing w:before="0" w:after="0"/>
              <w:jc w:val="left"/>
            </w:pPr>
            <w:r>
              <w:rPr>
                <w:b/>
                <w:color w:val="231F51"/>
                <w:sz w:val="19"/>
              </w:rPr>
              <w:t>데이터 분석가는 이렇게</w:t>
            </w:r>
          </w:p>
          <w:p>
            <w:pPr>
              <w:spacing w:before="40" w:after="0"/>
              <w:jc w:val="left"/>
            </w:pPr>
            <w:r>
              <w:rPr>
                <w:color w:val="231F51"/>
                <w:sz w:val="19"/>
              </w:rPr>
              <w:t>분석 질문 → 사용한 데이터·도구(SQL·Python) → 의사결정에 미친 영향 순서로 적습니다. 대시보드·노트북 링크가 있으면 넣으세요.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231F51"/>
          <w:sz w:val="20"/>
        </w:rPr>
        <w:t>경력·성과 이렇게 적어요 (예시 — 가상의 내용입니다)</w:t>
      </w:r>
    </w:p>
    <w:tbl>
      <w:tblPr>
        <w:tblW w:w="10350" w:type="dxa"/>
        <w:jc w:val="left"/>
        <w:tblBorders>
          <w:top w:val="single" w:sz="4" w:space="0" w:color="C4C3D5"/>
          <w:left w:val="single" w:sz="4" w:space="0" w:color="C4C3D5"/>
          <w:bottom w:val="single" w:sz="4" w:space="0" w:color="C4C3D5"/>
          <w:right w:val="single" w:sz="4" w:space="0" w:color="C4C3D5"/>
          <w:insideH w:val="single" w:sz="4" w:space="0" w:color="C4C3D5"/>
          <w:insideV w:val="single" w:sz="4" w:space="0" w:color="C4C3D5"/>
        </w:tblBorders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</w:tcPr>
          <w:p>
            <w:pPr>
              <w:spacing w:before="0" w:after="0"/>
              <w:jc w:val="left"/>
            </w:pPr>
            <w:r>
              <w:rPr>
                <w:color w:val="413D85"/>
                <w:sz w:val="19"/>
              </w:rPr>
              <w:t>2023.02~현재 · ○○ 커머스 · SQL·Python으로 이탈 예측 모델 · 이탈 고객 재구매 캠페인 전환 +19%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231F51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최근 것이 위에 있나요?   □ 숫자(건수·%·금액·기간)가 들어 있나요?   □ 내가 한 일과 팀이 한 일이 구분되나요?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오탈자·날짜 오류가 없나요?   □ 파일 이름은 '이름_직무'인가요?   □ 직무와 무관한 개인정보는 뺐나요?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90" w:right="780" w:bottom="600" w:left="78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이력서(JSON Resume) · 데이터 분석가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