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4F7A48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2C4927"/>
          <w:spacing w:val="40"/>
          <w:sz w:val="44"/>
        </w:rPr>
        <w:t>이 력 서</w:t>
      </w:r>
      <w:r>
        <w:rPr>
          <w:color w:val="8A929C"/>
          <w:sz w:val="19"/>
        </w:rPr>
        <w:t xml:space="preserve">    BRAND · GRAPHIC DESIGNER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65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포트폴리오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65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주 소</w:t>
            </w:r>
          </w:p>
        </w:tc>
        <w:tc>
          <w:tcPr>
            <w:tcW w:type="dxa" w:w="7455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작업 도구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F7A48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주요 작업물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연 도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클라이언트 / 브랜드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작업 범위</w:t>
            </w:r>
          </w:p>
        </w:tc>
        <w:tc>
          <w:tcPr>
            <w:tcW w:type="dxa" w:w="276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공모전 · 수상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공모전 / 수상명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주 최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회사명 / 직위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F7A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C4927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