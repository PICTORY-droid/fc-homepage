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493727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데이터 분석가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7A5F48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20"/>
        <w:gridCol w:w="3975"/>
        <w:gridCol w:w="1620"/>
        <w:gridCol w:w="3195"/>
      </w:tblGrid>
      <w:tr>
        <w:trPr>
          <w:trHeight w:val="510" w:hRule="atLeast"/>
          <w:cantSplit/>
        </w:trPr>
        <w:tc>
          <w:tcPr>
            <w:tcW w:type="dxa" w:w="162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62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연 락 처</w:t>
            </w:r>
          </w:p>
        </w:tc>
        <w:tc>
          <w:tcPr>
            <w:tcW w:type="dxa" w:w="31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62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62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GitHub</w:t>
            </w:r>
          </w:p>
        </w:tc>
        <w:tc>
          <w:tcPr>
            <w:tcW w:type="dxa" w:w="31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62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대시보드 링크</w:t>
            </w:r>
          </w:p>
        </w:tc>
        <w:tc>
          <w:tcPr>
            <w:tcW w:type="dxa" w:w="879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7A5F48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7A5F48"/>
          <w:sz w:val="19"/>
        </w:rPr>
        <w:t>학력 · 자격 · 교육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학교 / 기관</w:t>
            </w:r>
          </w:p>
        </w:tc>
        <w:tc>
          <w:tcPr>
            <w:tcW w:type="dxa" w:w="277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전공 / 자격명</w:t>
            </w:r>
          </w:p>
        </w:tc>
        <w:tc>
          <w:tcPr>
            <w:tcW w:type="dxa" w:w="277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(졸업)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7A5F48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7A5F48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7A5F48"/>
          <w:sz w:val="19"/>
        </w:rPr>
        <w:t>분석 도구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분 류</w:t>
            </w:r>
          </w:p>
        </w:tc>
        <w:tc>
          <w:tcPr>
            <w:tcW w:type="dxa" w:w="478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도구 · 언어</w:t>
            </w:r>
          </w:p>
        </w:tc>
        <w:tc>
          <w:tcPr>
            <w:tcW w:type="dxa" w:w="312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7A5F48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회사명 / 팀</w:t>
            </w:r>
          </w:p>
        </w:tc>
        <w:tc>
          <w:tcPr>
            <w:tcW w:type="dxa" w:w="277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직 무</w:t>
            </w:r>
          </w:p>
        </w:tc>
        <w:tc>
          <w:tcPr>
            <w:tcW w:type="dxa" w:w="277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주요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담당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핵심 업무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7A5F48"/>
          <w:sz w:val="19"/>
        </w:rPr>
        <w:t>분석 프로젝트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40"/>
        <w:gridCol w:w="3465"/>
        <w:gridCol w:w="1740"/>
        <w:gridCol w:w="3465"/>
      </w:tblGrid>
      <w:tr>
        <w:trPr>
          <w:trHeight w:val="465" w:hRule="atLeast"/>
          <w:cantSplit/>
        </w:trPr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프로젝트명</w:t>
            </w:r>
          </w:p>
        </w:tc>
        <w:tc>
          <w:tcPr>
            <w:tcW w:type="dxa" w:w="3465"/>
            <w:vAlign w:val="center"/>
          </w:tcPr>
          <w:p/>
        </w:tc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346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역 할</w:t>
            </w:r>
          </w:p>
        </w:tc>
        <w:tc>
          <w:tcPr>
            <w:tcW w:type="dxa" w:w="3465"/>
            <w:vAlign w:val="center"/>
          </w:tcPr>
          <w:p/>
        </w:tc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사용 데이터 ·</w:t>
              <w:br/>
              <w:t>도구</w:t>
            </w:r>
          </w:p>
        </w:tc>
        <w:tc>
          <w:tcPr>
            <w:tcW w:type="dxa" w:w="346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분석 질문 →</w:t>
              <w:br/>
              <w:t>방법 →</w:t>
              <w:br/>
              <w:t>의사결정 영향</w:t>
            </w:r>
          </w:p>
        </w:tc>
        <w:tc>
          <w:tcPr>
            <w:tcW w:type="dxa" w:w="86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40"/>
        <w:gridCol w:w="3465"/>
        <w:gridCol w:w="1740"/>
        <w:gridCol w:w="3465"/>
      </w:tblGrid>
      <w:tr>
        <w:trPr>
          <w:trHeight w:val="465" w:hRule="atLeast"/>
          <w:cantSplit/>
        </w:trPr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프로젝트명</w:t>
            </w:r>
          </w:p>
        </w:tc>
        <w:tc>
          <w:tcPr>
            <w:tcW w:type="dxa" w:w="3465"/>
            <w:vAlign w:val="center"/>
          </w:tcPr>
          <w:p/>
        </w:tc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346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역 할</w:t>
            </w:r>
          </w:p>
        </w:tc>
        <w:tc>
          <w:tcPr>
            <w:tcW w:type="dxa" w:w="3465"/>
            <w:vAlign w:val="center"/>
          </w:tcPr>
          <w:p/>
        </w:tc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사용 데이터 ·</w:t>
              <w:br/>
              <w:t>도구</w:t>
            </w:r>
          </w:p>
        </w:tc>
        <w:tc>
          <w:tcPr>
            <w:tcW w:type="dxa" w:w="346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분석 질문 →</w:t>
              <w:br/>
              <w:t>방법 →</w:t>
              <w:br/>
              <w:t>의사결정 영향</w:t>
            </w:r>
          </w:p>
        </w:tc>
        <w:tc>
          <w:tcPr>
            <w:tcW w:type="dxa" w:w="86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40"/>
        <w:gridCol w:w="3465"/>
        <w:gridCol w:w="1740"/>
        <w:gridCol w:w="3465"/>
      </w:tblGrid>
      <w:tr>
        <w:trPr>
          <w:trHeight w:val="465" w:hRule="atLeast"/>
          <w:cantSplit/>
        </w:trPr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프로젝트명</w:t>
            </w:r>
          </w:p>
        </w:tc>
        <w:tc>
          <w:tcPr>
            <w:tcW w:type="dxa" w:w="3465"/>
            <w:vAlign w:val="center"/>
          </w:tcPr>
          <w:p/>
        </w:tc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346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역 할</w:t>
            </w:r>
          </w:p>
        </w:tc>
        <w:tc>
          <w:tcPr>
            <w:tcW w:type="dxa" w:w="3465"/>
            <w:vAlign w:val="center"/>
          </w:tcPr>
          <w:p/>
        </w:tc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사용 데이터 ·</w:t>
              <w:br/>
              <w:t>도구</w:t>
            </w:r>
          </w:p>
        </w:tc>
        <w:tc>
          <w:tcPr>
            <w:tcW w:type="dxa" w:w="346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7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분석 질문 →</w:t>
              <w:br/>
              <w:t>방법 →</w:t>
              <w:br/>
              <w:t>의사결정 영향</w:t>
            </w:r>
          </w:p>
        </w:tc>
        <w:tc>
          <w:tcPr>
            <w:tcW w:type="dxa" w:w="86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7A5F48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데이터 분석가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2023.02~현재 · ○○ 커머스 · SQL·Python으로 이탈 예측 모델 · 이탈 고객 재구매 캠페인 전환 +19%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