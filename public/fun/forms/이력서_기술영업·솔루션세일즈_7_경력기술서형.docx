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530" w:type="dxa"/>
        <w:jc w:val="left"/>
        <w:tblLayout w:type="fixed"/>
        <w:tblCellMar>
          <w:top w:w="120" w:type="dxa"/>
          <w:left w:w="200" w:type="dxa"/>
          <w:bottom w:w="120" w:type="dxa"/>
          <w:right w:w="200" w:type="dxa"/>
        </w:tblCellMar>
        <w:tblLook w:firstColumn="1" w:firstRow="1" w:lastColumn="0" w:lastRow="0" w:noHBand="0" w:noVBand="1" w:val="04A0"/>
      </w:tblPr>
      <w:tblGrid>
        <w:gridCol w:w="10530"/>
      </w:tblGrid>
      <w:tr>
        <w:tc>
          <w:tcPr>
            <w:tcW w:type="dxa" w:w="10530"/>
            <w:tcBorders>
              <w:top w:val="nil"/>
              <w:left w:val="single" w:sz="36" w:space="0" w:color="545F6E"/>
              <w:bottom w:val="nil"/>
              <w:right w:val="nil"/>
            </w:tcBorders>
            <w:shd w:val="clear" w:color="auto" w:fill="E3E5E8"/>
          </w:tcPr>
          <w:p>
            <w:pPr>
              <w:tabs>
                <w:tab w:pos="9930" w:val="right"/>
              </w:tabs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2F3741"/>
                <w:spacing w:val="60"/>
                <w:sz w:val="46"/>
              </w:rPr>
              <w:t>이  름</w:t>
            </w:r>
            <w:r>
              <w:rPr>
                <w:b/>
                <w:color w:val="545F6E"/>
                <w:sz w:val="22"/>
              </w:rPr>
              <w:tab/>
              <w:t>기술영업·솔루션 세일즈</w:t>
            </w:r>
          </w:p>
          <w:p>
            <w:pPr>
              <w:spacing w:before="60" w:after="0"/>
              <w:jc w:val="left"/>
            </w:pPr>
            <w:r>
              <w:rPr>
                <w:color w:val="A9B0B8"/>
                <w:sz w:val="17"/>
              </w:rPr>
              <w:t>연락처 입력  ·  이메일 입력  ·  생년월일 입력</w:t>
            </w:r>
          </w:p>
        </w:tc>
      </w:tr>
    </w:tbl>
    <w:p>
      <w:pPr>
        <w:spacing w:lineRule="exact" w:line="90" w:before="0" w:after="0"/>
      </w:pPr>
    </w:p>
    <w:p>
      <w:pPr>
        <w:keepNext w:val="0"/>
        <w:spacing w:before="80" w:after="60"/>
        <w:jc w:val="left"/>
      </w:pPr>
      <w:r>
        <w:rPr>
          <w:rFonts w:ascii="맑은 고딕" w:hAnsi="맑은 고딕" w:eastAsia="맑은 고딕" w:cs="맑은 고딕"/>
          <w:b/>
          <w:color w:val="2F3741"/>
          <w:sz w:val="21"/>
        </w:rPr>
        <w:t>직무 요약</w:t>
      </w:r>
    </w:p>
    <w:tbl>
      <w:tblPr>
        <w:tblW w:w="10530" w:type="dxa"/>
        <w:jc w:val="left"/>
        <w:tblBorders>
          <w:top w:val="single" w:sz="4" w:space="0" w:color="C7CBD1"/>
          <w:left w:val="single" w:sz="4" w:space="0" w:color="C7CBD1"/>
          <w:bottom w:val="single" w:sz="4" w:space="0" w:color="C7CBD1"/>
          <w:right w:val="single" w:sz="4" w:space="0" w:color="C7CBD1"/>
          <w:insideH w:val="single" w:sz="4" w:space="0" w:color="C7CBD1"/>
          <w:insideV w:val="single" w:sz="4" w:space="0" w:color="C7CBD1"/>
        </w:tblBorders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firstColumn="1" w:firstRow="1" w:lastColumn="0" w:lastRow="0" w:noHBand="0" w:noVBand="1" w:val="04A0"/>
      </w:tblPr>
      <w:tblGrid>
        <w:gridCol w:w="10530"/>
      </w:tblGrid>
      <w:tr>
        <w:trPr>
          <w:trHeight w:val="930" w:hRule="atLeast"/>
          <w:cantSplit/>
        </w:trPr>
        <w:tc>
          <w:tcPr>
            <w:tcW w:type="dxa" w:w="1053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총 경력 ○년 ○개월 · 핵심 역량 3가지 · 대표 성과 한 줄 (3문장 이내)</w:t>
            </w:r>
          </w:p>
        </w:tc>
      </w:tr>
    </w:tbl>
    <w:p>
      <w:pPr>
        <w:keepNext w:val="0"/>
        <w:spacing w:before="200" w:after="60"/>
        <w:jc w:val="left"/>
      </w:pPr>
      <w:r>
        <w:rPr>
          <w:rFonts w:ascii="맑은 고딕" w:hAnsi="맑은 고딕" w:eastAsia="맑은 고딕" w:cs="맑은 고딕"/>
          <w:b/>
          <w:color w:val="2F3741"/>
          <w:sz w:val="21"/>
        </w:rPr>
        <w:t>경력 한눈에 보기</w:t>
      </w:r>
    </w:p>
    <w:tbl>
      <w:tblPr>
        <w:tblW w:w="10530" w:type="dxa"/>
        <w:jc w:val="left"/>
        <w:tblBorders>
          <w:top w:val="single" w:sz="4" w:space="0" w:color="C7CBD1"/>
          <w:left w:val="single" w:sz="4" w:space="0" w:color="C7CBD1"/>
          <w:bottom w:val="single" w:sz="4" w:space="0" w:color="C7CBD1"/>
          <w:right w:val="single" w:sz="4" w:space="0" w:color="C7CBD1"/>
          <w:insideH w:val="single" w:sz="4" w:space="0" w:color="C7CBD1"/>
          <w:insideV w:val="single" w:sz="4" w:space="0" w:color="C7CBD1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100"/>
        <w:gridCol w:w="2805"/>
        <w:gridCol w:w="2805"/>
        <w:gridCol w:w="2820"/>
      </w:tblGrid>
      <w:tr>
        <w:trPr>
          <w:trHeight w:val="405" w:hRule="atLeast"/>
          <w:cantSplit/>
        </w:trPr>
        <w:tc>
          <w:tcPr>
            <w:tcW w:type="dxa" w:w="210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8"/>
              </w:rPr>
              <w:t>기 간</w:t>
            </w:r>
          </w:p>
        </w:tc>
        <w:tc>
          <w:tcPr>
            <w:tcW w:type="dxa" w:w="2805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8"/>
              </w:rPr>
              <w:t>회사명 / 팀</w:t>
            </w:r>
          </w:p>
        </w:tc>
        <w:tc>
          <w:tcPr>
            <w:tcW w:type="dxa" w:w="2805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8"/>
              </w:rPr>
              <w:t>직 위 · 직 무</w:t>
            </w:r>
          </w:p>
        </w:tc>
        <w:tc>
          <w:tcPr>
            <w:tcW w:type="dxa" w:w="282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8"/>
              </w:rPr>
              <w:t>근속</w:t>
            </w:r>
          </w:p>
        </w:tc>
      </w:tr>
      <w:tr>
        <w:trPr>
          <w:trHeight w:val="450" w:hRule="atLeast"/>
          <w:cantSplit/>
        </w:trPr>
        <w:tc>
          <w:tcPr>
            <w:tcW w:type="dxa" w:w="2100"/>
          </w:tcPr>
          <w:p/>
        </w:tc>
        <w:tc>
          <w:tcPr>
            <w:tcW w:type="dxa" w:w="2805"/>
          </w:tcPr>
          <w:p/>
        </w:tc>
        <w:tc>
          <w:tcPr>
            <w:tcW w:type="dxa" w:w="2805"/>
          </w:tcPr>
          <w:p/>
        </w:tc>
        <w:tc>
          <w:tcPr>
            <w:tcW w:type="dxa" w:w="2820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</w:tcPr>
          <w:p/>
        </w:tc>
        <w:tc>
          <w:tcPr>
            <w:tcW w:type="dxa" w:w="2805"/>
          </w:tcPr>
          <w:p/>
        </w:tc>
        <w:tc>
          <w:tcPr>
            <w:tcW w:type="dxa" w:w="2805"/>
          </w:tcPr>
          <w:p/>
        </w:tc>
        <w:tc>
          <w:tcPr>
            <w:tcW w:type="dxa" w:w="2820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</w:tcPr>
          <w:p/>
        </w:tc>
        <w:tc>
          <w:tcPr>
            <w:tcW w:type="dxa" w:w="2805"/>
          </w:tcPr>
          <w:p/>
        </w:tc>
        <w:tc>
          <w:tcPr>
            <w:tcW w:type="dxa" w:w="2805"/>
          </w:tcPr>
          <w:p/>
        </w:tc>
        <w:tc>
          <w:tcPr>
            <w:tcW w:type="dxa" w:w="2820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</w:tcPr>
          <w:p/>
        </w:tc>
        <w:tc>
          <w:tcPr>
            <w:tcW w:type="dxa" w:w="2805"/>
          </w:tcPr>
          <w:p/>
        </w:tc>
        <w:tc>
          <w:tcPr>
            <w:tcW w:type="dxa" w:w="2805"/>
          </w:tcPr>
          <w:p/>
        </w:tc>
        <w:tc>
          <w:tcPr>
            <w:tcW w:type="dxa" w:w="2820"/>
          </w:tcPr>
          <w:p/>
        </w:tc>
      </w:tr>
    </w:tbl>
    <w:p>
      <w:pPr>
        <w:keepNext w:val="0"/>
        <w:spacing w:before="240" w:after="60"/>
        <w:jc w:val="left"/>
      </w:pPr>
      <w:r>
        <w:rPr>
          <w:rFonts w:ascii="맑은 고딕" w:hAnsi="맑은 고딕" w:eastAsia="맑은 고딕" w:cs="맑은 고딕"/>
          <w:b/>
          <w:color w:val="2F3741"/>
          <w:sz w:val="21"/>
        </w:rPr>
        <w:t>경력기술서</w:t>
      </w:r>
    </w:p>
    <w:tbl>
      <w:tblPr>
        <w:tblW w:w="10530" w:type="dxa"/>
        <w:jc w:val="left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530"/>
      </w:tblGrid>
      <w:tr>
        <w:trPr>
          <w:trHeight w:val="2250" w:hRule="atLeast"/>
          <w:cantSplit/>
        </w:trPr>
        <w:tc>
          <w:tcPr>
            <w:tcW w:type="dxa" w:w="10530"/>
            <w:tcBorders>
              <w:top w:val="single" w:sz="20" w:space="0" w:color="545F6E"/>
              <w:left w:val="single" w:sz="4" w:space="0" w:color="C7CBD1"/>
              <w:bottom w:val="single" w:sz="4" w:space="0" w:color="C7CBD1"/>
              <w:right w:val="single" w:sz="4" w:space="0" w:color="C7CBD1"/>
            </w:tcBorders>
          </w:tcPr>
          <w:p>
            <w:pPr>
              <w:tabs>
                <w:tab w:pos="10110" w:val="right"/>
              </w:tabs>
              <w:spacing w:before="0" w:after="0"/>
              <w:jc w:val="left"/>
            </w:pPr>
            <w:r>
              <w:rPr>
                <w:b/>
                <w:color w:val="2F3741"/>
                <w:sz w:val="21"/>
              </w:rPr>
              <w:t>1. 회사명 · 팀</w:t>
            </w:r>
            <w:r>
              <w:rPr>
                <w:color w:val="A9B0B8"/>
                <w:sz w:val="18"/>
              </w:rPr>
              <w:tab/>
              <w:t>기간 · 직위</w:t>
            </w:r>
          </w:p>
          <w:p>
            <w:pPr>
              <w:spacing w:before="60" w:after="0"/>
              <w:jc w:val="left"/>
            </w:pPr>
            <w:r>
              <w:rPr>
                <w:color w:val="A9B0B8"/>
                <w:sz w:val="17"/>
              </w:rPr>
              <w:t>담당 역할  |  사용 기술·도구</w:t>
            </w:r>
          </w:p>
          <w:p>
            <w:pPr>
              <w:spacing w:before="80" w:after="0"/>
              <w:jc w:val="left"/>
            </w:pPr>
            <w:r>
              <w:rPr>
                <w:color w:val="A9B0B8"/>
                <w:sz w:val="17"/>
              </w:rPr>
              <w:t>• 주요 업무 1  • 주요 업무 2  • 주요 업무 3</w:t>
            </w:r>
          </w:p>
          <w:p>
            <w:pPr>
              <w:spacing w:before="120" w:after="0"/>
              <w:jc w:val="left"/>
            </w:pPr>
            <w:r>
              <w:rPr>
                <w:b/>
                <w:color w:val="545F6E"/>
                <w:sz w:val="18"/>
              </w:rPr>
              <w:t>성과 (숫자로) :</w:t>
            </w:r>
          </w:p>
        </w:tc>
      </w:tr>
    </w:tbl>
    <w:p>
      <w:pPr>
        <w:spacing w:lineRule="exact" w:line="90" w:before="0" w:after="0"/>
      </w:pPr>
    </w:p>
    <w:tbl>
      <w:tblPr>
        <w:tblW w:w="10530" w:type="dxa"/>
        <w:jc w:val="left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530"/>
      </w:tblGrid>
      <w:tr>
        <w:trPr>
          <w:trHeight w:val="2250" w:hRule="atLeast"/>
          <w:cantSplit/>
        </w:trPr>
        <w:tc>
          <w:tcPr>
            <w:tcW w:type="dxa" w:w="10530"/>
            <w:tcBorders>
              <w:top w:val="single" w:sz="20" w:space="0" w:color="545F6E"/>
              <w:left w:val="single" w:sz="4" w:space="0" w:color="C7CBD1"/>
              <w:bottom w:val="single" w:sz="4" w:space="0" w:color="C7CBD1"/>
              <w:right w:val="single" w:sz="4" w:space="0" w:color="C7CBD1"/>
            </w:tcBorders>
          </w:tcPr>
          <w:p>
            <w:pPr>
              <w:tabs>
                <w:tab w:pos="10110" w:val="right"/>
              </w:tabs>
              <w:spacing w:before="0" w:after="0"/>
              <w:jc w:val="left"/>
            </w:pPr>
            <w:r>
              <w:rPr>
                <w:b/>
                <w:color w:val="2F3741"/>
                <w:sz w:val="21"/>
              </w:rPr>
              <w:t>2. 회사명 · 팀</w:t>
            </w:r>
            <w:r>
              <w:rPr>
                <w:color w:val="A9B0B8"/>
                <w:sz w:val="18"/>
              </w:rPr>
              <w:tab/>
              <w:t>기간 · 직위</w:t>
            </w:r>
          </w:p>
          <w:p>
            <w:pPr>
              <w:spacing w:before="60" w:after="0"/>
              <w:jc w:val="left"/>
            </w:pPr>
            <w:r>
              <w:rPr>
                <w:color w:val="A9B0B8"/>
                <w:sz w:val="17"/>
              </w:rPr>
              <w:t>담당 역할  |  사용 기술·도구</w:t>
            </w:r>
          </w:p>
          <w:p>
            <w:pPr>
              <w:spacing w:before="80" w:after="0"/>
              <w:jc w:val="left"/>
            </w:pPr>
            <w:r>
              <w:rPr>
                <w:color w:val="A9B0B8"/>
                <w:sz w:val="17"/>
              </w:rPr>
              <w:t>• 주요 업무 1  • 주요 업무 2  • 주요 업무 3</w:t>
            </w:r>
          </w:p>
          <w:p>
            <w:pPr>
              <w:spacing w:before="120" w:after="0"/>
              <w:jc w:val="left"/>
            </w:pPr>
            <w:r>
              <w:rPr>
                <w:b/>
                <w:color w:val="545F6E"/>
                <w:sz w:val="18"/>
              </w:rPr>
              <w:t>성과 (숫자로) :</w:t>
            </w:r>
          </w:p>
        </w:tc>
      </w:tr>
    </w:tbl>
    <w:p>
      <w:pPr>
        <w:spacing w:lineRule="exact" w:line="90" w:before="0" w:after="0"/>
      </w:pPr>
    </w:p>
    <w:tbl>
      <w:tblPr>
        <w:tblW w:w="10530" w:type="dxa"/>
        <w:jc w:val="left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530"/>
      </w:tblGrid>
      <w:tr>
        <w:trPr>
          <w:trHeight w:val="2250" w:hRule="atLeast"/>
          <w:cantSplit/>
        </w:trPr>
        <w:tc>
          <w:tcPr>
            <w:tcW w:type="dxa" w:w="10530"/>
            <w:tcBorders>
              <w:top w:val="single" w:sz="20" w:space="0" w:color="545F6E"/>
              <w:left w:val="single" w:sz="4" w:space="0" w:color="C7CBD1"/>
              <w:bottom w:val="single" w:sz="4" w:space="0" w:color="C7CBD1"/>
              <w:right w:val="single" w:sz="4" w:space="0" w:color="C7CBD1"/>
            </w:tcBorders>
          </w:tcPr>
          <w:p>
            <w:pPr>
              <w:tabs>
                <w:tab w:pos="10110" w:val="right"/>
              </w:tabs>
              <w:spacing w:before="0" w:after="0"/>
              <w:jc w:val="left"/>
            </w:pPr>
            <w:r>
              <w:rPr>
                <w:b/>
                <w:color w:val="2F3741"/>
                <w:sz w:val="21"/>
              </w:rPr>
              <w:t>3. 회사명 · 팀</w:t>
            </w:r>
            <w:r>
              <w:rPr>
                <w:color w:val="A9B0B8"/>
                <w:sz w:val="18"/>
              </w:rPr>
              <w:tab/>
              <w:t>기간 · 직위</w:t>
            </w:r>
          </w:p>
          <w:p>
            <w:pPr>
              <w:spacing w:before="60" w:after="0"/>
              <w:jc w:val="left"/>
            </w:pPr>
            <w:r>
              <w:rPr>
                <w:color w:val="A9B0B8"/>
                <w:sz w:val="17"/>
              </w:rPr>
              <w:t>담당 역할  |  사용 기술·도구</w:t>
            </w:r>
          </w:p>
          <w:p>
            <w:pPr>
              <w:spacing w:before="80" w:after="0"/>
              <w:jc w:val="left"/>
            </w:pPr>
            <w:r>
              <w:rPr>
                <w:color w:val="A9B0B8"/>
                <w:sz w:val="17"/>
              </w:rPr>
              <w:t>• 주요 업무 1  • 주요 업무 2  • 주요 업무 3</w:t>
            </w:r>
          </w:p>
          <w:p>
            <w:pPr>
              <w:spacing w:before="120" w:after="0"/>
              <w:jc w:val="left"/>
            </w:pPr>
            <w:r>
              <w:rPr>
                <w:b/>
                <w:color w:val="545F6E"/>
                <w:sz w:val="18"/>
              </w:rPr>
              <w:t>성과 (숫자로) :</w:t>
            </w:r>
          </w:p>
        </w:tc>
      </w:tr>
    </w:tbl>
    <w:p>
      <w:pPr>
        <w:spacing w:lineRule="exact" w:line="90" w:before="0" w:after="0"/>
      </w:pPr>
    </w:p>
    <w:p>
      <w:pPr>
        <w:keepNext/>
        <w:spacing w:before="200" w:after="60"/>
        <w:jc w:val="left"/>
      </w:pPr>
      <w:r>
        <w:rPr>
          <w:rFonts w:ascii="맑은 고딕" w:hAnsi="맑은 고딕" w:eastAsia="맑은 고딕" w:cs="맑은 고딕"/>
          <w:b/>
          <w:color w:val="2F3741"/>
          <w:sz w:val="21"/>
        </w:rPr>
        <w:t>학력 · 자격</w:t>
      </w:r>
    </w:p>
    <w:tbl>
      <w:tblPr>
        <w:tblW w:w="1053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00"/>
        <w:gridCol w:w="4215"/>
        <w:gridCol w:w="4215"/>
      </w:tblGrid>
      <w:tr>
        <w:trPr>
          <w:trHeight w:val="390" w:hRule="atLeast"/>
          <w:cantSplit/>
        </w:trPr>
        <w:tc>
          <w:tcPr>
            <w:tcW w:type="dxa" w:w="2100"/>
            <w:shd w:val="clear" w:color="auto" w:fill="2F374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기 간</w:t>
            </w:r>
          </w:p>
        </w:tc>
        <w:tc>
          <w:tcPr>
            <w:tcW w:type="dxa" w:w="4215"/>
            <w:shd w:val="clear" w:color="auto" w:fill="2F374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학교 / 자격명</w:t>
            </w:r>
          </w:p>
        </w:tc>
        <w:tc>
          <w:tcPr>
            <w:tcW w:type="dxa" w:w="4215"/>
            <w:shd w:val="clear" w:color="auto" w:fill="2F374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내 용</w:t>
            </w:r>
          </w:p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C7CBD1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○○○○.○○ ~ ○○○○.○○</w:t>
            </w:r>
          </w:p>
        </w:tc>
        <w:tc>
          <w:tcPr>
            <w:tcW w:type="dxa" w:w="4215"/>
            <w:tcBorders>
              <w:top w:val="nil"/>
              <w:left w:val="nil"/>
              <w:bottom w:val="single" w:sz="4" w:space="0" w:color="C7CBD1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학교명 입력 (졸업)</w:t>
            </w:r>
          </w:p>
        </w:tc>
        <w:tc>
          <w:tcPr>
            <w:tcW w:type="dxa" w:w="4215"/>
            <w:tcBorders>
              <w:top w:val="nil"/>
              <w:left w:val="nil"/>
              <w:bottom w:val="single" w:sz="4" w:space="0" w:color="C7CBD1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배운 점 · 활동 내용</w:t>
            </w:r>
          </w:p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C7CBD1"/>
              <w:right w:val="nil"/>
            </w:tcBorders>
            <w:vAlign w:val="center"/>
          </w:tcPr>
          <w:p/>
        </w:tc>
        <w:tc>
          <w:tcPr>
            <w:tcW w:type="dxa" w:w="4215"/>
            <w:tcBorders>
              <w:top w:val="nil"/>
              <w:left w:val="nil"/>
              <w:bottom w:val="single" w:sz="4" w:space="0" w:color="C7CBD1"/>
              <w:right w:val="nil"/>
            </w:tcBorders>
            <w:vAlign w:val="center"/>
          </w:tcPr>
          <w:p/>
        </w:tc>
        <w:tc>
          <w:tcPr>
            <w:tcW w:type="dxa" w:w="4215"/>
            <w:tcBorders>
              <w:top w:val="nil"/>
              <w:left w:val="nil"/>
              <w:bottom w:val="single" w:sz="4" w:space="0" w:color="C7CBD1"/>
              <w:right w:val="nil"/>
            </w:tcBorders>
            <w:vAlign w:val="center"/>
          </w:tcPr>
          <w:p/>
        </w:tc>
      </w:tr>
    </w:tbl>
    <w:p>
      <w:pPr>
        <w:keepNext/>
        <w:spacing w:before="200" w:after="60"/>
        <w:jc w:val="left"/>
      </w:pPr>
      <w:r>
        <w:rPr>
          <w:rFonts w:ascii="맑은 고딕" w:hAnsi="맑은 고딕" w:eastAsia="맑은 고딕" w:cs="맑은 고딕"/>
          <w:b/>
          <w:color w:val="2F3741"/>
          <w:sz w:val="21"/>
        </w:rPr>
        <w:t>영업 실적 (연도별)</w:t>
      </w:r>
    </w:p>
    <w:tbl>
      <w:tblPr>
        <w:tblW w:w="1053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00"/>
        <w:gridCol w:w="2100"/>
        <w:gridCol w:w="2100"/>
        <w:gridCol w:w="2100"/>
        <w:gridCol w:w="2130"/>
      </w:tblGrid>
      <w:tr>
        <w:trPr>
          <w:trHeight w:val="390" w:hRule="atLeast"/>
          <w:cantSplit/>
        </w:trPr>
        <w:tc>
          <w:tcPr>
            <w:tcW w:type="dxa" w:w="2100"/>
            <w:shd w:val="clear" w:color="auto" w:fill="2F374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연 도</w:t>
            </w:r>
          </w:p>
        </w:tc>
        <w:tc>
          <w:tcPr>
            <w:tcW w:type="dxa" w:w="2100"/>
            <w:shd w:val="clear" w:color="auto" w:fill="2F374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목표 매출</w:t>
            </w:r>
          </w:p>
        </w:tc>
        <w:tc>
          <w:tcPr>
            <w:tcW w:type="dxa" w:w="2100"/>
            <w:shd w:val="clear" w:color="auto" w:fill="2F374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달성 매출</w:t>
            </w:r>
          </w:p>
        </w:tc>
        <w:tc>
          <w:tcPr>
            <w:tcW w:type="dxa" w:w="2100"/>
            <w:shd w:val="clear" w:color="auto" w:fill="2F374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달성률</w:t>
            </w:r>
          </w:p>
        </w:tc>
        <w:tc>
          <w:tcPr>
            <w:tcW w:type="dxa" w:w="2130"/>
            <w:shd w:val="clear" w:color="auto" w:fill="2F374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비 고</w:t>
            </w:r>
          </w:p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C7CBD1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○○○○</w:t>
            </w:r>
          </w:p>
        </w:tc>
        <w:tc>
          <w:tcPr>
            <w:tcW w:type="dxa" w:w="2100"/>
            <w:tcBorders>
              <w:top w:val="nil"/>
              <w:left w:val="nil"/>
              <w:bottom w:val="single" w:sz="4" w:space="0" w:color="C7CBD1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15억 원</w:t>
            </w:r>
          </w:p>
        </w:tc>
        <w:tc>
          <w:tcPr>
            <w:tcW w:type="dxa" w:w="2100"/>
            <w:tcBorders>
              <w:top w:val="nil"/>
              <w:left w:val="nil"/>
              <w:bottom w:val="single" w:sz="4" w:space="0" w:color="C7CBD1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17.7억 원</w:t>
            </w:r>
          </w:p>
        </w:tc>
        <w:tc>
          <w:tcPr>
            <w:tcW w:type="dxa" w:w="2100"/>
            <w:tcBorders>
              <w:top w:val="nil"/>
              <w:left w:val="nil"/>
              <w:bottom w:val="single" w:sz="4" w:space="0" w:color="C7CBD1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118%</w:t>
            </w:r>
          </w:p>
        </w:tc>
        <w:tc>
          <w:tcPr>
            <w:tcW w:type="dxa" w:w="2130"/>
            <w:tcBorders>
              <w:top w:val="nil"/>
              <w:left w:val="nil"/>
              <w:bottom w:val="single" w:sz="4" w:space="0" w:color="C7CBD1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우수 · 장학 등</w:t>
            </w:r>
          </w:p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C7CBD1"/>
              <w:right w:val="nil"/>
            </w:tcBorders>
            <w:vAlign w:val="center"/>
          </w:tcPr>
          <w:p/>
        </w:tc>
        <w:tc>
          <w:tcPr>
            <w:tcW w:type="dxa" w:w="2100"/>
            <w:tcBorders>
              <w:top w:val="nil"/>
              <w:left w:val="nil"/>
              <w:bottom w:val="single" w:sz="4" w:space="0" w:color="C7CBD1"/>
              <w:right w:val="nil"/>
            </w:tcBorders>
            <w:vAlign w:val="center"/>
          </w:tcPr>
          <w:p/>
        </w:tc>
        <w:tc>
          <w:tcPr>
            <w:tcW w:type="dxa" w:w="2100"/>
            <w:tcBorders>
              <w:top w:val="nil"/>
              <w:left w:val="nil"/>
              <w:bottom w:val="single" w:sz="4" w:space="0" w:color="C7CBD1"/>
              <w:right w:val="nil"/>
            </w:tcBorders>
            <w:vAlign w:val="center"/>
          </w:tcPr>
          <w:p/>
        </w:tc>
        <w:tc>
          <w:tcPr>
            <w:tcW w:type="dxa" w:w="2100"/>
            <w:tcBorders>
              <w:top w:val="nil"/>
              <w:left w:val="nil"/>
              <w:bottom w:val="single" w:sz="4" w:space="0" w:color="C7CBD1"/>
              <w:right w:val="nil"/>
            </w:tcBorders>
            <w:vAlign w:val="center"/>
          </w:tcPr>
          <w:p/>
        </w:tc>
        <w:tc>
          <w:tcPr>
            <w:tcW w:type="dxa" w:w="2130"/>
            <w:tcBorders>
              <w:top w:val="nil"/>
              <w:left w:val="nil"/>
              <w:bottom w:val="single" w:sz="4" w:space="0" w:color="C7CBD1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C7CBD1"/>
              <w:right w:val="nil"/>
            </w:tcBorders>
            <w:vAlign w:val="center"/>
          </w:tcPr>
          <w:p/>
        </w:tc>
        <w:tc>
          <w:tcPr>
            <w:tcW w:type="dxa" w:w="2100"/>
            <w:tcBorders>
              <w:top w:val="nil"/>
              <w:left w:val="nil"/>
              <w:bottom w:val="single" w:sz="4" w:space="0" w:color="C7CBD1"/>
              <w:right w:val="nil"/>
            </w:tcBorders>
            <w:vAlign w:val="center"/>
          </w:tcPr>
          <w:p/>
        </w:tc>
        <w:tc>
          <w:tcPr>
            <w:tcW w:type="dxa" w:w="2100"/>
            <w:tcBorders>
              <w:top w:val="nil"/>
              <w:left w:val="nil"/>
              <w:bottom w:val="single" w:sz="4" w:space="0" w:color="C7CBD1"/>
              <w:right w:val="nil"/>
            </w:tcBorders>
            <w:vAlign w:val="center"/>
          </w:tcPr>
          <w:p/>
        </w:tc>
        <w:tc>
          <w:tcPr>
            <w:tcW w:type="dxa" w:w="2100"/>
            <w:tcBorders>
              <w:top w:val="nil"/>
              <w:left w:val="nil"/>
              <w:bottom w:val="single" w:sz="4" w:space="0" w:color="C7CBD1"/>
              <w:right w:val="nil"/>
            </w:tcBorders>
            <w:vAlign w:val="center"/>
          </w:tcPr>
          <w:p/>
        </w:tc>
        <w:tc>
          <w:tcPr>
            <w:tcW w:type="dxa" w:w="2130"/>
            <w:tcBorders>
              <w:top w:val="nil"/>
              <w:left w:val="nil"/>
              <w:bottom w:val="single" w:sz="4" w:space="0" w:color="C7CBD1"/>
              <w:right w:val="nil"/>
            </w:tcBorders>
            <w:vAlign w:val="center"/>
          </w:tcPr>
          <w:p/>
        </w:tc>
      </w:tr>
    </w:tbl>
    <w:p>
      <w:pPr>
        <w:keepNext/>
        <w:spacing w:before="200" w:after="60"/>
        <w:jc w:val="left"/>
      </w:pPr>
      <w:r>
        <w:rPr>
          <w:rFonts w:ascii="맑은 고딕" w:hAnsi="맑은 고딕" w:eastAsia="맑은 고딕" w:cs="맑은 고딕"/>
          <w:b/>
          <w:color w:val="2F3741"/>
          <w:sz w:val="21"/>
        </w:rPr>
        <w:t>PoC · 데모 · 수주 사례</w:t>
      </w:r>
    </w:p>
    <w:tbl>
      <w:tblPr>
        <w:tblW w:w="1053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640"/>
        <w:gridCol w:w="2640"/>
        <w:gridCol w:w="2640"/>
        <w:gridCol w:w="2610"/>
      </w:tblGrid>
      <w:tr>
        <w:trPr>
          <w:trHeight w:val="390" w:hRule="atLeast"/>
          <w:cantSplit/>
        </w:trPr>
        <w:tc>
          <w:tcPr>
            <w:tcW w:type="dxa" w:w="2640"/>
            <w:shd w:val="clear" w:color="auto" w:fill="2F374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고객(업종)</w:t>
            </w:r>
          </w:p>
        </w:tc>
        <w:tc>
          <w:tcPr>
            <w:tcW w:type="dxa" w:w="2640"/>
            <w:shd w:val="clear" w:color="auto" w:fill="2F374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제안 솔루션</w:t>
            </w:r>
          </w:p>
        </w:tc>
        <w:tc>
          <w:tcPr>
            <w:tcW w:type="dxa" w:w="2640"/>
            <w:shd w:val="clear" w:color="auto" w:fill="2F374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PoC 결과</w:t>
            </w:r>
          </w:p>
        </w:tc>
        <w:tc>
          <w:tcPr>
            <w:tcW w:type="dxa" w:w="2610"/>
            <w:shd w:val="clear" w:color="auto" w:fill="2F374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계약 규모</w:t>
            </w:r>
          </w:p>
        </w:tc>
      </w:tr>
      <w:tr>
        <w:trPr>
          <w:trHeight w:val="450" w:hRule="atLeast"/>
          <w:cantSplit/>
        </w:trPr>
        <w:tc>
          <w:tcPr>
            <w:tcW w:type="dxa" w:w="2640"/>
            <w:tcBorders>
              <w:top w:val="nil"/>
              <w:left w:val="nil"/>
              <w:bottom w:val="single" w:sz="4" w:space="0" w:color="C7CBD1"/>
              <w:right w:val="nil"/>
            </w:tcBorders>
            <w:vAlign w:val="center"/>
          </w:tcPr>
          <w:p/>
        </w:tc>
        <w:tc>
          <w:tcPr>
            <w:tcW w:type="dxa" w:w="2640"/>
            <w:tcBorders>
              <w:top w:val="nil"/>
              <w:left w:val="nil"/>
              <w:bottom w:val="single" w:sz="4" w:space="0" w:color="C7CBD1"/>
              <w:right w:val="nil"/>
            </w:tcBorders>
            <w:vAlign w:val="center"/>
          </w:tcPr>
          <w:p/>
        </w:tc>
        <w:tc>
          <w:tcPr>
            <w:tcW w:type="dxa" w:w="2640"/>
            <w:tcBorders>
              <w:top w:val="nil"/>
              <w:left w:val="nil"/>
              <w:bottom w:val="single" w:sz="4" w:space="0" w:color="C7CBD1"/>
              <w:right w:val="nil"/>
            </w:tcBorders>
            <w:vAlign w:val="center"/>
          </w:tcPr>
          <w:p/>
        </w:tc>
        <w:tc>
          <w:tcPr>
            <w:tcW w:type="dxa" w:w="2610"/>
            <w:tcBorders>
              <w:top w:val="nil"/>
              <w:left w:val="nil"/>
              <w:bottom w:val="single" w:sz="4" w:space="0" w:color="C7CBD1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640"/>
            <w:tcBorders>
              <w:top w:val="nil"/>
              <w:left w:val="nil"/>
              <w:bottom w:val="single" w:sz="4" w:space="0" w:color="C7CBD1"/>
              <w:right w:val="nil"/>
            </w:tcBorders>
            <w:vAlign w:val="center"/>
          </w:tcPr>
          <w:p/>
        </w:tc>
        <w:tc>
          <w:tcPr>
            <w:tcW w:type="dxa" w:w="2640"/>
            <w:tcBorders>
              <w:top w:val="nil"/>
              <w:left w:val="nil"/>
              <w:bottom w:val="single" w:sz="4" w:space="0" w:color="C7CBD1"/>
              <w:right w:val="nil"/>
            </w:tcBorders>
            <w:vAlign w:val="center"/>
          </w:tcPr>
          <w:p/>
        </w:tc>
        <w:tc>
          <w:tcPr>
            <w:tcW w:type="dxa" w:w="2640"/>
            <w:tcBorders>
              <w:top w:val="nil"/>
              <w:left w:val="nil"/>
              <w:bottom w:val="single" w:sz="4" w:space="0" w:color="C7CBD1"/>
              <w:right w:val="nil"/>
            </w:tcBorders>
            <w:vAlign w:val="center"/>
          </w:tcPr>
          <w:p/>
        </w:tc>
        <w:tc>
          <w:tcPr>
            <w:tcW w:type="dxa" w:w="2610"/>
            <w:tcBorders>
              <w:top w:val="nil"/>
              <w:left w:val="nil"/>
              <w:bottom w:val="single" w:sz="4" w:space="0" w:color="C7CBD1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640"/>
            <w:tcBorders>
              <w:top w:val="nil"/>
              <w:left w:val="nil"/>
              <w:bottom w:val="single" w:sz="4" w:space="0" w:color="C7CBD1"/>
              <w:right w:val="nil"/>
            </w:tcBorders>
            <w:vAlign w:val="center"/>
          </w:tcPr>
          <w:p/>
        </w:tc>
        <w:tc>
          <w:tcPr>
            <w:tcW w:type="dxa" w:w="2640"/>
            <w:tcBorders>
              <w:top w:val="nil"/>
              <w:left w:val="nil"/>
              <w:bottom w:val="single" w:sz="4" w:space="0" w:color="C7CBD1"/>
              <w:right w:val="nil"/>
            </w:tcBorders>
            <w:vAlign w:val="center"/>
          </w:tcPr>
          <w:p/>
        </w:tc>
        <w:tc>
          <w:tcPr>
            <w:tcW w:type="dxa" w:w="2640"/>
            <w:tcBorders>
              <w:top w:val="nil"/>
              <w:left w:val="nil"/>
              <w:bottom w:val="single" w:sz="4" w:space="0" w:color="C7CBD1"/>
              <w:right w:val="nil"/>
            </w:tcBorders>
            <w:vAlign w:val="center"/>
          </w:tcPr>
          <w:p/>
        </w:tc>
        <w:tc>
          <w:tcPr>
            <w:tcW w:type="dxa" w:w="2610"/>
            <w:tcBorders>
              <w:top w:val="nil"/>
              <w:left w:val="nil"/>
              <w:bottom w:val="single" w:sz="4" w:space="0" w:color="C7CBD1"/>
              <w:right w:val="nil"/>
            </w:tcBorders>
            <w:vAlign w:val="center"/>
          </w:tcPr>
          <w:p/>
        </w:tc>
      </w:tr>
    </w:tbl>
    <w:p>
      <w:pPr>
        <w:keepNext/>
        <w:spacing w:before="200" w:after="60"/>
        <w:jc w:val="left"/>
      </w:pPr>
      <w:r>
        <w:rPr>
          <w:rFonts w:ascii="맑은 고딕" w:hAnsi="맑은 고딕" w:eastAsia="맑은 고딕" w:cs="맑은 고딕"/>
          <w:b/>
          <w:color w:val="2F3741"/>
          <w:sz w:val="21"/>
        </w:rPr>
        <w:t>제품 · 기술 이해</w:t>
      </w:r>
    </w:p>
    <w:tbl>
      <w:tblPr>
        <w:tblW w:w="1053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520"/>
        <w:gridCol w:w="4845"/>
        <w:gridCol w:w="3165"/>
      </w:tblGrid>
      <w:tr>
        <w:trPr>
          <w:trHeight w:val="390" w:hRule="atLeast"/>
          <w:cantSplit/>
        </w:trPr>
        <w:tc>
          <w:tcPr>
            <w:tcW w:type="dxa" w:w="2520"/>
            <w:shd w:val="clear" w:color="auto" w:fill="2F374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분 야</w:t>
            </w:r>
          </w:p>
        </w:tc>
        <w:tc>
          <w:tcPr>
            <w:tcW w:type="dxa" w:w="4845"/>
            <w:shd w:val="clear" w:color="auto" w:fill="2F374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제품 · 기술</w:t>
            </w:r>
          </w:p>
        </w:tc>
        <w:tc>
          <w:tcPr>
            <w:tcW w:type="dxa" w:w="3165"/>
            <w:shd w:val="clear" w:color="auto" w:fill="2F374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숙련도</w:t>
            </w:r>
          </w:p>
        </w:tc>
      </w:tr>
      <w:tr>
        <w:trPr>
          <w:trHeight w:val="450" w:hRule="atLeast"/>
          <w:cantSplit/>
        </w:trPr>
        <w:tc>
          <w:tcPr>
            <w:tcW w:type="dxa" w:w="2520"/>
            <w:tcBorders>
              <w:top w:val="nil"/>
              <w:left w:val="nil"/>
              <w:bottom w:val="single" w:sz="4" w:space="0" w:color="C7CBD1"/>
              <w:right w:val="nil"/>
            </w:tcBorders>
            <w:vAlign w:val="center"/>
          </w:tcPr>
          <w:p/>
        </w:tc>
        <w:tc>
          <w:tcPr>
            <w:tcW w:type="dxa" w:w="4845"/>
            <w:tcBorders>
              <w:top w:val="nil"/>
              <w:left w:val="nil"/>
              <w:bottom w:val="single" w:sz="4" w:space="0" w:color="C7CBD1"/>
              <w:right w:val="nil"/>
            </w:tcBorders>
            <w:vAlign w:val="center"/>
          </w:tcPr>
          <w:p/>
        </w:tc>
        <w:tc>
          <w:tcPr>
            <w:tcW w:type="dxa" w:w="3165"/>
            <w:tcBorders>
              <w:top w:val="nil"/>
              <w:left w:val="nil"/>
              <w:bottom w:val="single" w:sz="4" w:space="0" w:color="C7CBD1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color w:val="545F6E"/>
                <w:sz w:val="20"/>
              </w:rPr>
              <w:t>○ ○ ○ ○ ○</w:t>
            </w:r>
          </w:p>
        </w:tc>
      </w:tr>
      <w:tr>
        <w:trPr>
          <w:trHeight w:val="450" w:hRule="atLeast"/>
          <w:cantSplit/>
        </w:trPr>
        <w:tc>
          <w:tcPr>
            <w:tcW w:type="dxa" w:w="2520"/>
            <w:tcBorders>
              <w:top w:val="nil"/>
              <w:left w:val="nil"/>
              <w:bottom w:val="single" w:sz="4" w:space="0" w:color="C7CBD1"/>
              <w:right w:val="nil"/>
            </w:tcBorders>
            <w:vAlign w:val="center"/>
          </w:tcPr>
          <w:p/>
        </w:tc>
        <w:tc>
          <w:tcPr>
            <w:tcW w:type="dxa" w:w="4845"/>
            <w:tcBorders>
              <w:top w:val="nil"/>
              <w:left w:val="nil"/>
              <w:bottom w:val="single" w:sz="4" w:space="0" w:color="C7CBD1"/>
              <w:right w:val="nil"/>
            </w:tcBorders>
            <w:vAlign w:val="center"/>
          </w:tcPr>
          <w:p/>
        </w:tc>
        <w:tc>
          <w:tcPr>
            <w:tcW w:type="dxa" w:w="3165"/>
            <w:tcBorders>
              <w:top w:val="nil"/>
              <w:left w:val="nil"/>
              <w:bottom w:val="single" w:sz="4" w:space="0" w:color="C7CBD1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color w:val="545F6E"/>
                <w:sz w:val="20"/>
              </w:rPr>
              <w:t>○ ○ ○ ○ ○</w:t>
            </w:r>
          </w:p>
        </w:tc>
      </w:tr>
      <w:tr>
        <w:trPr>
          <w:trHeight w:val="450" w:hRule="atLeast"/>
          <w:cantSplit/>
        </w:trPr>
        <w:tc>
          <w:tcPr>
            <w:tcW w:type="dxa" w:w="2520"/>
            <w:tcBorders>
              <w:top w:val="nil"/>
              <w:left w:val="nil"/>
              <w:bottom w:val="single" w:sz="4" w:space="0" w:color="C7CBD1"/>
              <w:right w:val="nil"/>
            </w:tcBorders>
            <w:vAlign w:val="center"/>
          </w:tcPr>
          <w:p/>
        </w:tc>
        <w:tc>
          <w:tcPr>
            <w:tcW w:type="dxa" w:w="4845"/>
            <w:tcBorders>
              <w:top w:val="nil"/>
              <w:left w:val="nil"/>
              <w:bottom w:val="single" w:sz="4" w:space="0" w:color="C7CBD1"/>
              <w:right w:val="nil"/>
            </w:tcBorders>
            <w:vAlign w:val="center"/>
          </w:tcPr>
          <w:p/>
        </w:tc>
        <w:tc>
          <w:tcPr>
            <w:tcW w:type="dxa" w:w="3165"/>
            <w:tcBorders>
              <w:top w:val="nil"/>
              <w:left w:val="nil"/>
              <w:bottom w:val="single" w:sz="4" w:space="0" w:color="C7CBD1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color w:val="545F6E"/>
                <w:sz w:val="20"/>
              </w:rPr>
              <w:t>○ ○ ○ ○ ○</w:t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545F6E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2F3741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545F6E"/>
          <w:sz w:val="19"/>
        </w:rPr>
        <w:t>기술영업·솔루션 세일즈 이력서</w:t>
      </w:r>
    </w:p>
    <w:p>
      <w:pPr>
        <w:keepNext w:val="0"/>
        <w:spacing w:before="0" w:after="60"/>
        <w:jc w:val="left"/>
      </w:pPr>
      <w:r>
        <w:rPr>
          <w:b/>
          <w:color w:val="545F6E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545F6E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545F6E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545F6E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545F6E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3F3F5"/>
          </w:tcPr>
          <w:p>
            <w:pPr>
              <w:spacing w:before="0" w:after="0"/>
              <w:jc w:val="left"/>
            </w:pPr>
            <w:r>
              <w:rPr>
                <w:b/>
                <w:color w:val="2F3741"/>
                <w:sz w:val="19"/>
              </w:rPr>
              <w:t>기술영업·솔루션 세일즈는 이렇게</w:t>
            </w:r>
          </w:p>
          <w:p>
            <w:pPr>
              <w:spacing w:before="40" w:after="0"/>
              <w:jc w:val="left"/>
            </w:pPr>
            <w:r>
              <w:rPr>
                <w:color w:val="2F3741"/>
                <w:sz w:val="19"/>
              </w:rPr>
              <w:t>제품 이해도와 고객 기술 문제를 해결한 사례를 중심으로. 기술 자격·데모·PoC 경험을 구체적으로 적습니다.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2F3741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7CBD1"/>
          <w:left w:val="single" w:sz="4" w:space="0" w:color="C7CBD1"/>
          <w:bottom w:val="single" w:sz="4" w:space="0" w:color="C7CBD1"/>
          <w:right w:val="single" w:sz="4" w:space="0" w:color="C7CBD1"/>
          <w:insideH w:val="single" w:sz="4" w:space="0" w:color="C7CBD1"/>
          <w:insideV w:val="single" w:sz="4" w:space="0" w:color="C7CBD1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545F6E"/>
                <w:sz w:val="19"/>
              </w:rPr>
              <w:t>기간 입력 · ○○솔루션 기술영업 · PoC 14건 중 9건 계약 · 연 매출 8억 원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2F3741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570" w:right="690" w:bottom="510" w:left="69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경력 이력서 · 기술영업·솔루션 세일즈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