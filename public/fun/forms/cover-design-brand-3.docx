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45F6E"/>
                <w:sz w:val="18"/>
              </w:rPr>
              <w:t>브랜드·그래픽 디자이너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F3741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나의 디자인 스타일과 영감을 얻는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수정 요청이 많았던 작업을 마무리한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입사 후 제안하고 싶은 작업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마감 압박 속에서 품질을 지킨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피드백을 받아들이는 나만의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