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D4123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브랜드·그래픽 디자이너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sz w:val="21"/>
        </w:rPr>
        <w:t>나의 디자인 스타일과 영감을 얻는 방법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sz w:val="21"/>
        </w:rPr>
        <w:t>클라이언트 요구를 시각으로 풀어낸 대표 작업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sz w:val="21"/>
        </w:rPr>
        <w:t>수정 요청이 많았던 작업을 마무리한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4. </w:t>
      </w:r>
      <w:r>
        <w:rPr>
          <w:b/>
          <w:sz w:val="21"/>
        </w:rPr>
        <w:t>가장 좋아하는 브랜드와 그 이유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5. </w:t>
      </w:r>
      <w:r>
        <w:rPr>
          <w:b/>
          <w:sz w:val="21"/>
        </w:rPr>
        <w:t>입사 후 제안하고 싶은 작업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오래된 이미지로 신규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신규 구매자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