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b/>
          <w:color w:val="1C3F6E"/>
          <w:spacing w:val="200"/>
          <w:sz w:val="52"/>
        </w:rPr>
        <w:t>자기소개서</w:t>
      </w:r>
    </w:p>
    <w:p>
      <w:pPr>
        <w:keepNext w:val="0"/>
        <w:spacing w:before="0" w:after="160"/>
        <w:jc w:val="center"/>
      </w:pPr>
      <w:r>
        <w:rPr>
          <w:color w:val="7A8798"/>
          <w:spacing w:val="40"/>
          <w:sz w:val="18"/>
        </w:rPr>
        <w:t>LOGISTICS · PURCHASING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EAF1F9"/>
            <w:vAlign w:val="center"/>
          </w:tcPr>
          <w:p>
            <w:pPr>
              <w:jc w:val="center"/>
            </w:pPr>
            <w:r>
              <w:rPr>
                <w:b/>
                <w:color w:val="1C3F6E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AF1F9"/>
            <w:vAlign w:val="center"/>
          </w:tcPr>
          <w:p>
            <w:pPr>
              <w:jc w:val="center"/>
            </w:pPr>
            <w:r>
              <w:rPr>
                <w:b/>
                <w:color w:val="1C3F6E"/>
                <w:sz w:val="19"/>
              </w:rPr>
              <w:t>지원 직무</w:t>
            </w:r>
          </w:p>
        </w:tc>
        <w:tc>
          <w:tcPr>
            <w:tcW w:type="dxa" w:w="3795"/>
            <w:vAlign w:val="center"/>
          </w:tcPr>
          <w:p/>
        </w:tc>
      </w:tr>
    </w:tbl>
    <w:p>
      <w:pPr>
        <w:keepNext/>
        <w:spacing w:before="200" w:after="80"/>
      </w:pPr>
      <w:r>
        <w:rPr>
          <w:b/>
          <w:color w:val="3478B8"/>
          <w:sz w:val="21"/>
        </w:rPr>
        <w:t xml:space="preserve">1. </w:t>
      </w:r>
      <w:r>
        <w:rPr>
          <w:b/>
          <w:sz w:val="21"/>
        </w:rPr>
        <w:t>재고·배송 문제를 해결한 경험</w:t>
      </w:r>
      <w:r>
        <w:rPr>
          <w:color w:val="7A8798"/>
          <w:sz w:val="17"/>
        </w:rPr>
        <w:t xml:space="preserve">   (700자)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1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3478B8"/>
          <w:sz w:val="21"/>
        </w:rPr>
        <w:t xml:space="preserve">2. </w:t>
      </w:r>
      <w:r>
        <w:rPr>
          <w:b/>
          <w:sz w:val="21"/>
        </w:rPr>
        <w:t>협력사와 단가·납기를 협상한 경험</w:t>
      </w:r>
      <w:r>
        <w:rPr>
          <w:color w:val="7A8798"/>
          <w:sz w:val="17"/>
        </w:rPr>
        <w:t xml:space="preserve">   (700자)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1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3478B8"/>
          <w:sz w:val="21"/>
        </w:rPr>
        <w:t xml:space="preserve">3. </w:t>
      </w:r>
      <w:r>
        <w:rPr>
          <w:b/>
          <w:sz w:val="21"/>
        </w:rPr>
        <w:t>비용을 줄이거나 흐름을 바꾼 개선 사례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ageBreakBefore/>
        <w:spacing w:before="200" w:after="80"/>
      </w:pPr>
      <w:r>
        <w:rPr>
          <w:b/>
          <w:color w:val="3478B8"/>
          <w:sz w:val="21"/>
        </w:rPr>
        <w:t xml:space="preserve">4. </w:t>
      </w:r>
      <w:r>
        <w:rPr>
          <w:b/>
          <w:sz w:val="21"/>
        </w:rPr>
        <w:t>시스템·엑셀을 활용한 업무 효율화 경험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3478B8"/>
          <w:sz w:val="21"/>
        </w:rPr>
        <w:t xml:space="preserve">5. </w:t>
      </w:r>
      <w:r>
        <w:rPr>
          <w:b/>
          <w:sz w:val="21"/>
        </w:rPr>
        <w:t>입사 후 목표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물류·구매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