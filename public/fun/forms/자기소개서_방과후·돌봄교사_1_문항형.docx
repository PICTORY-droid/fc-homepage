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59437F"/>
        </w:pBdr>
        <w:spacing w:before="0" w:after="160"/>
        <w:ind w:left="160"/>
        <w:jc w:val="left"/>
      </w:pPr>
      <w:r>
        <w:rPr>
          <w:rFonts w:ascii="바탕" w:hAnsi="바탕" w:eastAsia="바탕" w:cs="바탕"/>
          <w:b/>
          <w:color w:val="33244C"/>
          <w:spacing w:val="40"/>
          <w:sz w:val="44"/>
        </w:rPr>
        <w:t>자기소개서</w:t>
      </w:r>
      <w:r>
        <w:rPr>
          <w:color w:val="8A929C"/>
          <w:sz w:val="19"/>
        </w:rPr>
        <w:t xml:space="preserve">    방과후·돌봄교사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1. </w:t>
      </w:r>
      <w:r>
        <w:rPr>
          <w:b/>
          <w:sz w:val="21"/>
        </w:rPr>
        <w:t>아이들이 즐겁게 참여하도록 이끈 프로그램 사례</w:t>
      </w:r>
      <w:r>
        <w:rPr>
          <w:color w:val="8A929C"/>
          <w:sz w:val="17"/>
        </w:rPr>
        <w:t xml:space="preserve">   (800자)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2. </w:t>
      </w:r>
      <w:r>
        <w:rPr>
          <w:b/>
          <w:sz w:val="21"/>
        </w:rPr>
        <w:t>아이들 사이 갈등을 풀어 준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3. </w:t>
      </w:r>
      <w:r>
        <w:rPr>
          <w:b/>
          <w:sz w:val="21"/>
        </w:rPr>
        <w:t>안전사고를 예방하기 위해 지킨 원칙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4. </w:t>
      </w:r>
      <w:r>
        <w:rPr>
          <w:b/>
          <w:sz w:val="21"/>
        </w:rPr>
        <w:t>학부모와 소통한 방식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5. </w:t>
      </w:r>
      <w:r>
        <w:rPr>
          <w:b/>
          <w:sz w:val="21"/>
        </w:rPr>
        <w:t>입사 후 운영하고 싶은 프로그램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바탕" w:hAnsi="바탕" w:eastAsia="바탕" w:cs="바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방과후·돌봄교사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방과후·돌봄교사는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자격·교육 이수와 담당 학년·인원, 진행한 프로그램 및 안전 관리 경험을 적습니다. 아이 이름은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저학년 간 갈등이 잦았음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안전하고 즐거운 돌봄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규칙 만들기 활동과 감정 카드 놀이 도입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갈등 보고 월 8건 → 2건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방과후·돌봄교사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