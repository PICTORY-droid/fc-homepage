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4598E"/>
              <w:bottom w:val="nil"/>
              <w:right w:val="nil"/>
            </w:tcBorders>
            <w:shd w:val="clear" w:color="auto" w:fill="E0E5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3357"/>
                <w:spacing w:val="60"/>
                <w:sz w:val="46"/>
              </w:rPr>
              <w:t>이  름</w:t>
            </w:r>
            <w:r>
              <w:rPr>
                <w:b/>
                <w:color w:val="34598E"/>
                <w:sz w:val="22"/>
              </w:rPr>
              <w:tab/>
              <w:t>브랜드·그래픽 디자이너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포트폴리오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59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59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59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학 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작업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6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주요 작업물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80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클라이언트 / 브랜드</w:t>
            </w:r>
          </w:p>
        </w:tc>
        <w:tc>
          <w:tcPr>
            <w:tcW w:type="dxa" w:w="280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작업 범위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공모전 · 수상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공모전 / 수상명</w:t>
            </w:r>
          </w:p>
        </w:tc>
        <w:tc>
          <w:tcPr>
            <w:tcW w:type="dxa" w:w="42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주 최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