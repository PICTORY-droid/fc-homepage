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4D4123"/>
        </w:pBdr>
        <w:spacing w:before="0" w:after="200"/>
        <w:jc w:val="left"/>
      </w:pPr>
      <w:r>
        <w:rPr>
          <w:rFonts w:ascii="바탕" w:hAnsi="바탕" w:eastAsia="바탕" w:cs="바탕"/>
          <w:color w:val="806D42"/>
          <w:sz w:val="22"/>
        </w:rPr>
        <w:t>인사·총무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01  </w:t>
      </w:r>
      <w:r>
        <w:rPr>
          <w:rFonts w:ascii="바탕" w:hAnsi="바탕" w:eastAsia="바탕" w:cs="바탕"/>
          <w:b/>
          <w:color w:val="4D4123"/>
          <w:sz w:val="23"/>
        </w:rPr>
        <w:t>구성원 사이의 갈등이나 민원을 풀었던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02  </w:t>
      </w:r>
      <w:r>
        <w:rPr>
          <w:rFonts w:ascii="바탕" w:hAnsi="바탕" w:eastAsia="바탕" w:cs="바탕"/>
          <w:b/>
          <w:color w:val="4D4123"/>
          <w:sz w:val="23"/>
        </w:rPr>
        <w:t>제도나 절차를 개선해 효과를 본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03  </w:t>
      </w:r>
      <w:r>
        <w:rPr>
          <w:rFonts w:ascii="바탕" w:hAnsi="바탕" w:eastAsia="바탕" w:cs="바탕"/>
          <w:b/>
          <w:color w:val="4D4123"/>
          <w:sz w:val="23"/>
        </w:rPr>
        <w:t>채용·평가에서 공정성을 지키기 위한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806D42"/>
          <w:sz w:val="22"/>
        </w:rPr>
        <w:t xml:space="preserve">04  </w:t>
      </w:r>
      <w:r>
        <w:rPr>
          <w:rFonts w:ascii="바탕" w:hAnsi="바탕" w:eastAsia="바탕" w:cs="바탕"/>
          <w:b/>
          <w:color w:val="4D4123"/>
          <w:sz w:val="23"/>
        </w:rPr>
        <w:t>교육이나 복리후생을 기획해 반응을 얻은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p>
      <w:pPr>
        <w:pBdr>
          <w:bottom w:val="single" w:sz="4" w:space="1" w:color="D5D0C3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