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D8577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F5147"/>
          <w:spacing w:val="80"/>
          <w:sz w:val="42"/>
        </w:rPr>
        <w:t>자기소개서</w:t>
      </w:r>
      <w:r>
        <w:rPr>
          <w:color w:val="8A929C"/>
          <w:sz w:val="20"/>
        </w:rPr>
        <w:tab/>
        <w:t>외식·카페 매니저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D8577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D8577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D8577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1. </w:t>
      </w:r>
      <w:r>
        <w:rPr>
          <w:rFonts w:ascii="바탕" w:hAnsi="바탕" w:eastAsia="바탕" w:cs="바탕"/>
          <w:b/>
          <w:color w:val="1F5147"/>
          <w:sz w:val="21"/>
        </w:rPr>
        <w:t xml:space="preserve">마무리 문항  </w:t>
      </w:r>
      <w:r>
        <w:rPr>
          <w:color w:val="8A929C"/>
          <w:sz w:val="20"/>
        </w:rPr>
        <w:t>매장 운영에서 가장 보람 있었던 경험</w:t>
      </w:r>
      <w:r>
        <w:rPr>
          <w:color w:val="8A929C"/>
          <w:sz w:val="17"/>
        </w:rPr>
        <w:t xml:space="preserve">   (700자)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2. </w:t>
      </w:r>
      <w:r>
        <w:rPr>
          <w:rFonts w:ascii="바탕" w:hAnsi="바탕" w:eastAsia="바탕" w:cs="바탕"/>
          <w:b/>
          <w:color w:val="1F5147"/>
          <w:sz w:val="21"/>
        </w:rPr>
        <w:t xml:space="preserve">마무리 문항  </w:t>
      </w:r>
      <w:r>
        <w:rPr>
          <w:color w:val="8A929C"/>
          <w:sz w:val="20"/>
        </w:rPr>
        <w:t>단골 고객을 만든 방법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바탕" w:hAnsi="바탕" w:eastAsia="바탕" w:cs="바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외식·카페 매니저 자기소개서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주말 오후 대기와 폐기율이 모두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매출은 높이고 폐기는 줄이기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시간대별 판매 데이터로 준비량 조정, 직원 역할 재배치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폐기 6→3%, 월 매출 +18%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