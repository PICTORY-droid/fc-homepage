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VIDEO · MOTION DESIGNER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80"/>
          <w:sz w:val="60"/>
        </w:rPr>
        <w:t>이  름</w:t>
      </w:r>
    </w:p>
    <w:p>
      <w:pPr>
        <w:keepNext w:val="0"/>
        <w:pBdr>
          <w:bottom w:val="single" w:sz="12" w:space="6" w:color="1C2B54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384E8A"/>
          <w:sz w:val="22"/>
        </w:rPr>
        <w:t>영상·모션 디자이너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유튜브·비메오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84E8A"/>
          <w:spacing w:val="30"/>
          <w:sz w:val="21"/>
        </w:rPr>
        <w:t>수상 · 교육 · 학력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84E8A"/>
          <w:spacing w:val="30"/>
          <w:sz w:val="21"/>
        </w:rPr>
        <w:t>사용 도구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84E8A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84E8A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84E8A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384E8A"/>
                <w:sz w:val="17"/>
              </w:rPr>
              <w:t xml:space="preserve">   ●●●○○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84E8A"/>
          <w:spacing w:val="30"/>
          <w:sz w:val="21"/>
        </w:rPr>
        <w:t>대표 영상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길이 · 용도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길이 · 용도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길이 · 용도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제 목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길이 · 용도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384E8A"/>
          <w:spacing w:val="30"/>
          <w:sz w:val="21"/>
        </w:rPr>
        <w:t>경 력</w:t>
      </w:r>
    </w:p>
    <w:p>
      <w:pPr>
        <w:keepNext w:val="0"/>
        <w:pBdr>
          <w:bottom w:val="single" w:sz="4" w:space="1" w:color="C3C8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4E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8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2B54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2023~현재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