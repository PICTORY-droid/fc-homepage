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/>
        <w:jc w:val="left"/>
      </w:pPr>
      <w:r>
        <w:rPr>
          <w:b/>
          <w:color w:val="8A929C"/>
          <w:sz w:val="18"/>
        </w:rPr>
        <w:t xml:space="preserve">To.  </w:t>
      </w:r>
      <w:r>
        <w:rPr>
          <w:color w:val="A9B0B8"/>
          <w:sz w:val="20"/>
        </w:rPr>
        <w:t>지원 회사 · 부서</w:t>
      </w:r>
    </w:p>
    <w:p>
      <w:pPr>
        <w:keepNext w:val="0"/>
        <w:spacing w:before="120" w:after="40"/>
        <w:jc w:val="left"/>
      </w:pPr>
      <w:r>
        <w:rPr>
          <w:rFonts w:ascii="바탕" w:hAnsi="바탕" w:eastAsia="바탕" w:cs="바탕"/>
          <w:b/>
          <w:color w:val="3E3932"/>
          <w:spacing w:val="20"/>
          <w:sz w:val="48"/>
        </w:rPr>
        <w:t>저는 이런 사람입니다</w:t>
      </w:r>
    </w:p>
    <w:p>
      <w:pPr>
        <w:keepNext w:val="0"/>
        <w:pBdr>
          <w:bottom w:val="single" w:sz="6" w:space="8" w:color="CFCDC9"/>
        </w:pBdr>
        <w:spacing w:before="0" w:after="200"/>
        <w:jc w:val="left"/>
      </w:pPr>
      <w:r>
        <w:rPr>
          <w:color w:val="8A929C"/>
          <w:sz w:val="20"/>
        </w:rPr>
        <w:t>생산·품질관리 지원  ·  성명 입력하세요</w:t>
      </w:r>
    </w:p>
    <w:tbl>
      <w:tblPr>
        <w:tblW w:w="9930" w:type="dxa"/>
        <w:jc w:val="left"/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300"/>
        <w:gridCol w:w="3300"/>
        <w:gridCol w:w="3330"/>
      </w:tblGrid>
      <w:tr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20"/>
                <w:sz w:val="15"/>
              </w:rPr>
              <w:t>핵심 키워드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0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20"/>
                <w:sz w:val="15"/>
              </w:rPr>
              <w:t>핵심 키워드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333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696359"/>
                <w:spacing w:val="20"/>
                <w:sz w:val="15"/>
              </w:rPr>
              <w:t>핵심 키워드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3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01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지원 동기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현장 일을 선택한 이유와 성실함을 보여 준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(600자)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40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02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직무 역량과 경험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불량이나 사고를 줄이기 위해 개선한 사례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(800자)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285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03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함께 일하는 방식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입사 후 배우고 싶은 기술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spacing w:lineRule="exact" w:line="120" w:before="0" w:after="0"/>
      </w:pPr>
    </w:p>
    <w:tbl>
      <w:tblPr>
        <w:tblW w:w="993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1680"/>
        <w:gridCol w:w="8250"/>
      </w:tblGrid>
      <w:tr>
        <w:trPr>
          <w:trHeight w:val="3000" w:hRule="atLeast"/>
          <w:cantSplit/>
        </w:trPr>
        <w:tc>
          <w:tcPr>
            <w:tcW w:type="dxa" w:w="1680"/>
            <w:tcBorders>
              <w:top w:val="nil"/>
              <w:left w:val="nil"/>
              <w:bottom w:val="nil"/>
              <w:right w:val="single" w:sz="14" w:space="0" w:color="696359"/>
            </w:tcBorders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696359"/>
                <w:sz w:val="32"/>
              </w:rPr>
              <w:t>04</w:t>
            </w:r>
          </w:p>
          <w:p>
            <w:pPr>
              <w:spacing w:before="40" w:after="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19"/>
              </w:rPr>
              <w:t>입사 후 포부</w:t>
            </w:r>
          </w:p>
        </w:tc>
        <w:tc>
          <w:tcPr>
            <w:tcW w:type="dxa" w:w="8250"/>
            <w:shd w:val="clear" w:color="auto" w:fill="F4F4F3"/>
          </w:tcPr>
          <w:p>
            <w:pPr>
              <w:spacing w:before="0" w:after="0"/>
              <w:ind w:left="240"/>
              <w:jc w:val="left"/>
            </w:pPr>
            <w:r>
              <w:rPr>
                <w:b/>
                <w:color w:val="3E3932"/>
                <w:sz w:val="21"/>
              </w:rPr>
              <w:t>동료와 기술을 나누며 함께 성장한 경험</w:t>
            </w:r>
          </w:p>
          <w:p>
            <w:pPr>
              <w:spacing w:before="0" w:after="60"/>
              <w:ind w:left="240"/>
              <w:jc w:val="left"/>
            </w:pPr>
            <w:r>
              <w:rPr>
                <w:color w:val="8A929C"/>
                <w:sz w:val="17"/>
              </w:rPr>
              <w:t>(500자)</w:t>
            </w:r>
          </w:p>
          <w:p>
            <w:pPr>
              <w:spacing w:before="0" w:after="0"/>
              <w:ind w:left="240"/>
              <w:jc w:val="left"/>
            </w:pPr>
          </w:p>
        </w:tc>
      </w:tr>
    </w:tbl>
    <w:p>
      <w:pPr>
        <w:keepNext w:val="0"/>
        <w:spacing w:before="280" w:after="40"/>
        <w:jc w:val="left"/>
      </w:pPr>
      <w:r>
        <w:rPr>
          <w:b/>
          <w:color w:val="696359"/>
          <w:sz w:val="17"/>
        </w:rPr>
        <w:t>마무리 한 문장</w:t>
      </w:r>
    </w:p>
    <w:tbl>
      <w:tblPr>
        <w:tblW w:w="993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9930"/>
      </w:tblGrid>
      <w:tr>
        <w:trPr>
          <w:trHeight w:val="900" w:hRule="atLeast"/>
          <w:cantSplit/>
        </w:trPr>
        <w:tc>
          <w:tcPr>
            <w:tcW w:type="dxa" w:w="9930"/>
            <w:shd w:val="clear" w:color="auto" w:fill="F4F4F3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40" w:after="0"/>
        <w:jc w:val="right"/>
      </w:pPr>
      <w:r>
        <w:rPr>
          <w:sz w:val="20"/>
        </w:rPr>
        <w:t>20        년        월        일        지원자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0" w:right="990" w:bottom="750" w:left="9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