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4F222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생산·품질관리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PRODUCTION · QUALITY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희망공정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824049"/>
              <w:left w:val="nil"/>
              <w:bottom w:val="nil"/>
              <w:right w:val="nil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824049"/>
              <w:left w:val="nil"/>
              <w:bottom w:val="nil"/>
              <w:right w:val="nil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824049"/>
              <w:left w:val="nil"/>
              <w:bottom w:val="nil"/>
              <w:right w:val="nil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기능 · 기술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등 급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설비 · 공정 경험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 · 공장</w:t>
            </w:r>
          </w:p>
        </w:tc>
        <w:tc>
          <w:tcPr>
            <w:tcW w:type="dxa" w:w="282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설비 · 공정</w:t>
            </w:r>
          </w:p>
        </w:tc>
        <w:tc>
          <w:tcPr>
            <w:tcW w:type="dxa" w:w="283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근무 형태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주간 고정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2교대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3교대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야근 · 특근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기숙사 가능</w:t>
            </w:r>
          </w:p>
        </w:tc>
        <w:tc>
          <w:tcPr>
            <w:tcW w:type="dxa" w:w="2640"/>
          </w:tcPr>
          <w:p/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품질 · 불량 개선 사례 (수치로)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350" w:hRule="atLeast"/>
          <w:cantSplit/>
        </w:trPr>
        <w:tc>
          <w:tcPr>
            <w:tcW w:type="dxa" w:w="1059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안전 · 교육 이수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3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교육명</w:t>
            </w:r>
          </w:p>
        </w:tc>
        <w:tc>
          <w:tcPr>
            <w:tcW w:type="dxa" w:w="424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생산·품질관리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2020~현재 · ○○제조 조립 라인 · 공정 불량률 2.4% → 0.9%, 설비 가동률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