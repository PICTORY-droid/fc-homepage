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3D8577"/>
        </w:pBdr>
        <w:spacing w:before="0" w:after="160"/>
        <w:ind w:left="160"/>
        <w:jc w:val="left"/>
      </w:pPr>
      <w:r>
        <w:rPr>
          <w:rFonts w:ascii="맑은 고딕" w:hAnsi="맑은 고딕" w:eastAsia="맑은 고딕" w:cs="맑은 고딕"/>
          <w:b/>
          <w:color w:val="1F5147"/>
          <w:spacing w:val="40"/>
          <w:sz w:val="44"/>
        </w:rPr>
        <w:t>이 력 서</w:t>
      </w:r>
      <w:r>
        <w:rPr>
          <w:color w:val="8A929C"/>
          <w:sz w:val="19"/>
        </w:rPr>
        <w:t xml:space="preserve">    ELECTRICAL · FACILITY ENGINEER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40" w:hRule="atLeast"/>
          <w:cantSplit/>
        </w:trPr>
        <w:tc>
          <w:tcPr>
            <w:tcW w:type="dxa" w:w="12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희망 근무지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주 소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3D857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학력 · 교육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○○대학교 (졸업)</w:t>
            </w:r>
          </w:p>
        </w:tc>
        <w:tc>
          <w:tcPr>
            <w:tcW w:type="dxa" w:w="414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/>
        <w:pBdr>
          <w:left w:val="single" w:sz="36" w:space="6" w:color="3D857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담당 설비 · 현장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사업장 · 건물</w:t>
            </w:r>
          </w:p>
        </w:tc>
        <w:tc>
          <w:tcPr>
            <w:tcW w:type="dxa" w:w="276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담당 설비</w:t>
            </w:r>
          </w:p>
        </w:tc>
        <w:tc>
          <w:tcPr>
            <w:tcW w:type="dxa" w:w="276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2022.03 ~ 2024.02</w:t>
            </w:r>
          </w:p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D857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가능 업무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수변전   □ 소방   □ 공조 · 냉난방   □ 승강기   □ 배관 · 기계   □ BAS · 자동제어   □ 에너지 관리</w:t>
            </w:r>
          </w:p>
        </w:tc>
      </w:tr>
    </w:tbl>
    <w:p>
      <w:pPr>
        <w:keepNext/>
        <w:pBdr>
          <w:left w:val="single" w:sz="36" w:space="6" w:color="3D857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근무 조건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상주   □ 순회   □ 교대   □ 비상 대기 가능   □ 당직 가능</w:t>
            </w:r>
          </w:p>
        </w:tc>
      </w:tr>
    </w:tbl>
    <w:p>
      <w:pPr>
        <w:keepNext/>
        <w:pBdr>
          <w:left w:val="single" w:sz="36" w:space="6" w:color="3D857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점검 · 정비 · 장애 대응 사례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사례명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일 시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원인 · 조치 · 결과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left w:val="single" w:sz="36" w:space="6" w:color="3D857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자격 · 면허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2023.05.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 자격증</w:t>
            </w:r>
          </w:p>
        </w:tc>
        <w:tc>
          <w:tcPr>
            <w:tcW w:type="dxa" w:w="27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전기·설비 기술 이력서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전기·설비 기술는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자격(전기기사·소방설비 등)과 담당 설비·용량을 적고, 장애 대응은 원인-조치-결과로 정리합니다.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2020~현재 · ○○빌딩 전기실 상주(수전 1,500kVA) · 정기 점검 월 4회, 정전 사고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