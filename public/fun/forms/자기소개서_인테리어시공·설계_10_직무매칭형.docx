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575E6B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1363F"/>
          <w:spacing w:val="80"/>
          <w:sz w:val="42"/>
        </w:rPr>
        <w:t>자기소개서</w:t>
      </w:r>
      <w:r>
        <w:rPr>
          <w:color w:val="8A929C"/>
          <w:sz w:val="20"/>
        </w:rPr>
        <w:tab/>
        <w:t>인테리어 시공·설계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31363F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1. </w:t>
      </w:r>
      <w:r>
        <w:rPr>
          <w:b/>
          <w:color w:val="31363F"/>
          <w:sz w:val="20"/>
        </w:rPr>
        <w:t>가장 기억에 남는 공간을 만든 과정</w:t>
      </w:r>
      <w:r>
        <w:rPr>
          <w:color w:val="8A929C"/>
          <w:sz w:val="17"/>
        </w:rPr>
        <w:t xml:space="preserve">   (요구 파악 → 설계 → 시공, 800자)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2. </w:t>
      </w:r>
      <w:r>
        <w:rPr>
          <w:b/>
          <w:color w:val="31363F"/>
          <w:sz w:val="20"/>
        </w:rPr>
        <w:t>입사 후 맡고 싶은 프로젝트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31363F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인테리어 시공·설계 자기소개서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마감 단계에서 재시공이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재시공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공정별 체크리스트와 사전 샘플 확인 절차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재시공 건수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인테리어 시공·설계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