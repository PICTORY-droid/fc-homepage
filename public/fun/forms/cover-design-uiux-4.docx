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72457D"/>
              <w:bottom w:val="nil"/>
              <w:right w:val="nil"/>
            </w:tcBorders>
            <w:shd w:val="clear" w:color="auto" w:fill="F5F1F6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4254B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UI·UX 디자이너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72457D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72457D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72457D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2457D"/>
          <w:sz w:val="21"/>
        </w:rPr>
        <w:t xml:space="preserve">1. </w:t>
      </w:r>
      <w:r>
        <w:rPr>
          <w:b/>
          <w:sz w:val="21"/>
        </w:rPr>
        <w:t>사용자 조사에서 발견한 인사이트가 디자인을 바꾼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2457D"/>
          <w:sz w:val="21"/>
        </w:rPr>
        <w:t xml:space="preserve">2. </w:t>
      </w:r>
      <w:r>
        <w:rPr>
          <w:b/>
          <w:sz w:val="21"/>
        </w:rPr>
        <w:t>개발자·기획자와 협업하며 지킨 원칙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2457D"/>
          <w:sz w:val="21"/>
        </w:rPr>
        <w:t xml:space="preserve">3. </w:t>
      </w:r>
      <w:r>
        <w:rPr>
          <w:b/>
          <w:sz w:val="21"/>
        </w:rPr>
        <w:t>디자인 결정을 데이터로 검증한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2457D"/>
          <w:sz w:val="21"/>
        </w:rPr>
        <w:t xml:space="preserve">4. </w:t>
      </w:r>
      <w:r>
        <w:rPr>
          <w:b/>
          <w:sz w:val="21"/>
        </w:rPr>
        <w:t>가장 애정이 가는 프로젝트의 문제 정의와 해결 과정</w:t>
      </w:r>
      <w:r>
        <w:rPr>
          <w:color w:val="8A929C"/>
          <w:sz w:val="17"/>
        </w:rPr>
        <w:t xml:space="preserve">  (800자)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1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2457D"/>
          <w:sz w:val="21"/>
        </w:rPr>
        <w:t xml:space="preserve">5. </w:t>
      </w:r>
      <w:r>
        <w:rPr>
          <w:b/>
          <w:sz w:val="21"/>
        </w:rPr>
        <w:t>포트폴리오에서 가장 아쉬웠던 작업과 개선 방향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UI·UX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