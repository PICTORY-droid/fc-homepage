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15071"/>
              <w:bottom w:val="nil"/>
              <w:right w:val="nil"/>
            </w:tcBorders>
            <w:shd w:val="clear" w:color="auto" w:fill="E8E3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병원 행정·간호조무사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sz w:val="21"/>
        </w:rPr>
        <w:t>불안하거나 화난 환자·보호자를 응대한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sz w:val="21"/>
        </w:rPr>
        <w:t>보험 청구·접수 같은 정확성이 필요한 업무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sz w:val="21"/>
        </w:rPr>
        <w:t>개인정보가 담긴 의료 서류를 다룬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sz w:val="21"/>
        </w:rPr>
        <w:t>의료기관에서 일하고 싶은 이유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5. </w:t>
      </w:r>
      <w:r>
        <w:rPr>
          <w:b/>
          <w:sz w:val="21"/>
        </w:rPr>
        <w:t>고객 불편을 줄이기 위해 절차를 개선한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병원 행정·간호조무사 자기소개서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병원 행정·간호조무사는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접수·수납·청구 경험과 EMR/청구 프로그램 이름, 하루 응대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보험 청구 반려가 잦아 수납이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반려율 감소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반려 사유를 분류해 입력 체크표 작성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반려율 4→1%, 수납 지연 월 30건 → 5건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