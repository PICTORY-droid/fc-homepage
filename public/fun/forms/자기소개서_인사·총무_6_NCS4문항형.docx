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6508C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B2C55"/>
          <w:spacing w:val="80"/>
          <w:sz w:val="42"/>
        </w:rPr>
        <w:t>자기소개서</w:t>
      </w:r>
      <w:r>
        <w:rPr>
          <w:color w:val="8A929C"/>
          <w:sz w:val="20"/>
        </w:rPr>
        <w:tab/>
        <w:t>인사·총무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20"/>
              </w:rPr>
              <w:t>사람을 대하는 나의 원칙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20"/>
              </w:rPr>
              <w:t>구성원 사이의 갈등이나 민원을 풀었던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(700자)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0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20"/>
              </w:rPr>
              <w:t>제도나 절차를 개선해 효과를 본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20"/>
              </w:rPr>
              <w:t>채용·평가에서 공정성을 지키기 위한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