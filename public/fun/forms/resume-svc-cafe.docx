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2A8C85"/>
        </w:pBdr>
        <w:spacing w:before="0" w:after="120"/>
        <w:ind w:left="160"/>
      </w:pPr>
      <w:r>
        <w:rPr>
          <w:b/>
          <w:color w:val="134E4A"/>
          <w:spacing w:val="40"/>
          <w:sz w:val="44"/>
        </w:rPr>
        <w:t>이력서</w:t>
      </w:r>
      <w:r>
        <w:rPr>
          <w:color w:val="7A8798"/>
          <w:sz w:val="19"/>
        </w:rPr>
        <w:t xml:space="preserve">    RESTAURANT · CAFE MANAGER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510" w:hRule="atLeast"/>
          <w:cantSplit/>
        </w:trPr>
        <w:tc>
          <w:tcPr>
            <w:tcW w:type="dxa" w:w="1380"/>
            <w:shd w:val="clear" w:color="auto" w:fill="E5F5F3"/>
            <w:vAlign w:val="center"/>
          </w:tcPr>
          <w:p>
            <w:pPr>
              <w:jc w:val="center"/>
            </w:pPr>
            <w:r>
              <w:rPr>
                <w:b/>
                <w:color w:val="134E4A"/>
                <w:sz w:val="19"/>
              </w:rPr>
              <w:t>성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5F5F3"/>
            <w:vAlign w:val="center"/>
          </w:tcPr>
          <w:p>
            <w:pPr>
              <w:jc w:val="center"/>
            </w:pPr>
            <w:r>
              <w:rPr>
                <w:b/>
                <w:color w:val="134E4A"/>
                <w:sz w:val="19"/>
              </w:rPr>
              <w:t>연 락 처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380"/>
            <w:shd w:val="clear" w:color="auto" w:fill="E5F5F3"/>
            <w:vAlign w:val="center"/>
          </w:tcPr>
          <w:p>
            <w:pPr>
              <w:jc w:val="center"/>
            </w:pPr>
            <w:r>
              <w:rPr>
                <w:b/>
                <w:color w:val="134E4A"/>
                <w:sz w:val="19"/>
              </w:rPr>
              <w:t>이 메 일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5F5F3"/>
            <w:vAlign w:val="center"/>
          </w:tcPr>
          <w:p>
            <w:pPr>
              <w:jc w:val="center"/>
            </w:pPr>
            <w:r>
              <w:rPr>
                <w:b/>
                <w:color w:val="134E4A"/>
                <w:sz w:val="19"/>
              </w:rPr>
              <w:t>희망 지역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380"/>
            <w:shd w:val="clear" w:color="auto" w:fill="E5F5F3"/>
            <w:vAlign w:val="center"/>
          </w:tcPr>
          <w:p>
            <w:pPr>
              <w:jc w:val="center"/>
            </w:pPr>
            <w:r>
              <w:rPr>
                <w:b/>
                <w:color w:val="134E4A"/>
                <w:sz w:val="19"/>
              </w:rPr>
              <w:t>주 소</w:t>
            </w:r>
          </w:p>
        </w:tc>
        <w:tc>
          <w:tcPr>
            <w:tcW w:type="dxa" w:w="8970"/>
            <w:gridSpan w:val="3"/>
            <w:vAlign w:val="center"/>
          </w:tcPr>
          <w:p/>
        </w:tc>
      </w:tr>
    </w:tbl>
    <w:p>
      <w:pPr>
        <w:keepNext/>
        <w:pBdr>
          <w:left w:val="single" w:sz="36" w:space="6" w:color="2A8C85"/>
        </w:pBdr>
        <w:spacing w:before="220" w:after="80"/>
        <w:ind w:left="140"/>
      </w:pPr>
      <w:r>
        <w:rPr>
          <w:b/>
          <w:color w:val="134E4A"/>
          <w:sz w:val="22"/>
        </w:rPr>
        <w:t>매장 운영 경험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60"/>
        <w:gridCol w:w="2685"/>
        <w:gridCol w:w="2280"/>
        <w:gridCol w:w="2070"/>
        <w:gridCol w:w="1455"/>
      </w:tblGrid>
      <w:tr>
        <w:trPr>
          <w:trHeight w:val="420" w:hRule="atLeast"/>
          <w:cantSplit/>
        </w:trPr>
        <w:tc>
          <w:tcPr>
            <w:tcW w:type="dxa" w:w="1860"/>
            <w:shd w:val="clear" w:color="auto" w:fill="E5F5F3"/>
            <w:vAlign w:val="center"/>
          </w:tcPr>
          <w:p>
            <w:pPr>
              <w:jc w:val="center"/>
            </w:pPr>
            <w:r>
              <w:rPr>
                <w:b/>
                <w:color w:val="134E4A"/>
                <w:sz w:val="19"/>
              </w:rPr>
              <w:t>기 간</w:t>
            </w:r>
          </w:p>
        </w:tc>
        <w:tc>
          <w:tcPr>
            <w:tcW w:type="dxa" w:w="2685"/>
            <w:shd w:val="clear" w:color="auto" w:fill="E5F5F3"/>
            <w:vAlign w:val="center"/>
          </w:tcPr>
          <w:p>
            <w:pPr>
              <w:jc w:val="center"/>
            </w:pPr>
            <w:r>
              <w:rPr>
                <w:b/>
                <w:color w:val="134E4A"/>
                <w:sz w:val="19"/>
              </w:rPr>
              <w:t>매장명</w:t>
            </w:r>
          </w:p>
        </w:tc>
        <w:tc>
          <w:tcPr>
            <w:tcW w:type="dxa" w:w="2280"/>
            <w:shd w:val="clear" w:color="auto" w:fill="E5F5F3"/>
            <w:vAlign w:val="center"/>
          </w:tcPr>
          <w:p>
            <w:pPr>
              <w:jc w:val="center"/>
            </w:pPr>
            <w:r>
              <w:rPr>
                <w:b/>
                <w:color w:val="134E4A"/>
                <w:sz w:val="19"/>
              </w:rPr>
              <w:t>규모(평 · 인원)</w:t>
            </w:r>
          </w:p>
        </w:tc>
        <w:tc>
          <w:tcPr>
            <w:tcW w:type="dxa" w:w="2070"/>
            <w:shd w:val="clear" w:color="auto" w:fill="E5F5F3"/>
            <w:vAlign w:val="center"/>
          </w:tcPr>
          <w:p>
            <w:pPr>
              <w:jc w:val="center"/>
            </w:pPr>
            <w:r>
              <w:rPr>
                <w:b/>
                <w:color w:val="134E4A"/>
                <w:sz w:val="19"/>
              </w:rPr>
              <w:t>일 평균 매출</w:t>
            </w:r>
          </w:p>
        </w:tc>
        <w:tc>
          <w:tcPr>
            <w:tcW w:type="dxa" w:w="1455"/>
            <w:shd w:val="clear" w:color="auto" w:fill="E5F5F3"/>
            <w:vAlign w:val="center"/>
          </w:tcPr>
          <w:p>
            <w:pPr>
              <w:jc w:val="center"/>
            </w:pPr>
            <w:r>
              <w:rPr>
                <w:b/>
                <w:color w:val="134E4A"/>
                <w:sz w:val="19"/>
              </w:rPr>
              <w:t>직 책</w:t>
            </w:r>
          </w:p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228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145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228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145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228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145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228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1455"/>
            <w:vAlign w:val="center"/>
          </w:tcPr>
          <w:p/>
        </w:tc>
      </w:tr>
    </w:tbl>
    <w:p>
      <w:pPr>
        <w:keepNext/>
        <w:pBdr>
          <w:left w:val="single" w:sz="36" w:space="6" w:color="2A8C85"/>
        </w:pBdr>
        <w:spacing w:before="220" w:after="80"/>
        <w:ind w:left="140"/>
      </w:pPr>
      <w:r>
        <w:rPr>
          <w:b/>
          <w:color w:val="134E4A"/>
          <w:sz w:val="22"/>
        </w:rPr>
        <w:t>자격 · 교육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755"/>
        <w:gridCol w:w="3525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E5F5F3"/>
            <w:vAlign w:val="center"/>
          </w:tcPr>
          <w:p>
            <w:pPr>
              <w:jc w:val="center"/>
            </w:pPr>
            <w:r>
              <w:rPr>
                <w:b/>
                <w:color w:val="134E4A"/>
                <w:sz w:val="19"/>
              </w:rPr>
              <w:t>취득일</w:t>
            </w:r>
          </w:p>
        </w:tc>
        <w:tc>
          <w:tcPr>
            <w:tcW w:type="dxa" w:w="4755"/>
            <w:shd w:val="clear" w:color="auto" w:fill="E5F5F3"/>
            <w:vAlign w:val="center"/>
          </w:tcPr>
          <w:p>
            <w:pPr>
              <w:jc w:val="center"/>
            </w:pPr>
            <w:r>
              <w:rPr>
                <w:b/>
                <w:color w:val="134E4A"/>
                <w:sz w:val="19"/>
              </w:rPr>
              <w:t>자격 · 교육명</w:t>
            </w:r>
          </w:p>
        </w:tc>
        <w:tc>
          <w:tcPr>
            <w:tcW w:type="dxa" w:w="3525"/>
            <w:shd w:val="clear" w:color="auto" w:fill="E5F5F3"/>
            <w:vAlign w:val="center"/>
          </w:tcPr>
          <w:p>
            <w:pPr>
              <w:jc w:val="center"/>
            </w:pPr>
            <w:r>
              <w:rPr>
                <w:b/>
                <w:color w:val="134E4A"/>
                <w:sz w:val="19"/>
              </w:rPr>
              <w:t>발급 기관</w:t>
            </w:r>
          </w:p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52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52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525"/>
            <w:vAlign w:val="center"/>
          </w:tcPr>
          <w:p/>
        </w:tc>
      </w:tr>
    </w:tbl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E5F5F3"/>
            <w:vAlign w:val="center"/>
          </w:tcPr>
          <w:p>
            <w:pPr>
              <w:jc w:val="center"/>
            </w:pPr>
            <w:r>
              <w:rPr>
                <w:b/>
                <w:color w:val="134E4A"/>
                <w:sz w:val="19"/>
              </w:rPr>
              <w:t>근무 가능</w:t>
            </w:r>
          </w:p>
        </w:tc>
        <w:tc>
          <w:tcPr>
            <w:tcW w:type="dxa" w:w="8700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□ 평일   □ 주말   □ 오픈   □ 마감   □ 야간   □ 공휴일</w:t>
            </w:r>
          </w:p>
        </w:tc>
      </w:tr>
    </w:tbl>
    <w:p>
      <w:pPr>
        <w:keepNext/>
        <w:pBdr>
          <w:left w:val="single" w:sz="36" w:space="6" w:color="2A8C85"/>
        </w:pBdr>
        <w:spacing w:before="220" w:after="80"/>
        <w:ind w:left="140"/>
      </w:pPr>
      <w:r>
        <w:rPr>
          <w:b/>
          <w:color w:val="134E4A"/>
          <w:sz w:val="22"/>
        </w:rPr>
        <w:t>매출 · 원가 · 고객 만족 개선 사례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95" w:hRule="atLeast"/>
          <w:cantSplit/>
        </w:trPr>
        <w:tc>
          <w:tcPr>
            <w:tcW w:type="dxa" w:w="1380"/>
            <w:shd w:val="clear" w:color="auto" w:fill="E5F5F3"/>
            <w:vAlign w:val="center"/>
          </w:tcPr>
          <w:p>
            <w:pPr>
              <w:jc w:val="center"/>
            </w:pPr>
            <w:r>
              <w:rPr>
                <w:b/>
                <w:color w:val="134E4A"/>
                <w:sz w:val="19"/>
              </w:rPr>
              <w:t>개선 과제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5F5F3"/>
            <w:vAlign w:val="center"/>
          </w:tcPr>
          <w:p>
            <w:pPr>
              <w:jc w:val="center"/>
            </w:pPr>
            <w:r>
              <w:rPr>
                <w:b/>
                <w:color w:val="134E4A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500" w:hRule="atLeast"/>
          <w:cantSplit/>
        </w:trPr>
        <w:tc>
          <w:tcPr>
            <w:tcW w:type="dxa" w:w="1380"/>
            <w:shd w:val="clear" w:color="auto" w:fill="E5F5F3"/>
            <w:vAlign w:val="center"/>
          </w:tcPr>
          <w:p>
            <w:pPr>
              <w:jc w:val="center"/>
            </w:pPr>
            <w:r>
              <w:rPr>
                <w:b/>
                <w:color w:val="134E4A"/>
                <w:sz w:val="19"/>
              </w:rPr>
              <w:t>방법 · 결과 (전후 수치)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keepNext/>
        <w:pBdr>
          <w:left w:val="single" w:sz="36" w:space="6" w:color="2A8C85"/>
        </w:pBdr>
        <w:spacing w:before="220" w:after="80"/>
        <w:ind w:left="140"/>
      </w:pPr>
      <w:r>
        <w:rPr>
          <w:b/>
          <w:color w:val="134E4A"/>
          <w:sz w:val="22"/>
        </w:rPr>
        <w:t>인력 관리 · 교육 경험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0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left w:val="single" w:sz="36" w:space="6" w:color="2A8C85"/>
        </w:pBdr>
        <w:spacing w:before="220" w:after="80"/>
        <w:ind w:left="140"/>
      </w:pPr>
      <w:r>
        <w:rPr>
          <w:b/>
          <w:color w:val="134E4A"/>
          <w:sz w:val="22"/>
        </w:rPr>
        <w:t>학 력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80"/>
        <w:gridCol w:w="4560"/>
        <w:gridCol w:w="3510"/>
      </w:tblGrid>
      <w:tr>
        <w:trPr>
          <w:trHeight w:val="420" w:hRule="atLeast"/>
          <w:cantSplit/>
        </w:trPr>
        <w:tc>
          <w:tcPr>
            <w:tcW w:type="dxa" w:w="2280"/>
            <w:shd w:val="clear" w:color="auto" w:fill="E5F5F3"/>
            <w:vAlign w:val="center"/>
          </w:tcPr>
          <w:p>
            <w:pPr>
              <w:jc w:val="center"/>
            </w:pPr>
            <w:r>
              <w:rPr>
                <w:b/>
                <w:color w:val="134E4A"/>
                <w:sz w:val="19"/>
              </w:rPr>
              <w:t>기 간</w:t>
            </w:r>
          </w:p>
        </w:tc>
        <w:tc>
          <w:tcPr>
            <w:tcW w:type="dxa" w:w="4560"/>
            <w:shd w:val="clear" w:color="auto" w:fill="E5F5F3"/>
            <w:vAlign w:val="center"/>
          </w:tcPr>
          <w:p>
            <w:pPr>
              <w:jc w:val="center"/>
            </w:pPr>
            <w:r>
              <w:rPr>
                <w:b/>
                <w:color w:val="134E4A"/>
                <w:sz w:val="19"/>
              </w:rPr>
              <w:t>학교명</w:t>
            </w:r>
          </w:p>
        </w:tc>
        <w:tc>
          <w:tcPr>
            <w:tcW w:type="dxa" w:w="3510"/>
            <w:shd w:val="clear" w:color="auto" w:fill="E5F5F3"/>
            <w:vAlign w:val="center"/>
          </w:tcPr>
          <w:p>
            <w:pPr>
              <w:jc w:val="center"/>
            </w:pPr>
            <w:r>
              <w:rPr>
                <w:b/>
                <w:color w:val="134E4A"/>
                <w:sz w:val="19"/>
              </w:rPr>
              <w:t>전 공</w:t>
            </w:r>
          </w:p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560"/>
            <w:vAlign w:val="center"/>
          </w:tcPr>
          <w:p/>
        </w:tc>
        <w:tc>
          <w:tcPr>
            <w:tcW w:type="dxa" w:w="3510"/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외식·카페 매니저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