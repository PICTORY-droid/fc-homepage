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22"/>
              </w:rPr>
              <w:t>백엔드 개발자</w:t>
            </w:r>
            <w:r>
              <w:rPr>
                <w:color w:val="8A929C"/>
                <w:spacing w:val="20"/>
                <w:sz w:val="16"/>
              </w:rPr>
              <w:t xml:space="preserve">   ·   BACKEND DEVELOPER</w:t>
            </w:r>
          </w:p>
        </w:tc>
      </w:tr>
    </w:tbl>
    <w:p>
      <w:pPr>
        <w:keepNext w:val="0"/>
        <w:pBdr>
          <w:bottom w:val="single" w:sz="6" w:space="1" w:color="C3CDD5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6"/>
              </w:rPr>
              <w:t xml:space="preserve">GitHub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6"/>
              </w:rPr>
              <w:t xml:space="preserve">기술블로그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26380"/>
          <w:sz w:val="22"/>
        </w:rPr>
        <w:t>01</w:t>
      </w:r>
      <w:r>
        <w:rPr>
          <w:rFonts w:ascii="바탕" w:hAnsi="바탕" w:eastAsia="바탕" w:cs="바탕"/>
          <w:b/>
          <w:color w:val="233A4D"/>
          <w:sz w:val="23"/>
        </w:rPr>
        <w:t xml:space="preserve">   학력 · 자격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26380"/>
          <w:sz w:val="22"/>
        </w:rPr>
        <w:t>02</w:t>
      </w:r>
      <w:r>
        <w:rPr>
          <w:rFonts w:ascii="바탕" w:hAnsi="바탕" w:eastAsia="바탕" w:cs="바탕"/>
          <w:b/>
          <w:color w:val="233A4D"/>
          <w:sz w:val="23"/>
        </w:rPr>
        <w:t xml:space="preserve">   핵심 기술 스택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사용 기술</w:t>
            </w:r>
            <w:r>
              <w:rPr>
                <w:color w:val="426380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사용 기술</w:t>
            </w:r>
            <w:r>
              <w:rPr>
                <w:color w:val="426380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사용 기술</w:t>
            </w:r>
            <w:r>
              <w:rPr>
                <w:color w:val="426380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사용 기술</w:t>
            </w:r>
            <w:r>
              <w:rPr>
                <w:color w:val="426380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사용 기술</w:t>
            </w:r>
            <w:r>
              <w:rPr>
                <w:color w:val="426380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26380"/>
          <w:sz w:val="22"/>
        </w:rPr>
        <w:t>03</w:t>
      </w:r>
      <w:r>
        <w:rPr>
          <w:rFonts w:ascii="바탕" w:hAnsi="바탕" w:eastAsia="바탕" w:cs="바탕"/>
          <w:b/>
          <w:color w:val="233A4D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26380"/>
          <w:sz w:val="22"/>
        </w:rPr>
        <w:t>04</w:t>
      </w:r>
      <w:r>
        <w:rPr>
          <w:rFonts w:ascii="바탕" w:hAnsi="바탕" w:eastAsia="바탕" w:cs="바탕"/>
          <w:b/>
          <w:color w:val="233A4D"/>
          <w:sz w:val="23"/>
        </w:rPr>
        <w:t xml:space="preserve">   주요 프로젝트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사용 기술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26380"/>
                <w:sz w:val="16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사용 기술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26380"/>
                <w:sz w:val="16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사용 기술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26380"/>
                <w:sz w:val="16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26380"/>
          <w:sz w:val="22"/>
        </w:rPr>
        <w:t>05</w:t>
      </w:r>
      <w:r>
        <w:rPr>
          <w:rFonts w:ascii="바탕" w:hAnsi="바탕" w:eastAsia="바탕" w:cs="바탕"/>
          <w:b/>
          <w:color w:val="233A4D"/>
          <w:sz w:val="23"/>
        </w:rPr>
        <w:t xml:space="preserve">   오픈소스 · 수상 · 발표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DD5"/>
              <w:left w:val="single" w:sz="30" w:space="0" w:color="426380"/>
              <w:bottom w:val="single" w:sz="4" w:space="0" w:color="C3CDD5"/>
              <w:right w:val="single" w:sz="4" w:space="0" w:color="C3CD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3A4D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링 크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바탕" w:hAnsi="바탕" w:eastAsia="바탕" w:cs="바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백엔드 개발자 이력서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기간 입력 · ○○(주) 결제팀 · 결제 API 응답시간 480ms → 290ms(−40%), 장애 알림 오탐 70%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백엔드 개발자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