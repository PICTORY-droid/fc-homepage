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9437F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3244C"/>
          <w:spacing w:val="80"/>
          <w:sz w:val="42"/>
        </w:rPr>
        <w:t>자기소개서</w:t>
      </w:r>
      <w:r>
        <w:rPr>
          <w:color w:val="8A929C"/>
          <w:sz w:val="20"/>
        </w:rPr>
        <w:tab/>
        <w:t>학교·학원 교사/강사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1. </w:t>
      </w:r>
      <w:r>
        <w:rPr>
          <w:b/>
          <w:color w:val="33244C"/>
          <w:sz w:val="20"/>
        </w:rPr>
        <w:t>나의 교육관과 수업 철학</w:t>
      </w:r>
      <w:r>
        <w:rPr>
          <w:color w:val="8A929C"/>
          <w:sz w:val="17"/>
        </w:rPr>
        <w:t xml:space="preserve">   (700자 · STAR로)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8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2. </w:t>
      </w:r>
      <w:r>
        <w:rPr>
          <w:b/>
          <w:color w:val="33244C"/>
          <w:sz w:val="20"/>
        </w:rPr>
        <w:t>학생의 성적·태도가 달라진 지도 사례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3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3. </w:t>
      </w:r>
      <w:r>
        <w:rPr>
          <w:b/>
          <w:color w:val="33244C"/>
          <w:sz w:val="20"/>
        </w:rPr>
        <w:t>학부모 상담이나 갈등을 풀어 간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4. </w:t>
      </w:r>
      <w:r>
        <w:rPr>
          <w:b/>
          <w:color w:val="33244C"/>
          <w:sz w:val="20"/>
        </w:rPr>
        <w:t>앞으로 도전하고 싶은 수업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학교·학원 교사/강사 자기소개서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수업 이해도 차이가 큰 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하위권 학생 성취 향상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개념 확인 퀴즈와 오답 노트를 주 1회 운영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하위 10명 평균 +14점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