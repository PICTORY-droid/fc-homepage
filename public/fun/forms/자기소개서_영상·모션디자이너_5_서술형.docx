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C5D5"/>
        </w:pBdr>
        <w:spacing w:before="0" w:after="200"/>
        <w:jc w:val="left"/>
      </w:pPr>
      <w:r>
        <w:rPr>
          <w:color w:val="8A929C"/>
          <w:sz w:val="20"/>
        </w:rPr>
        <w:t>영상·모션 디자이너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B458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E2552"/>
                <w:sz w:val="21"/>
              </w:rPr>
              <w:t>가장 애착이 가는 영상의 기획부터 완성까지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B458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E2552"/>
                <w:sz w:val="21"/>
              </w:rPr>
              <w:t>짧은 시간 안에 시청자를 붙잡는 나만의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B458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E2552"/>
                <w:sz w:val="21"/>
              </w:rPr>
              <w:t>입사 후 만들고 싶은 영상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B458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E2552"/>
                <w:sz w:val="21"/>
              </w:rPr>
              <w:t>저작권과 폰트·음원 사용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B4587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1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영상·모션 디자이너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영상 초반 이탈이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시청 완료율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첫 3초 후킹 구성으로 편집 템플릿 재설계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완료율 41→58%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