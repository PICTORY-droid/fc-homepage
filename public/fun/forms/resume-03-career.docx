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  <w:jc w:val="center"/>
      </w:pPr>
      <w:r>
        <w:rPr>
          <w:b/>
          <w:color w:val="1F3A5F"/>
          <w:spacing w:val="200"/>
          <w:sz w:val="52"/>
        </w:rPr>
        <w:t>이 력 서</w:t>
      </w:r>
    </w:p>
    <w:p>
      <w:pPr>
        <w:keepNext w:val="0"/>
        <w:spacing w:before="0" w:after="160"/>
        <w:jc w:val="center"/>
      </w:pPr>
      <w:r>
        <w:rPr>
          <w:color w:val="7A8798"/>
          <w:spacing w:val="40"/>
          <w:sz w:val="18"/>
        </w:rPr>
        <w:t>RESUME · 경력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95"/>
        <w:gridCol w:w="1200"/>
        <w:gridCol w:w="3255"/>
        <w:gridCol w:w="1200"/>
        <w:gridCol w:w="3000"/>
      </w:tblGrid>
      <w:tr>
        <w:trPr>
          <w:trHeight w:val="570" w:hRule="atLeast"/>
          <w:cantSplit/>
        </w:trPr>
        <w:tc>
          <w:tcPr>
            <w:tcW w:type="dxa" w:w="1695"/>
            <w:vMerge w:val="restart"/>
            <w:vAlign w:val="center"/>
          </w:tcPr>
          <w:p>
            <w:pPr>
              <w:jc w:val="center"/>
            </w:pPr>
            <w:r>
              <w:rPr>
                <w:color w:val="9AA6B5"/>
                <w:sz w:val="18"/>
              </w:rPr>
              <w:t>사진</w:t>
              <w:br/>
              <w:t>(3×4cm)</w:t>
            </w:r>
          </w:p>
        </w:tc>
        <w:tc>
          <w:tcPr>
            <w:tcW w:type="dxa" w:w="1200"/>
            <w:shd w:val="clear" w:color="auto" w:fill="EEF3FA"/>
            <w:vAlign w:val="center"/>
          </w:tcPr>
          <w:p>
            <w:pPr>
              <w:jc w:val="center"/>
            </w:pPr>
            <w:r>
              <w:rPr>
                <w:b/>
                <w:color w:val="1F3A5F"/>
                <w:sz w:val="19"/>
              </w:rPr>
              <w:t>성 명</w:t>
            </w:r>
          </w:p>
        </w:tc>
        <w:tc>
          <w:tcPr>
            <w:tcW w:type="dxa" w:w="7455"/>
            <w:gridSpan w:val="3"/>
          </w:tcPr>
          <w:p/>
        </w:tc>
      </w:tr>
      <w:tr>
        <w:trPr>
          <w:trHeight w:val="570" w:hRule="atLeast"/>
          <w:cantSplit/>
        </w:trPr>
        <w:tc>
          <w:tcPr>
            <w:tcW w:type="dxa" w:w="1695"/>
            <w:vMerge/>
          </w:tcPr>
          <w:p/>
        </w:tc>
        <w:tc>
          <w:tcPr>
            <w:tcW w:type="dxa" w:w="1200"/>
            <w:shd w:val="clear" w:color="auto" w:fill="EEF3FA"/>
            <w:vAlign w:val="center"/>
          </w:tcPr>
          <w:p>
            <w:pPr>
              <w:jc w:val="center"/>
            </w:pPr>
            <w:r>
              <w:rPr>
                <w:b/>
                <w:color w:val="1F3A5F"/>
                <w:sz w:val="19"/>
              </w:rPr>
              <w:t>생년월일</w:t>
            </w:r>
          </w:p>
        </w:tc>
        <w:tc>
          <w:tcPr>
            <w:tcW w:type="dxa" w:w="3255"/>
          </w:tcPr>
          <w:p/>
        </w:tc>
        <w:tc>
          <w:tcPr>
            <w:tcW w:type="dxa" w:w="1200"/>
            <w:shd w:val="clear" w:color="auto" w:fill="EEF3FA"/>
            <w:vAlign w:val="center"/>
          </w:tcPr>
          <w:p>
            <w:pPr>
              <w:jc w:val="center"/>
            </w:pPr>
            <w:r>
              <w:rPr>
                <w:b/>
                <w:color w:val="1F3A5F"/>
                <w:sz w:val="19"/>
              </w:rPr>
              <w:t>연 락 처</w:t>
            </w:r>
          </w:p>
        </w:tc>
        <w:tc>
          <w:tcPr>
            <w:tcW w:type="dxa" w:w="3000"/>
          </w:tcPr>
          <w:p/>
        </w:tc>
      </w:tr>
      <w:tr>
        <w:trPr>
          <w:trHeight w:val="570" w:hRule="atLeast"/>
          <w:cantSplit/>
        </w:trPr>
        <w:tc>
          <w:tcPr>
            <w:tcW w:type="dxa" w:w="1695"/>
            <w:vMerge/>
          </w:tcPr>
          <w:p/>
        </w:tc>
        <w:tc>
          <w:tcPr>
            <w:tcW w:type="dxa" w:w="1200"/>
            <w:shd w:val="clear" w:color="auto" w:fill="EEF3FA"/>
            <w:vAlign w:val="center"/>
          </w:tcPr>
          <w:p>
            <w:pPr>
              <w:jc w:val="center"/>
            </w:pPr>
            <w:r>
              <w:rPr>
                <w:b/>
                <w:color w:val="1F3A5F"/>
                <w:sz w:val="19"/>
              </w:rPr>
              <w:t>이 메 일</w:t>
            </w:r>
          </w:p>
        </w:tc>
        <w:tc>
          <w:tcPr>
            <w:tcW w:type="dxa" w:w="3255"/>
          </w:tcPr>
          <w:p/>
        </w:tc>
        <w:tc>
          <w:tcPr>
            <w:tcW w:type="dxa" w:w="1200"/>
            <w:shd w:val="clear" w:color="auto" w:fill="EEF3FA"/>
            <w:vAlign w:val="center"/>
          </w:tcPr>
          <w:p>
            <w:pPr>
              <w:jc w:val="center"/>
            </w:pPr>
            <w:r>
              <w:rPr>
                <w:b/>
                <w:color w:val="1F3A5F"/>
                <w:sz w:val="19"/>
              </w:rPr>
              <w:t>희망 연봉</w:t>
            </w:r>
          </w:p>
        </w:tc>
        <w:tc>
          <w:tcPr>
            <w:tcW w:type="dxa" w:w="3000"/>
          </w:tcPr>
          <w:p/>
        </w:tc>
      </w:tr>
      <w:tr>
        <w:trPr>
          <w:trHeight w:val="570" w:hRule="atLeast"/>
          <w:cantSplit/>
        </w:trPr>
        <w:tc>
          <w:tcPr>
            <w:tcW w:type="dxa" w:w="1695"/>
            <w:vMerge/>
          </w:tcPr>
          <w:p/>
        </w:tc>
        <w:tc>
          <w:tcPr>
            <w:tcW w:type="dxa" w:w="1200"/>
            <w:shd w:val="clear" w:color="auto" w:fill="EEF3FA"/>
            <w:vAlign w:val="center"/>
          </w:tcPr>
          <w:p>
            <w:pPr>
              <w:jc w:val="center"/>
            </w:pPr>
            <w:r>
              <w:rPr>
                <w:b/>
                <w:color w:val="1F3A5F"/>
                <w:sz w:val="19"/>
              </w:rPr>
              <w:t>주 소</w:t>
            </w:r>
          </w:p>
        </w:tc>
        <w:tc>
          <w:tcPr>
            <w:tcW w:type="dxa" w:w="7455"/>
            <w:gridSpan w:val="3"/>
          </w:tcPr>
          <w:p/>
        </w:tc>
      </w:tr>
    </w:tbl>
    <w:p>
      <w:pPr>
        <w:keepNext/>
        <w:pBdr>
          <w:left w:val="single" w:sz="36" w:space="6" w:color="2F5D9E"/>
        </w:pBdr>
        <w:spacing w:before="220" w:after="80"/>
        <w:ind w:left="140"/>
      </w:pPr>
      <w:r>
        <w:rPr>
          <w:b/>
          <w:color w:val="1F3A5F"/>
          <w:sz w:val="22"/>
        </w:rPr>
        <w:t>요약 (핵심 역량 3줄)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1800" w:hRule="atLeast"/>
          <w:cantSplit/>
        </w:trPr>
        <w:tc>
          <w:tcPr>
            <w:tcW w:type="dxa" w:w="10350"/>
          </w:tcPr>
          <w:p/>
        </w:tc>
      </w:tr>
    </w:tbl>
    <w:p>
      <w:pPr>
        <w:keepNext/>
        <w:pBdr>
          <w:left w:val="single" w:sz="36" w:space="6" w:color="2F5D9E"/>
        </w:pBdr>
        <w:spacing w:before="220" w:after="80"/>
        <w:ind w:left="140"/>
      </w:pPr>
      <w:r>
        <w:rPr>
          <w:b/>
          <w:color w:val="1F3A5F"/>
          <w:sz w:val="22"/>
        </w:rPr>
        <w:t>경력 사항 ①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380"/>
        <w:gridCol w:w="3795"/>
        <w:gridCol w:w="1380"/>
        <w:gridCol w:w="3795"/>
      </w:tblGrid>
      <w:tr>
        <w:trPr>
          <w:trHeight w:val="495" w:hRule="atLeast"/>
          <w:cantSplit/>
        </w:trPr>
        <w:tc>
          <w:tcPr>
            <w:tcW w:type="dxa" w:w="1380"/>
            <w:shd w:val="clear" w:color="auto" w:fill="EEF3FA"/>
            <w:vAlign w:val="center"/>
          </w:tcPr>
          <w:p>
            <w:pPr>
              <w:jc w:val="center"/>
            </w:pPr>
            <w:r>
              <w:rPr>
                <w:b/>
                <w:color w:val="1F3A5F"/>
                <w:sz w:val="19"/>
              </w:rPr>
              <w:t>회 사 명</w:t>
            </w:r>
          </w:p>
        </w:tc>
        <w:tc>
          <w:tcPr>
            <w:tcW w:type="dxa" w:w="3795"/>
            <w:vAlign w:val="center"/>
          </w:tcPr>
          <w:p/>
        </w:tc>
        <w:tc>
          <w:tcPr>
            <w:tcW w:type="dxa" w:w="1380"/>
            <w:shd w:val="clear" w:color="auto" w:fill="EEF3FA"/>
            <w:vAlign w:val="center"/>
          </w:tcPr>
          <w:p>
            <w:pPr>
              <w:jc w:val="center"/>
            </w:pPr>
            <w:r>
              <w:rPr>
                <w:b/>
                <w:color w:val="1F3A5F"/>
                <w:sz w:val="19"/>
              </w:rPr>
              <w:t>근무 기간</w:t>
            </w:r>
          </w:p>
        </w:tc>
        <w:tc>
          <w:tcPr>
            <w:tcW w:type="dxa" w:w="3795"/>
            <w:vAlign w:val="center"/>
          </w:tcPr>
          <w:p/>
        </w:tc>
      </w:tr>
      <w:tr>
        <w:trPr>
          <w:trHeight w:val="495" w:hRule="atLeast"/>
          <w:cantSplit/>
        </w:trPr>
        <w:tc>
          <w:tcPr>
            <w:tcW w:type="dxa" w:w="1380"/>
            <w:shd w:val="clear" w:color="auto" w:fill="EEF3FA"/>
            <w:vAlign w:val="center"/>
          </w:tcPr>
          <w:p>
            <w:pPr>
              <w:jc w:val="center"/>
            </w:pPr>
            <w:r>
              <w:rPr>
                <w:b/>
                <w:color w:val="1F3A5F"/>
                <w:sz w:val="19"/>
              </w:rPr>
              <w:t>부서 / 직위</w:t>
            </w:r>
          </w:p>
        </w:tc>
        <w:tc>
          <w:tcPr>
            <w:tcW w:type="dxa" w:w="3795"/>
            <w:vAlign w:val="center"/>
          </w:tcPr>
          <w:p/>
        </w:tc>
        <w:tc>
          <w:tcPr>
            <w:tcW w:type="dxa" w:w="1380"/>
            <w:shd w:val="clear" w:color="auto" w:fill="EEF3FA"/>
            <w:vAlign w:val="center"/>
          </w:tcPr>
          <w:p>
            <w:pPr>
              <w:jc w:val="center"/>
            </w:pPr>
            <w:r>
              <w:rPr>
                <w:b/>
                <w:color w:val="1F3A5F"/>
                <w:sz w:val="19"/>
              </w:rPr>
              <w:t>퇴사 사유</w:t>
            </w:r>
          </w:p>
        </w:tc>
        <w:tc>
          <w:tcPr>
            <w:tcW w:type="dxa" w:w="3795"/>
            <w:vAlign w:val="center"/>
          </w:tcPr>
          <w:p/>
        </w:tc>
      </w:tr>
      <w:tr>
        <w:trPr>
          <w:trHeight w:val="6450" w:hRule="atLeast"/>
          <w:cantSplit/>
        </w:trPr>
        <w:tc>
          <w:tcPr>
            <w:tcW w:type="dxa" w:w="1380"/>
            <w:shd w:val="clear" w:color="auto" w:fill="EEF3FA"/>
            <w:vAlign w:val="center"/>
          </w:tcPr>
          <w:p>
            <w:pPr>
              <w:jc w:val="center"/>
            </w:pPr>
            <w:r>
              <w:rPr>
                <w:b/>
                <w:color w:val="1F3A5F"/>
                <w:sz w:val="19"/>
              </w:rPr>
              <w:t>담당 업무</w:t>
              <w:br/>
              <w:t>및 성과</w:t>
            </w:r>
          </w:p>
        </w:tc>
        <w:tc>
          <w:tcPr>
            <w:tcW w:type="dxa" w:w="8970"/>
            <w:gridSpan w:val="3"/>
          </w:tcPr>
          <w:p/>
        </w:tc>
      </w:tr>
    </w:tbl>
    <w:p>
      <w:pPr>
        <w:keepNext/>
        <w:pageBreakBefore/>
        <w:pBdr>
          <w:left w:val="single" w:sz="36" w:space="6" w:color="2F5D9E"/>
        </w:pBdr>
        <w:spacing w:before="0" w:after="80"/>
        <w:ind w:left="140"/>
      </w:pPr>
      <w:r>
        <w:rPr>
          <w:b/>
          <w:color w:val="1F3A5F"/>
          <w:sz w:val="22"/>
        </w:rPr>
        <w:t>경력 사항 ②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380"/>
        <w:gridCol w:w="3795"/>
        <w:gridCol w:w="1380"/>
        <w:gridCol w:w="3795"/>
      </w:tblGrid>
      <w:tr>
        <w:trPr>
          <w:trHeight w:val="495" w:hRule="atLeast"/>
          <w:cantSplit/>
        </w:trPr>
        <w:tc>
          <w:tcPr>
            <w:tcW w:type="dxa" w:w="1380"/>
            <w:shd w:val="clear" w:color="auto" w:fill="EEF3FA"/>
            <w:vAlign w:val="center"/>
          </w:tcPr>
          <w:p>
            <w:pPr>
              <w:jc w:val="center"/>
            </w:pPr>
            <w:r>
              <w:rPr>
                <w:b/>
                <w:color w:val="1F3A5F"/>
                <w:sz w:val="19"/>
              </w:rPr>
              <w:t>회 사 명</w:t>
            </w:r>
          </w:p>
        </w:tc>
        <w:tc>
          <w:tcPr>
            <w:tcW w:type="dxa" w:w="3795"/>
            <w:vAlign w:val="center"/>
          </w:tcPr>
          <w:p/>
        </w:tc>
        <w:tc>
          <w:tcPr>
            <w:tcW w:type="dxa" w:w="1380"/>
            <w:shd w:val="clear" w:color="auto" w:fill="EEF3FA"/>
            <w:vAlign w:val="center"/>
          </w:tcPr>
          <w:p>
            <w:pPr>
              <w:jc w:val="center"/>
            </w:pPr>
            <w:r>
              <w:rPr>
                <w:b/>
                <w:color w:val="1F3A5F"/>
                <w:sz w:val="19"/>
              </w:rPr>
              <w:t>근무 기간</w:t>
            </w:r>
          </w:p>
        </w:tc>
        <w:tc>
          <w:tcPr>
            <w:tcW w:type="dxa" w:w="3795"/>
            <w:vAlign w:val="center"/>
          </w:tcPr>
          <w:p/>
        </w:tc>
      </w:tr>
      <w:tr>
        <w:trPr>
          <w:trHeight w:val="495" w:hRule="atLeast"/>
          <w:cantSplit/>
        </w:trPr>
        <w:tc>
          <w:tcPr>
            <w:tcW w:type="dxa" w:w="1380"/>
            <w:shd w:val="clear" w:color="auto" w:fill="EEF3FA"/>
            <w:vAlign w:val="center"/>
          </w:tcPr>
          <w:p>
            <w:pPr>
              <w:jc w:val="center"/>
            </w:pPr>
            <w:r>
              <w:rPr>
                <w:b/>
                <w:color w:val="1F3A5F"/>
                <w:sz w:val="19"/>
              </w:rPr>
              <w:t>부서 / 직위</w:t>
            </w:r>
          </w:p>
        </w:tc>
        <w:tc>
          <w:tcPr>
            <w:tcW w:type="dxa" w:w="3795"/>
            <w:vAlign w:val="center"/>
          </w:tcPr>
          <w:p/>
        </w:tc>
        <w:tc>
          <w:tcPr>
            <w:tcW w:type="dxa" w:w="1380"/>
            <w:shd w:val="clear" w:color="auto" w:fill="EEF3FA"/>
            <w:vAlign w:val="center"/>
          </w:tcPr>
          <w:p>
            <w:pPr>
              <w:jc w:val="center"/>
            </w:pPr>
            <w:r>
              <w:rPr>
                <w:b/>
                <w:color w:val="1F3A5F"/>
                <w:sz w:val="19"/>
              </w:rPr>
              <w:t>퇴사 사유</w:t>
            </w:r>
          </w:p>
        </w:tc>
        <w:tc>
          <w:tcPr>
            <w:tcW w:type="dxa" w:w="3795"/>
            <w:vAlign w:val="center"/>
          </w:tcPr>
          <w:p/>
        </w:tc>
      </w:tr>
      <w:tr>
        <w:trPr>
          <w:trHeight w:val="2625" w:hRule="atLeast"/>
          <w:cantSplit/>
        </w:trPr>
        <w:tc>
          <w:tcPr>
            <w:tcW w:type="dxa" w:w="1380"/>
            <w:shd w:val="clear" w:color="auto" w:fill="EEF3FA"/>
            <w:vAlign w:val="center"/>
          </w:tcPr>
          <w:p>
            <w:pPr>
              <w:jc w:val="center"/>
            </w:pPr>
            <w:r>
              <w:rPr>
                <w:b/>
                <w:color w:val="1F3A5F"/>
                <w:sz w:val="19"/>
              </w:rPr>
              <w:t>담당 업무</w:t>
              <w:br/>
              <w:t>및 성과</w:t>
            </w:r>
          </w:p>
        </w:tc>
        <w:tc>
          <w:tcPr>
            <w:tcW w:type="dxa" w:w="8970"/>
            <w:gridSpan w:val="3"/>
          </w:tcPr>
          <w:p/>
        </w:tc>
      </w:tr>
    </w:tbl>
    <w:p>
      <w:pPr>
        <w:keepNext/>
        <w:pBdr>
          <w:left w:val="single" w:sz="36" w:space="6" w:color="2F5D9E"/>
        </w:pBdr>
        <w:spacing w:before="220" w:after="80"/>
        <w:ind w:left="140"/>
      </w:pPr>
      <w:r>
        <w:rPr>
          <w:b/>
          <w:color w:val="1F3A5F"/>
          <w:sz w:val="22"/>
        </w:rPr>
        <w:t>경력 사항 ③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380"/>
        <w:gridCol w:w="3795"/>
        <w:gridCol w:w="1380"/>
        <w:gridCol w:w="3795"/>
      </w:tblGrid>
      <w:tr>
        <w:trPr>
          <w:trHeight w:val="495" w:hRule="atLeast"/>
          <w:cantSplit/>
        </w:trPr>
        <w:tc>
          <w:tcPr>
            <w:tcW w:type="dxa" w:w="1380"/>
            <w:shd w:val="clear" w:color="auto" w:fill="EEF3FA"/>
            <w:vAlign w:val="center"/>
          </w:tcPr>
          <w:p>
            <w:pPr>
              <w:jc w:val="center"/>
            </w:pPr>
            <w:r>
              <w:rPr>
                <w:b/>
                <w:color w:val="1F3A5F"/>
                <w:sz w:val="19"/>
              </w:rPr>
              <w:t>회 사 명</w:t>
            </w:r>
          </w:p>
        </w:tc>
        <w:tc>
          <w:tcPr>
            <w:tcW w:type="dxa" w:w="3795"/>
            <w:vAlign w:val="center"/>
          </w:tcPr>
          <w:p/>
        </w:tc>
        <w:tc>
          <w:tcPr>
            <w:tcW w:type="dxa" w:w="1380"/>
            <w:shd w:val="clear" w:color="auto" w:fill="EEF3FA"/>
            <w:vAlign w:val="center"/>
          </w:tcPr>
          <w:p>
            <w:pPr>
              <w:jc w:val="center"/>
            </w:pPr>
            <w:r>
              <w:rPr>
                <w:b/>
                <w:color w:val="1F3A5F"/>
                <w:sz w:val="19"/>
              </w:rPr>
              <w:t>근무 기간</w:t>
            </w:r>
          </w:p>
        </w:tc>
        <w:tc>
          <w:tcPr>
            <w:tcW w:type="dxa" w:w="3795"/>
            <w:vAlign w:val="center"/>
          </w:tcPr>
          <w:p/>
        </w:tc>
      </w:tr>
      <w:tr>
        <w:trPr>
          <w:trHeight w:val="495" w:hRule="atLeast"/>
          <w:cantSplit/>
        </w:trPr>
        <w:tc>
          <w:tcPr>
            <w:tcW w:type="dxa" w:w="1380"/>
            <w:shd w:val="clear" w:color="auto" w:fill="EEF3FA"/>
            <w:vAlign w:val="center"/>
          </w:tcPr>
          <w:p>
            <w:pPr>
              <w:jc w:val="center"/>
            </w:pPr>
            <w:r>
              <w:rPr>
                <w:b/>
                <w:color w:val="1F3A5F"/>
                <w:sz w:val="19"/>
              </w:rPr>
              <w:t>부서 / 직위</w:t>
            </w:r>
          </w:p>
        </w:tc>
        <w:tc>
          <w:tcPr>
            <w:tcW w:type="dxa" w:w="3795"/>
            <w:vAlign w:val="center"/>
          </w:tcPr>
          <w:p/>
        </w:tc>
        <w:tc>
          <w:tcPr>
            <w:tcW w:type="dxa" w:w="1380"/>
            <w:shd w:val="clear" w:color="auto" w:fill="EEF3FA"/>
            <w:vAlign w:val="center"/>
          </w:tcPr>
          <w:p>
            <w:pPr>
              <w:jc w:val="center"/>
            </w:pPr>
            <w:r>
              <w:rPr>
                <w:b/>
                <w:color w:val="1F3A5F"/>
                <w:sz w:val="19"/>
              </w:rPr>
              <w:t>퇴사 사유</w:t>
            </w:r>
          </w:p>
        </w:tc>
        <w:tc>
          <w:tcPr>
            <w:tcW w:type="dxa" w:w="3795"/>
            <w:vAlign w:val="center"/>
          </w:tcPr>
          <w:p/>
        </w:tc>
      </w:tr>
      <w:tr>
        <w:trPr>
          <w:trHeight w:val="2625" w:hRule="atLeast"/>
          <w:cantSplit/>
        </w:trPr>
        <w:tc>
          <w:tcPr>
            <w:tcW w:type="dxa" w:w="1380"/>
            <w:shd w:val="clear" w:color="auto" w:fill="EEF3FA"/>
            <w:vAlign w:val="center"/>
          </w:tcPr>
          <w:p>
            <w:pPr>
              <w:jc w:val="center"/>
            </w:pPr>
            <w:r>
              <w:rPr>
                <w:b/>
                <w:color w:val="1F3A5F"/>
                <w:sz w:val="19"/>
              </w:rPr>
              <w:t>담당 업무</w:t>
              <w:br/>
              <w:t>및 성과</w:t>
            </w:r>
          </w:p>
        </w:tc>
        <w:tc>
          <w:tcPr>
            <w:tcW w:type="dxa" w:w="8970"/>
            <w:gridSpan w:val="3"/>
          </w:tcPr>
          <w:p/>
        </w:tc>
      </w:tr>
    </w:tbl>
    <w:p>
      <w:pPr>
        <w:keepNext/>
        <w:pBdr>
          <w:left w:val="single" w:sz="36" w:space="6" w:color="2F5D9E"/>
        </w:pBdr>
        <w:spacing w:before="220" w:after="80"/>
        <w:ind w:left="140"/>
      </w:pPr>
      <w:r>
        <w:rPr>
          <w:b/>
          <w:color w:val="1F3A5F"/>
          <w:sz w:val="22"/>
        </w:rPr>
        <w:t>학 력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80"/>
        <w:gridCol w:w="3105"/>
        <w:gridCol w:w="3105"/>
        <w:gridCol w:w="1860"/>
      </w:tblGrid>
      <w:tr>
        <w:trPr>
          <w:trHeight w:val="420" w:hRule="atLeast"/>
          <w:cantSplit/>
        </w:trPr>
        <w:tc>
          <w:tcPr>
            <w:tcW w:type="dxa" w:w="2280"/>
            <w:shd w:val="clear" w:color="auto" w:fill="EEF3FA"/>
            <w:vAlign w:val="center"/>
          </w:tcPr>
          <w:p>
            <w:pPr>
              <w:jc w:val="center"/>
            </w:pPr>
            <w:r>
              <w:rPr>
                <w:b/>
                <w:color w:val="1F3A5F"/>
                <w:sz w:val="19"/>
              </w:rPr>
              <w:t>기 간</w:t>
            </w:r>
          </w:p>
        </w:tc>
        <w:tc>
          <w:tcPr>
            <w:tcW w:type="dxa" w:w="3105"/>
            <w:shd w:val="clear" w:color="auto" w:fill="EEF3FA"/>
            <w:vAlign w:val="center"/>
          </w:tcPr>
          <w:p>
            <w:pPr>
              <w:jc w:val="center"/>
            </w:pPr>
            <w:r>
              <w:rPr>
                <w:b/>
                <w:color w:val="1F3A5F"/>
                <w:sz w:val="19"/>
              </w:rPr>
              <w:t>학교명</w:t>
            </w:r>
          </w:p>
        </w:tc>
        <w:tc>
          <w:tcPr>
            <w:tcW w:type="dxa" w:w="3105"/>
            <w:shd w:val="clear" w:color="auto" w:fill="EEF3FA"/>
            <w:vAlign w:val="center"/>
          </w:tcPr>
          <w:p>
            <w:pPr>
              <w:jc w:val="center"/>
            </w:pPr>
            <w:r>
              <w:rPr>
                <w:b/>
                <w:color w:val="1F3A5F"/>
                <w:sz w:val="19"/>
              </w:rPr>
              <w:t>전공</w:t>
            </w:r>
          </w:p>
        </w:tc>
        <w:tc>
          <w:tcPr>
            <w:tcW w:type="dxa" w:w="1860"/>
            <w:shd w:val="clear" w:color="auto" w:fill="EEF3FA"/>
            <w:vAlign w:val="center"/>
          </w:tcPr>
          <w:p>
            <w:pPr>
              <w:jc w:val="center"/>
            </w:pPr>
            <w:r>
              <w:rPr>
                <w:b/>
                <w:color w:val="1F3A5F"/>
                <w:sz w:val="19"/>
              </w:rPr>
              <w:t>졸업 구분</w:t>
            </w:r>
          </w:p>
        </w:tc>
      </w:tr>
      <w:tr>
        <w:trPr>
          <w:trHeight w:val="495" w:hRule="atLeast"/>
          <w:cantSplit/>
        </w:trPr>
        <w:tc>
          <w:tcPr>
            <w:tcW w:type="dxa" w:w="2280"/>
            <w:vAlign w:val="center"/>
          </w:tcPr>
          <w:p/>
        </w:tc>
        <w:tc>
          <w:tcPr>
            <w:tcW w:type="dxa" w:w="3105"/>
            <w:vAlign w:val="center"/>
          </w:tcPr>
          <w:p/>
        </w:tc>
        <w:tc>
          <w:tcPr>
            <w:tcW w:type="dxa" w:w="3105"/>
            <w:vAlign w:val="center"/>
          </w:tcPr>
          <w:p/>
        </w:tc>
        <w:tc>
          <w:tcPr>
            <w:tcW w:type="dxa" w:w="1860"/>
            <w:vAlign w:val="center"/>
          </w:tcPr>
          <w:p/>
        </w:tc>
      </w:tr>
      <w:tr>
        <w:trPr>
          <w:trHeight w:val="495" w:hRule="atLeast"/>
          <w:cantSplit/>
        </w:trPr>
        <w:tc>
          <w:tcPr>
            <w:tcW w:type="dxa" w:w="2280"/>
            <w:vAlign w:val="center"/>
          </w:tcPr>
          <w:p/>
        </w:tc>
        <w:tc>
          <w:tcPr>
            <w:tcW w:type="dxa" w:w="3105"/>
            <w:vAlign w:val="center"/>
          </w:tcPr>
          <w:p/>
        </w:tc>
        <w:tc>
          <w:tcPr>
            <w:tcW w:type="dxa" w:w="3105"/>
            <w:vAlign w:val="center"/>
          </w:tcPr>
          <w:p/>
        </w:tc>
        <w:tc>
          <w:tcPr>
            <w:tcW w:type="dxa" w:w="1860"/>
            <w:vAlign w:val="center"/>
          </w:tcPr>
          <w:p/>
        </w:tc>
      </w:tr>
    </w:tbl>
    <w:p>
      <w:pPr>
        <w:keepNext/>
        <w:pBdr>
          <w:left w:val="single" w:sz="36" w:space="6" w:color="2F5D9E"/>
        </w:pBdr>
        <w:spacing w:before="220" w:after="80"/>
        <w:ind w:left="140"/>
      </w:pPr>
      <w:r>
        <w:rPr>
          <w:b/>
          <w:color w:val="1F3A5F"/>
          <w:sz w:val="22"/>
        </w:rPr>
        <w:t>자격 · 면허 · 어학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80"/>
        <w:gridCol w:w="4755"/>
        <w:gridCol w:w="3315"/>
      </w:tblGrid>
      <w:tr>
        <w:trPr>
          <w:trHeight w:val="420" w:hRule="atLeast"/>
          <w:cantSplit/>
        </w:trPr>
        <w:tc>
          <w:tcPr>
            <w:tcW w:type="dxa" w:w="2280"/>
            <w:shd w:val="clear" w:color="auto" w:fill="EEF3FA"/>
            <w:vAlign w:val="center"/>
          </w:tcPr>
          <w:p>
            <w:pPr>
              <w:jc w:val="center"/>
            </w:pPr>
            <w:r>
              <w:rPr>
                <w:b/>
                <w:color w:val="1F3A5F"/>
                <w:sz w:val="19"/>
              </w:rPr>
              <w:t>취득일</w:t>
            </w:r>
          </w:p>
        </w:tc>
        <w:tc>
          <w:tcPr>
            <w:tcW w:type="dxa" w:w="4755"/>
            <w:shd w:val="clear" w:color="auto" w:fill="EEF3FA"/>
            <w:vAlign w:val="center"/>
          </w:tcPr>
          <w:p>
            <w:pPr>
              <w:jc w:val="center"/>
            </w:pPr>
            <w:r>
              <w:rPr>
                <w:b/>
                <w:color w:val="1F3A5F"/>
                <w:sz w:val="19"/>
              </w:rPr>
              <w:t>자격 / 면허명</w:t>
            </w:r>
          </w:p>
        </w:tc>
        <w:tc>
          <w:tcPr>
            <w:tcW w:type="dxa" w:w="3315"/>
            <w:shd w:val="clear" w:color="auto" w:fill="EEF3FA"/>
            <w:vAlign w:val="center"/>
          </w:tcPr>
          <w:p>
            <w:pPr>
              <w:jc w:val="center"/>
            </w:pPr>
            <w:r>
              <w:rPr>
                <w:b/>
                <w:color w:val="1F3A5F"/>
                <w:sz w:val="19"/>
              </w:rPr>
              <w:t>발행 기관 / 점수</w:t>
            </w:r>
          </w:p>
        </w:tc>
      </w:tr>
      <w:tr>
        <w:trPr>
          <w:trHeight w:val="495" w:hRule="atLeast"/>
          <w:cantSplit/>
        </w:trPr>
        <w:tc>
          <w:tcPr>
            <w:tcW w:type="dxa" w:w="228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315"/>
            <w:vAlign w:val="center"/>
          </w:tcPr>
          <w:p/>
        </w:tc>
      </w:tr>
      <w:tr>
        <w:trPr>
          <w:trHeight w:val="495" w:hRule="atLeast"/>
          <w:cantSplit/>
        </w:trPr>
        <w:tc>
          <w:tcPr>
            <w:tcW w:type="dxa" w:w="228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315"/>
            <w:vAlign w:val="center"/>
          </w:tcPr>
          <w:p/>
        </w:tc>
      </w:tr>
      <w:tr>
        <w:trPr>
          <w:trHeight w:val="495" w:hRule="atLeast"/>
          <w:cantSplit/>
        </w:trPr>
        <w:tc>
          <w:tcPr>
            <w:tcW w:type="dxa" w:w="228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315"/>
            <w:vAlign w:val="center"/>
          </w:tcPr>
          <w:p/>
        </w:tc>
      </w:tr>
    </w:tbl>
    <w:p>
      <w:pPr>
        <w:keepNext w:val="0"/>
        <w:spacing w:before="280" w:after="0"/>
        <w:jc w:val="center"/>
      </w:pPr>
      <w:r>
        <w:rPr>
          <w:sz w:val="20"/>
        </w:rPr>
        <w:t>위 내용은 사실과 다름이 없음을 확인합니다.</w:t>
      </w:r>
    </w:p>
    <w:p>
      <w:pPr>
        <w:keepNext w:val="0"/>
        <w:spacing w:before="120" w:after="0"/>
        <w:jc w:val="center"/>
      </w:pPr>
      <w:r>
        <w:rPr>
          <w:sz w:val="20"/>
        </w:rPr>
        <w:t>20        년        월        일        작성자 : ________________  (서명)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AA6B5"/>
        <w:sz w:val="16"/>
      </w:rPr>
      <w:t>빈 양식 · 우체국보험 상담 안내 제공 · 개인정보는 본인이 직접 기입하세요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경력직 중심형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