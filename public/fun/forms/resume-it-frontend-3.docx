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FRONTEND DEVELOPER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80"/>
          <w:sz w:val="60"/>
        </w:rPr>
        <w:t>이  름</w:t>
      </w:r>
    </w:p>
    <w:p>
      <w:pPr>
        <w:keepNext w:val="0"/>
        <w:pBdr>
          <w:bottom w:val="single" w:sz="12" w:space="6" w:color="432D43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715071"/>
          <w:sz w:val="22"/>
        </w:rPr>
        <w:t>프론트엔드 개발자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GitHub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배포한 서비스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서비스명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역 할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서비스명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역 할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서비스명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역 할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기술 역량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경 력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성능 · 접근성 개선 사례 (전후 수치로)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학력 · 자격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