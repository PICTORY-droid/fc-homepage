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765B4B"/>
        </w:pBdr>
        <w:spacing w:before="0" w:after="160"/>
        <w:ind w:left="160"/>
        <w:jc w:val="left"/>
      </w:pPr>
      <w:r>
        <w:rPr>
          <w:rFonts w:ascii="맑은 고딕" w:hAnsi="맑은 고딕" w:eastAsia="맑은 고딕" w:cs="맑은 고딕"/>
          <w:b/>
          <w:color w:val="47342A"/>
          <w:spacing w:val="40"/>
          <w:sz w:val="44"/>
        </w:rPr>
        <w:t>이 력 서</w:t>
      </w:r>
      <w:r>
        <w:rPr>
          <w:color w:val="8A929C"/>
          <w:sz w:val="19"/>
        </w:rPr>
        <w:t xml:space="preserve">    INSURANCE · FINANCE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40" w:hRule="atLeast"/>
          <w:cantSplit/>
        </w:trPr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활동 지역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소속 · 직위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765B4B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보유 자격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번호 · 비고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765B4B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영업 실적 (월 · 연)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신계약 건수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수입 보험료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유지율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765B4B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전문 영역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보장성   □ 저축 · 연금   □ 법인   □ 자영업   □ 사회초년생   □ 시니어   □ 어린이 · 청소년</w:t>
            </w:r>
          </w:p>
        </w:tc>
      </w:tr>
    </w:tbl>
    <w:p>
      <w:pPr>
        <w:keepNext/>
        <w:pBdr>
          <w:left w:val="single" w:sz="36" w:space="6" w:color="765B4B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고객 관리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정기 안부   □ 증권 점검   □ 행사 · 모임   □ 온라인 상담   □ 소개 영업</w:t>
            </w:r>
          </w:p>
        </w:tc>
      </w:tr>
    </w:tbl>
    <w:p>
      <w:pPr>
        <w:keepNext/>
        <w:pBdr>
          <w:left w:val="single" w:sz="36" w:space="6" w:color="765B4B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경력 · 학력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765B4B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교육 · 수상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교육 · 수상명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기 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