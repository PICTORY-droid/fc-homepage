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4F222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생산·품질관리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PRODUCTION · QUALITY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희망공정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824049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824049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824049"/>
              <w:left w:val="nil"/>
              <w:bottom w:val="nil"/>
              <w:right w:val="nil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기능 · 기술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등 급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설비 · 공정 경험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 · 공장</w:t>
            </w:r>
          </w:p>
        </w:tc>
        <w:tc>
          <w:tcPr>
            <w:tcW w:type="dxa" w:w="282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설비 · 공정</w:t>
            </w:r>
          </w:p>
        </w:tc>
        <w:tc>
          <w:tcPr>
            <w:tcW w:type="dxa" w:w="283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근무 형태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주간 고정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2교대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3교대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야근 · 특근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기숙사 가능</w:t>
            </w:r>
          </w:p>
        </w:tc>
        <w:tc>
          <w:tcPr>
            <w:tcW w:type="dxa" w:w="2640"/>
          </w:tcPr>
          <w:p/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품질 · 불량 개선 사례 (수치로)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350" w:hRule="atLeast"/>
          <w:cantSplit/>
        </w:trPr>
        <w:tc>
          <w:tcPr>
            <w:tcW w:type="dxa" w:w="1059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안전 · 교육 이수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교육명</w:t>
            </w:r>
          </w:p>
        </w:tc>
        <w:tc>
          <w:tcPr>
            <w:tcW w:type="dxa" w:w="424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F2228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3C5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