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47342A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학교·학원 교사/강사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765B4B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담당 과목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주 소</w:t>
            </w:r>
          </w:p>
        </w:tc>
        <w:tc>
          <w:tcPr>
            <w:tcW w:type="dxa" w:w="3060"/>
            <w:vAlign w:val="center"/>
          </w:tcPr>
          <w:p/>
        </w:tc>
      </w:tr>
    </w:tbl>
    <w:p>
      <w:pPr>
        <w:keepNext/>
        <w:pBdr>
          <w:bottom w:val="single" w:sz="10" w:space="3" w:color="765B4B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765B4B"/>
          <w:sz w:val="19"/>
        </w:rPr>
        <w:t>수업 방식 · 교육관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765B4B"/>
          <w:sz w:val="19"/>
        </w:rPr>
        <w:t>학력 · 연수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학교 · 기관</w:t>
            </w:r>
          </w:p>
        </w:tc>
        <w:tc>
          <w:tcPr>
            <w:tcW w:type="dxa" w:w="415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전공 · 연수명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765B4B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765B4B"/>
          <w:sz w:val="19"/>
        </w:rPr>
        <w:t>교원 자격 · 면허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자격 · 면허명</w:t>
            </w:r>
          </w:p>
        </w:tc>
        <w:tc>
          <w:tcPr>
            <w:tcW w:type="dxa" w:w="277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목</w:t>
            </w:r>
          </w:p>
        </w:tc>
        <w:tc>
          <w:tcPr>
            <w:tcW w:type="dxa" w:w="277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765B4B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765B4B"/>
          <w:sz w:val="19"/>
        </w:rPr>
        <w:t>수업 경력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70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간</w:t>
            </w:r>
          </w:p>
        </w:tc>
        <w:tc>
          <w:tcPr>
            <w:tcW w:type="dxa" w:w="208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학교 · 학원명</w:t>
            </w:r>
          </w:p>
        </w:tc>
        <w:tc>
          <w:tcPr>
            <w:tcW w:type="dxa" w:w="208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과목 · 학년</w:t>
            </w:r>
          </w:p>
        </w:tc>
        <w:tc>
          <w:tcPr>
            <w:tcW w:type="dxa" w:w="208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수강생 수</w:t>
            </w:r>
          </w:p>
        </w:tc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성 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765B4B"/>
          <w:sz w:val="19"/>
        </w:rPr>
        <w:t>상담 · 학부모 소통 경험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05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765B4B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2021.03~현재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