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80"/>
          <w:sz w:val="16"/>
        </w:rPr>
        <w:t>COVER LETTER</w:t>
      </w:r>
    </w:p>
    <w:p>
      <w:pPr>
        <w:keepNext w:val="0"/>
        <w:spacing w:before="0" w:after="40"/>
        <w:jc w:val="left"/>
      </w:pPr>
      <w:r>
        <w:rPr>
          <w:rFonts w:ascii="바탕" w:hAnsi="바탕" w:eastAsia="바탕" w:cs="바탕"/>
          <w:b/>
          <w:color w:val="1C2B54"/>
          <w:spacing w:val="60"/>
          <w:sz w:val="52"/>
        </w:rPr>
        <w:t>자기소개서</w:t>
      </w:r>
    </w:p>
    <w:p>
      <w:pPr>
        <w:keepNext w:val="0"/>
        <w:pBdr>
          <w:bottom w:val="single" w:sz="8" w:space="6" w:color="1C2B54"/>
        </w:pBdr>
        <w:spacing w:before="0" w:after="200"/>
        <w:jc w:val="left"/>
      </w:pPr>
      <w:r>
        <w:rPr>
          <w:rFonts w:ascii="바탕" w:hAnsi="바탕" w:eastAsia="바탕" w:cs="바탕"/>
          <w:color w:val="384E8A"/>
          <w:sz w:val="22"/>
        </w:rPr>
        <w:t>전기·설비 기술</w:t>
      </w:r>
    </w:p>
    <w:p>
      <w:pPr>
        <w:keepNext w:val="0"/>
        <w:spacing w:before="0" w:after="120"/>
        <w:jc w:val="left"/>
      </w:pPr>
      <w:r>
        <w:rPr>
          <w:b/>
          <w:color w:val="8A929C"/>
          <w:sz w:val="16"/>
        </w:rPr>
        <w:t xml:space="preserve">성명  </w:t>
      </w:r>
      <w:r>
        <w:rPr>
          <w:color w:val="A9B0B8"/>
          <w:sz w:val="19"/>
        </w:rPr>
        <w:t>입력하세요</w:t>
      </w:r>
      <w:r>
        <w:rPr>
          <w:b/>
          <w:color w:val="8A929C"/>
          <w:sz w:val="16"/>
        </w:rPr>
        <w:t xml:space="preserve">          지원 회사  </w:t>
      </w:r>
      <w:r>
        <w:rPr>
          <w:color w:val="A9B0B8"/>
          <w:sz w:val="19"/>
        </w:rPr>
        <w:t>입력하세요</w:t>
      </w: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384E8A"/>
          <w:sz w:val="22"/>
        </w:rPr>
        <w:t xml:space="preserve">01  </w:t>
      </w:r>
      <w:r>
        <w:rPr>
          <w:rFonts w:ascii="바탕" w:hAnsi="바탕" w:eastAsia="바탕" w:cs="바탕"/>
          <w:b/>
          <w:color w:val="1C2B54"/>
          <w:sz w:val="23"/>
        </w:rPr>
        <w:t>장애·고장을 신속하게 해결한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(800자)</w:t>
      </w: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384E8A"/>
          <w:sz w:val="22"/>
        </w:rPr>
        <w:t xml:space="preserve">02  </w:t>
      </w:r>
      <w:r>
        <w:rPr>
          <w:rFonts w:ascii="바탕" w:hAnsi="바탕" w:eastAsia="바탕" w:cs="바탕"/>
          <w:b/>
          <w:color w:val="1C2B54"/>
          <w:sz w:val="23"/>
        </w:rPr>
        <w:t>점검 기록·안전 규정을 지킨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384E8A"/>
          <w:sz w:val="22"/>
        </w:rPr>
        <w:t xml:space="preserve">03  </w:t>
      </w:r>
      <w:r>
        <w:rPr>
          <w:rFonts w:ascii="바탕" w:hAnsi="바탕" w:eastAsia="바탕" w:cs="바탕"/>
          <w:b/>
          <w:color w:val="1C2B54"/>
          <w:sz w:val="23"/>
        </w:rPr>
        <w:t>정기 점검에서 이상을 미리 찾아낸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384E8A"/>
          <w:sz w:val="22"/>
        </w:rPr>
        <w:t xml:space="preserve">04  </w:t>
      </w:r>
      <w:r>
        <w:rPr>
          <w:rFonts w:ascii="바탕" w:hAnsi="바탕" w:eastAsia="바탕" w:cs="바탕"/>
          <w:b/>
          <w:color w:val="1C2B54"/>
          <w:sz w:val="23"/>
        </w:rPr>
        <w:t>에너지 절감이나 설비 개선 제안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0" w:right="1050" w:bottom="720" w:left="10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전기·설비 기술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