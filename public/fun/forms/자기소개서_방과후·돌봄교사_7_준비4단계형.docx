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40825F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24F37"/>
          <w:spacing w:val="80"/>
          <w:sz w:val="42"/>
        </w:rPr>
        <w:t>자기소개서</w:t>
      </w:r>
      <w:r>
        <w:rPr>
          <w:color w:val="8A929C"/>
          <w:sz w:val="20"/>
        </w:rPr>
        <w:tab/>
        <w:t>방과후·돌봄교사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1. </w:t>
      </w:r>
      <w:r>
        <w:rPr>
          <w:b/>
          <w:color w:val="224F37"/>
          <w:sz w:val="20"/>
        </w:rPr>
        <w:t>아이들이 즐겁게 참여하도록 이끈 프로그램 사례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2. </w:t>
      </w:r>
      <w:r>
        <w:rPr>
          <w:b/>
          <w:color w:val="224F37"/>
          <w:sz w:val="20"/>
        </w:rPr>
        <w:t>아이들 사이 갈등을 풀어 준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3. </w:t>
      </w:r>
      <w:r>
        <w:rPr>
          <w:b/>
          <w:color w:val="224F37"/>
          <w:sz w:val="20"/>
        </w:rPr>
        <w:t>안전사고를 예방하기 위해 지킨 원칙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4. </w:t>
      </w:r>
      <w:r>
        <w:rPr>
          <w:b/>
          <w:color w:val="224F37"/>
          <w:sz w:val="20"/>
        </w:rPr>
        <w:t>입사 후 운영하고 싶은 프로그램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