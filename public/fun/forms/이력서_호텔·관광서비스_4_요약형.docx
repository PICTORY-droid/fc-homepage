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31363F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호텔·관광 서비스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HOTEL · TOURISM SERVICE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희망부서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575E6B"/>
              <w:left w:val="nil"/>
              <w:bottom w:val="nil"/>
              <w:right w:val="nil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575E6B"/>
              <w:left w:val="nil"/>
              <w:bottom w:val="nil"/>
              <w:right w:val="nil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575E6B"/>
              <w:left w:val="nil"/>
              <w:bottom w:val="nil"/>
              <w:right w:val="nil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어학 능력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언 어</w:t>
            </w:r>
          </w:p>
        </w:tc>
        <w:tc>
          <w:tcPr>
            <w:tcW w:type="dxa" w:w="26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시험 · 자격</w:t>
            </w:r>
          </w:p>
        </w:tc>
        <w:tc>
          <w:tcPr>
            <w:tcW w:type="dxa" w:w="26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점수 · 급수</w:t>
            </w:r>
          </w:p>
        </w:tc>
        <w:tc>
          <w:tcPr>
            <w:tcW w:type="dxa" w:w="267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회화 수준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근무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호텔 · 업체명</w:t>
            </w:r>
          </w:p>
        </w:tc>
        <w:tc>
          <w:tcPr>
            <w:tcW w:type="dxa" w:w="282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부 서</w:t>
            </w:r>
          </w:p>
        </w:tc>
        <w:tc>
          <w:tcPr>
            <w:tcW w:type="dxa" w:w="283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경험 부서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프런트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컨시어지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객실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식음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연회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예약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여행 상품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서비스 우수 사례 · 고객 칭찬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500" w:hRule="atLeast"/>
          <w:cantSplit/>
        </w:trPr>
        <w:tc>
          <w:tcPr>
            <w:tcW w:type="dxa" w:w="1059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자격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3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학교</w:t>
            </w:r>
          </w:p>
        </w:tc>
        <w:tc>
          <w:tcPr>
            <w:tcW w:type="dxa" w:w="424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호텔·관광 서비스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2022.05~현재 · ○○호텔 프런트 · 외국인 투숙객 응대 · 고객 칭찬 카드 월 평균 6건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