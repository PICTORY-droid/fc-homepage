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3E393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법인영업(B2B)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B2B SALES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696359"/>
              <w:left w:val="nil"/>
              <w:bottom w:val="nil"/>
              <w:right w:val="nil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696359"/>
              <w:left w:val="nil"/>
              <w:bottom w:val="nil"/>
              <w:right w:val="nil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696359"/>
              <w:left w:val="nil"/>
              <w:bottom w:val="nil"/>
              <w:right w:val="nil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자격명</w:t>
            </w:r>
          </w:p>
        </w:tc>
        <w:tc>
          <w:tcPr>
            <w:tcW w:type="dxa" w:w="424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영업 실적 (연도별)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목표 매출</w:t>
            </w:r>
          </w:p>
        </w:tc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 매출</w:t>
            </w:r>
          </w:p>
        </w:tc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달성률</w:t>
            </w:r>
          </w:p>
        </w:tc>
        <w:tc>
          <w:tcPr>
            <w:tcW w:type="dxa" w:w="213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1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주요 거래처 · 수주 사례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거래처(업종)</w:t>
            </w:r>
          </w:p>
        </w:tc>
        <w:tc>
          <w:tcPr>
            <w:tcW w:type="dxa" w:w="26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제안 상품 · 솔루션</w:t>
            </w:r>
          </w:p>
        </w:tc>
        <w:tc>
          <w:tcPr>
            <w:tcW w:type="dxa" w:w="26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계약 규모</w:t>
            </w:r>
          </w:p>
        </w:tc>
        <w:tc>
          <w:tcPr>
            <w:tcW w:type="dxa" w:w="267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영업 기간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영업 방식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신규 개척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기존 고객 관리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입찰 · 제안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채널 · 대리점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 · 온라인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직위</w:t>
            </w:r>
          </w:p>
        </w:tc>
        <w:tc>
          <w:tcPr>
            <w:tcW w:type="dxa" w:w="424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