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1B2C55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6508C"/>
          <w:sz w:val="22"/>
        </w:rPr>
        <w:t>간호사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6508C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B2C55"/>
          <w:sz w:val="23"/>
        </w:rPr>
        <w:t>임상 실습·근무 중 기억에 남는 환자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6508C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B2C55"/>
          <w:sz w:val="23"/>
        </w:rPr>
        <w:t>응급·위급 상황에서 침착하게 대응한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6508C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B2C55"/>
          <w:sz w:val="23"/>
        </w:rPr>
        <w:t>환자·보호자와 신뢰를 쌓은 대화의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6508C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B2C55"/>
          <w:sz w:val="23"/>
        </w:rPr>
        <w:t>동료와의 협업 또는 인계(인수인계)에서 지킨 원칙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