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5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432D43"/>
            <w:vAlign w:val="center"/>
          </w:tcPr>
          <w:p>
            <w:pPr>
              <w:tabs>
                <w:tab w:pos="975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FFFFFF"/>
                <w:spacing w:val="80"/>
                <w:sz w:val="40"/>
              </w:rPr>
              <w:t>이 력 서</w:t>
            </w:r>
            <w:r>
              <w:rPr>
                <w:color w:val="DDE6F0"/>
                <w:sz w:val="18"/>
              </w:rPr>
              <w:tab/>
              <w:t>HOTEL · TOURISM SERVICE</w:t>
            </w:r>
          </w:p>
        </w:tc>
      </w:tr>
    </w:tbl>
    <w:p>
      <w:pPr>
        <w:spacing w:lineRule="exact" w:line="120" w:before="0" w:after="0"/>
      </w:pP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765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연 락 처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생년월일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희망 부서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주 소</w:t>
            </w:r>
          </w:p>
        </w:tc>
        <w:tc>
          <w:tcPr>
            <w:tcW w:type="dxa" w:w="3000"/>
            <w:vAlign w:val="center"/>
          </w:tcPr>
          <w:p/>
        </w:tc>
      </w:tr>
    </w:tbl>
    <w:p>
      <w:pPr>
        <w:keepNext/>
        <w:pBdr>
          <w:left w:val="single" w:sz="36" w:space="6" w:color="715071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432D43"/>
          <w:sz w:val="22"/>
        </w:rPr>
        <w:t>어학 능력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610"/>
      </w:tblGrid>
      <w:tr>
        <w:trPr>
          <w:trHeight w:val="420" w:hRule="atLeast"/>
          <w:cantSplit/>
        </w:trPr>
        <w:tc>
          <w:tcPr>
            <w:tcW w:type="dxa" w:w="258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언 어</w:t>
            </w:r>
          </w:p>
        </w:tc>
        <w:tc>
          <w:tcPr>
            <w:tcW w:type="dxa" w:w="258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시험 · 자격</w:t>
            </w:r>
          </w:p>
        </w:tc>
        <w:tc>
          <w:tcPr>
            <w:tcW w:type="dxa" w:w="258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점수 · 급수</w:t>
            </w:r>
          </w:p>
        </w:tc>
        <w:tc>
          <w:tcPr>
            <w:tcW w:type="dxa" w:w="261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회화 수준</w:t>
            </w:r>
          </w:p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</w:tbl>
    <w:p>
      <w:pPr>
        <w:keepNext/>
        <w:pBdr>
          <w:left w:val="single" w:sz="36" w:space="6" w:color="715071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432D43"/>
          <w:sz w:val="22"/>
        </w:rPr>
        <w:t>근무 경력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호텔 · 업체명</w:t>
            </w:r>
          </w:p>
        </w:tc>
        <w:tc>
          <w:tcPr>
            <w:tcW w:type="dxa" w:w="276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부 서</w:t>
            </w:r>
          </w:p>
        </w:tc>
        <w:tc>
          <w:tcPr>
            <w:tcW w:type="dxa" w:w="276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715071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432D43"/>
          <w:sz w:val="22"/>
        </w:rPr>
        <w:t>경험 부서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프런트   □ 컨시어지   □ 객실   □ 식음   □ 연회   □ 예약   □ 여행 상품</w:t>
            </w:r>
          </w:p>
        </w:tc>
      </w:tr>
    </w:tbl>
    <w:p>
      <w:pPr>
        <w:keepNext/>
        <w:pBdr>
          <w:left w:val="single" w:sz="36" w:space="6" w:color="715071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432D43"/>
          <w:sz w:val="22"/>
        </w:rPr>
        <w:t>서비스 우수 사례 · 고객 칭찬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5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left w:val="single" w:sz="36" w:space="6" w:color="715071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432D43"/>
          <w:sz w:val="22"/>
        </w:rPr>
        <w:t>자격 · 학력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취득일</w:t>
            </w:r>
          </w:p>
        </w:tc>
        <w:tc>
          <w:tcPr>
            <w:tcW w:type="dxa" w:w="414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자격 · 학교</w:t>
            </w:r>
          </w:p>
        </w:tc>
        <w:tc>
          <w:tcPr>
            <w:tcW w:type="dxa" w:w="4140"/>
            <w:shd w:val="clear" w:color="auto" w:fill="F5F2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32D43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호텔·관광 서비스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