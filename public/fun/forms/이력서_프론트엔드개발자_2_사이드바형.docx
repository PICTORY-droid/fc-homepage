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프론트엔드 개발자로서 어떤 가치를 만드는 사람인지 두 줄로 적어 주세요.</w:t>
            </w: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학력 ·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배포한 서비스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서비스명</w:t>
            </w:r>
            <w:r>
              <w:rPr>
                <w:b/>
                <w:color w:val="2B4634"/>
                <w:sz w:val="21"/>
              </w:rPr>
              <w:tab/>
              <w:t>역 할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사용 기술 · URL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B4634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화면 ·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D755A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24"/>
              </w:rPr>
              <w:t>성능 · 접근성 개선 사례 (전후 수치로)</w:t>
            </w: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5D3CA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2F5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B4634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D755A"/>
                <w:sz w:val="21"/>
              </w:rPr>
              <w:t>프론트엔드 개발자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FRONTEND DEVELOPER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포트폴리오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GitHub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D755A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B4634"/>
                <w:spacing w:val="30"/>
                <w:sz w:val="17"/>
              </w:rPr>
              <w:t>기술 역량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4D755A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프론트엔드 개발자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2022.09~2024.02 · ○○ 서비스 · 메인 화면 LCP 4.1s → 2.2s, 번들 31% 감소, 접근성 점수 72 → 95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