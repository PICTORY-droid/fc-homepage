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pBdr>
          <w:bottom w:val="single" w:sz="14" w:space="4" w:color="224F37"/>
        </w:pBdr>
        <w:tabs>
          <w:tab w:pos="10350" w:val="right"/>
        </w:tabs>
        <w:spacing w:before="0" w:after="40"/>
        <w:jc w:val="left"/>
      </w:pPr>
      <w:r>
        <w:rPr>
          <w:rFonts w:ascii="바탕" w:hAnsi="바탕" w:eastAsia="바탕" w:cs="바탕"/>
          <w:b/>
          <w:color w:val="224F37"/>
          <w:spacing w:val="80"/>
          <w:sz w:val="44"/>
        </w:rPr>
        <w:t>RESUME</w:t>
      </w:r>
      <w:r>
        <w:rPr>
          <w:color w:val="8A929C"/>
          <w:sz w:val="17"/>
        </w:rPr>
        <w:tab/>
        <w:t>JSON Resume 구조</w:t>
      </w:r>
    </w:p>
    <w:p>
      <w:pPr>
        <w:keepNext w:val="0"/>
        <w:spacing w:before="160" w:after="40"/>
        <w:jc w:val="left"/>
      </w:pPr>
      <w:r>
        <w:rPr>
          <w:b/>
          <w:color w:val="40825F"/>
          <w:sz w:val="17"/>
        </w:rPr>
        <w:t>basics</w:t>
      </w:r>
    </w:p>
    <w:tbl>
      <w:tblPr>
        <w:tblW w:w="10350" w:type="dxa"/>
        <w:jc w:val="left"/>
        <w:tblBorders>
          <w:top w:val="single" w:sz="4" w:space="0" w:color="C3D5CB"/>
          <w:left w:val="single" w:sz="4" w:space="0" w:color="C3D5CB"/>
          <w:bottom w:val="single" w:sz="4" w:space="0" w:color="C3D5CB"/>
          <w:right w:val="single" w:sz="4" w:space="0" w:color="C3D5CB"/>
          <w:insideH w:val="single" w:sz="4" w:space="0" w:color="C3D5CB"/>
          <w:insideV w:val="single" w:sz="4" w:space="0" w:color="C3D5CB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650"/>
        <w:gridCol w:w="8700"/>
      </w:tblGrid>
      <w:tr>
        <w:trPr>
          <w:trHeight w:val="420" w:hRule="atLeast"/>
          <w:cantSplit/>
        </w:trPr>
        <w:tc>
          <w:tcPr>
            <w:tcW w:type="dxa" w:w="1650"/>
            <w:shd w:val="clear" w:color="auto" w:fill="F1F6F3"/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color w:val="224F37"/>
                <w:sz w:val="18"/>
              </w:rPr>
              <w:t>name · label</w:t>
            </w:r>
          </w:p>
        </w:tc>
        <w:tc>
          <w:tcPr>
            <w:tcW w:type="dxa" w:w="8700"/>
            <w:vAlign w:val="center"/>
          </w:tcPr>
          <w:p/>
        </w:tc>
      </w:tr>
      <w:tr>
        <w:trPr>
          <w:trHeight w:val="420" w:hRule="atLeast"/>
          <w:cantSplit/>
        </w:trPr>
        <w:tc>
          <w:tcPr>
            <w:tcW w:type="dxa" w:w="1650"/>
            <w:shd w:val="clear" w:color="auto" w:fill="F1F6F3"/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color w:val="224F37"/>
                <w:sz w:val="18"/>
              </w:rPr>
              <w:t>연락처</w:t>
            </w:r>
          </w:p>
        </w:tc>
        <w:tc>
          <w:tcPr>
            <w:tcW w:type="dxa" w:w="8700"/>
            <w:vAlign w:val="center"/>
          </w:tcPr>
          <w:p/>
        </w:tc>
      </w:tr>
      <w:tr>
        <w:trPr>
          <w:trHeight w:val="420" w:hRule="atLeast"/>
          <w:cantSplit/>
        </w:trPr>
        <w:tc>
          <w:tcPr>
            <w:tcW w:type="dxa" w:w="1650"/>
            <w:shd w:val="clear" w:color="auto" w:fill="F1F6F3"/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color w:val="224F37"/>
                <w:sz w:val="18"/>
              </w:rPr>
              <w:t>이메일</w:t>
            </w:r>
          </w:p>
        </w:tc>
        <w:tc>
          <w:tcPr>
            <w:tcW w:type="dxa" w:w="8700"/>
            <w:vAlign w:val="center"/>
          </w:tcPr>
          <w:p/>
        </w:tc>
      </w:tr>
      <w:tr>
        <w:trPr>
          <w:trHeight w:val="420" w:hRule="atLeast"/>
          <w:cantSplit/>
        </w:trPr>
        <w:tc>
          <w:tcPr>
            <w:tcW w:type="dxa" w:w="1650"/>
            <w:shd w:val="clear" w:color="auto" w:fill="F1F6F3"/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color w:val="224F37"/>
                <w:sz w:val="18"/>
              </w:rPr>
              <w:t>희망지역</w:t>
            </w:r>
          </w:p>
        </w:tc>
        <w:tc>
          <w:tcPr>
            <w:tcW w:type="dxa" w:w="8700"/>
            <w:vAlign w:val="center"/>
          </w:tcPr>
          <w:p/>
        </w:tc>
      </w:tr>
      <w:tr>
        <w:trPr>
          <w:trHeight w:val="420" w:hRule="atLeast"/>
          <w:cantSplit/>
        </w:trPr>
        <w:tc>
          <w:tcPr>
            <w:tcW w:type="dxa" w:w="1650"/>
            <w:shd w:val="clear" w:color="auto" w:fill="F1F6F3"/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color w:val="224F37"/>
                <w:sz w:val="18"/>
              </w:rPr>
              <w:t>주소</w:t>
            </w:r>
          </w:p>
        </w:tc>
        <w:tc>
          <w:tcPr>
            <w:tcW w:type="dxa" w:w="8700"/>
            <w:vAlign w:val="center"/>
          </w:tcPr>
          <w:p/>
        </w:tc>
      </w:tr>
      <w:tr>
        <w:trPr>
          <w:trHeight w:val="420" w:hRule="atLeast"/>
          <w:cantSplit/>
        </w:trPr>
        <w:tc>
          <w:tcPr>
            <w:tcW w:type="dxa" w:w="1650"/>
            <w:shd w:val="clear" w:color="auto" w:fill="F1F6F3"/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color w:val="224F37"/>
                <w:sz w:val="18"/>
              </w:rPr>
              <w:t>summary</w:t>
            </w:r>
          </w:p>
        </w:tc>
        <w:tc>
          <w:tcPr>
            <w:tcW w:type="dxa" w:w="8700"/>
            <w:vAlign w:val="center"/>
          </w:tcPr>
          <w:p/>
        </w:tc>
      </w:tr>
      <w:tr>
        <w:trPr>
          <w:trHeight w:val="900" w:hRule="atLeast"/>
          <w:cantSplit/>
        </w:trPr>
        <w:tc>
          <w:tcPr>
            <w:tcW w:type="dxa" w:w="1650"/>
          </w:tcPr>
          <w:p/>
        </w:tc>
        <w:tc>
          <w:tcPr>
            <w:tcW w:type="dxa" w:w="8700"/>
          </w:tcPr>
          <w:p/>
        </w:tc>
      </w:tr>
    </w:tbl>
    <w:p>
      <w:pPr>
        <w:keepNext/>
        <w:pBdr>
          <w:bottom w:val="single" w:sz="6" w:space="3" w:color="C3D5CB"/>
        </w:pBdr>
        <w:spacing w:before="240" w:after="80"/>
        <w:jc w:val="left"/>
      </w:pPr>
      <w:r>
        <w:rPr>
          <w:b/>
          <w:color w:val="40825F"/>
          <w:sz w:val="17"/>
        </w:rPr>
        <w:t>education</w:t>
      </w:r>
      <w:r>
        <w:rPr>
          <w:rFonts w:ascii="바탕" w:hAnsi="바탕" w:eastAsia="바탕" w:cs="바탕"/>
          <w:b/>
          <w:color w:val="224F37"/>
          <w:sz w:val="22"/>
        </w:rPr>
        <w:t xml:space="preserve">   자격 · 교육</w:t>
      </w:r>
    </w:p>
    <w:tbl>
      <w:tblPr>
        <w:tblW w:w="10350" w:type="dxa"/>
        <w:jc w:val="left"/>
        <w:tblBorders>
          <w:top w:val="single" w:sz="4" w:space="0" w:color="C3D5CB"/>
          <w:left w:val="single" w:sz="4" w:space="0" w:color="C3D5CB"/>
          <w:bottom w:val="single" w:sz="4" w:space="0" w:color="C3D5CB"/>
          <w:right w:val="single" w:sz="4" w:space="0" w:color="C3D5CB"/>
          <w:insideH w:val="single" w:sz="4" w:space="0" w:color="C3D5CB"/>
          <w:insideV w:val="single" w:sz="4" w:space="0" w:color="C3D5CB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070"/>
        <w:gridCol w:w="4140"/>
        <w:gridCol w:w="4140"/>
      </w:tblGrid>
      <w:tr>
        <w:trPr>
          <w:trHeight w:val="420" w:hRule="atLeast"/>
          <w:cantSplit/>
        </w:trPr>
        <w:tc>
          <w:tcPr>
            <w:tcW w:type="dxa" w:w="2070"/>
            <w:shd w:val="clear" w:color="auto" w:fill="F1F6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24F37"/>
                <w:sz w:val="19"/>
              </w:rPr>
              <w:t>취득일</w:t>
            </w:r>
          </w:p>
        </w:tc>
        <w:tc>
          <w:tcPr>
            <w:tcW w:type="dxa" w:w="4140"/>
            <w:shd w:val="clear" w:color="auto" w:fill="F1F6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24F37"/>
                <w:sz w:val="19"/>
              </w:rPr>
              <w:t>자격 · 교육명</w:t>
            </w:r>
          </w:p>
        </w:tc>
        <w:tc>
          <w:tcPr>
            <w:tcW w:type="dxa" w:w="4140"/>
            <w:shd w:val="clear" w:color="auto" w:fill="F1F6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24F37"/>
                <w:sz w:val="19"/>
              </w:rPr>
              <w:t>발급 기관</w:t>
            </w:r>
          </w:p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예) 2023.05.</w:t>
            </w:r>
          </w:p>
        </w:tc>
        <w:tc>
          <w:tcPr>
            <w:tcW w:type="dxa" w:w="414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○○ 자격/이수</w:t>
            </w:r>
          </w:p>
        </w:tc>
        <w:tc>
          <w:tcPr>
            <w:tcW w:type="dxa" w:w="414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○○공단</w:t>
            </w:r>
          </w:p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4140"/>
            <w:vAlign w:val="center"/>
          </w:tcPr>
          <w:p/>
        </w:tc>
        <w:tc>
          <w:tcPr>
            <w:tcW w:type="dxa" w:w="4140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4140"/>
            <w:vAlign w:val="center"/>
          </w:tcPr>
          <w:p/>
        </w:tc>
        <w:tc>
          <w:tcPr>
            <w:tcW w:type="dxa" w:w="4140"/>
            <w:vAlign w:val="center"/>
          </w:tcPr>
          <w:p/>
        </w:tc>
      </w:tr>
    </w:tbl>
    <w:p>
      <w:pPr>
        <w:keepNext/>
        <w:pBdr>
          <w:bottom w:val="single" w:sz="6" w:space="3" w:color="C3D5CB"/>
        </w:pBdr>
        <w:spacing w:before="240" w:after="80"/>
        <w:jc w:val="left"/>
      </w:pPr>
      <w:r>
        <w:rPr>
          <w:b/>
          <w:color w:val="40825F"/>
          <w:sz w:val="17"/>
        </w:rPr>
        <w:t>education</w:t>
      </w:r>
      <w:r>
        <w:rPr>
          <w:rFonts w:ascii="바탕" w:hAnsi="바탕" w:eastAsia="바탕" w:cs="바탕"/>
          <w:b/>
          <w:color w:val="224F37"/>
          <w:sz w:val="22"/>
        </w:rPr>
        <w:t xml:space="preserve">   인력 관리 · 교육 경험</w:t>
      </w:r>
    </w:p>
    <w:tbl>
      <w:tblPr>
        <w:tblW w:w="10350" w:type="dxa"/>
        <w:jc w:val="left"/>
        <w:tblBorders>
          <w:top w:val="single" w:sz="4" w:space="0" w:color="C3D5CB"/>
          <w:left w:val="single" w:sz="4" w:space="0" w:color="C3D5CB"/>
          <w:bottom w:val="single" w:sz="4" w:space="0" w:color="C3D5CB"/>
          <w:right w:val="single" w:sz="4" w:space="0" w:color="C3D5CB"/>
          <w:insideH w:val="single" w:sz="4" w:space="0" w:color="C3D5CB"/>
          <w:insideV w:val="single" w:sz="4" w:space="0" w:color="C3D5CB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1050" w:hRule="atLeast"/>
          <w:cantSplit/>
        </w:trPr>
        <w:tc>
          <w:tcPr>
            <w:tcW w:type="dxa" w:w="10350"/>
          </w:tcPr>
          <w:p/>
        </w:tc>
      </w:tr>
    </w:tbl>
    <w:p>
      <w:pPr>
        <w:keepNext/>
        <w:pBdr>
          <w:bottom w:val="single" w:sz="6" w:space="3" w:color="C3D5CB"/>
        </w:pBdr>
        <w:spacing w:before="240" w:after="80"/>
        <w:jc w:val="left"/>
      </w:pPr>
      <w:r>
        <w:rPr>
          <w:b/>
          <w:color w:val="40825F"/>
          <w:sz w:val="17"/>
        </w:rPr>
        <w:t>education</w:t>
      </w:r>
      <w:r>
        <w:rPr>
          <w:rFonts w:ascii="바탕" w:hAnsi="바탕" w:eastAsia="바탕" w:cs="바탕"/>
          <w:b/>
          <w:color w:val="224F37"/>
          <w:sz w:val="22"/>
        </w:rPr>
        <w:t xml:space="preserve">   학 력</w:t>
      </w:r>
    </w:p>
    <w:tbl>
      <w:tblPr>
        <w:tblW w:w="10350" w:type="dxa"/>
        <w:jc w:val="left"/>
        <w:tblBorders>
          <w:top w:val="single" w:sz="4" w:space="0" w:color="C3D5CB"/>
          <w:left w:val="single" w:sz="4" w:space="0" w:color="C3D5CB"/>
          <w:bottom w:val="single" w:sz="4" w:space="0" w:color="C3D5CB"/>
          <w:right w:val="single" w:sz="4" w:space="0" w:color="C3D5CB"/>
          <w:insideH w:val="single" w:sz="4" w:space="0" w:color="C3D5CB"/>
          <w:insideV w:val="single" w:sz="4" w:space="0" w:color="C3D5CB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070"/>
        <w:gridCol w:w="4140"/>
        <w:gridCol w:w="4140"/>
      </w:tblGrid>
      <w:tr>
        <w:trPr>
          <w:trHeight w:val="420" w:hRule="atLeast"/>
          <w:cantSplit/>
        </w:trPr>
        <w:tc>
          <w:tcPr>
            <w:tcW w:type="dxa" w:w="2070"/>
            <w:shd w:val="clear" w:color="auto" w:fill="F1F6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24F37"/>
                <w:sz w:val="19"/>
              </w:rPr>
              <w:t>기 간</w:t>
            </w:r>
          </w:p>
        </w:tc>
        <w:tc>
          <w:tcPr>
            <w:tcW w:type="dxa" w:w="4140"/>
            <w:shd w:val="clear" w:color="auto" w:fill="F1F6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24F37"/>
                <w:sz w:val="19"/>
              </w:rPr>
              <w:t>학교명</w:t>
            </w:r>
          </w:p>
        </w:tc>
        <w:tc>
          <w:tcPr>
            <w:tcW w:type="dxa" w:w="4140"/>
            <w:shd w:val="clear" w:color="auto" w:fill="F1F6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24F37"/>
                <w:sz w:val="19"/>
              </w:rPr>
              <w:t>전 공</w:t>
            </w:r>
          </w:p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예) 2022.03 ~ 2024.02</w:t>
            </w:r>
          </w:p>
        </w:tc>
        <w:tc>
          <w:tcPr>
            <w:tcW w:type="dxa" w:w="414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○○대학교</w:t>
            </w:r>
          </w:p>
        </w:tc>
        <w:tc>
          <w:tcPr>
            <w:tcW w:type="dxa" w:w="414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○○학과 (학점 3.8/4.5)</w:t>
            </w:r>
          </w:p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4140"/>
            <w:vAlign w:val="center"/>
          </w:tcPr>
          <w:p/>
        </w:tc>
        <w:tc>
          <w:tcPr>
            <w:tcW w:type="dxa" w:w="4140"/>
            <w:vAlign w:val="center"/>
          </w:tcPr>
          <w:p/>
        </w:tc>
      </w:tr>
    </w:tbl>
    <w:p>
      <w:pPr>
        <w:keepNext/>
        <w:pBdr>
          <w:bottom w:val="single" w:sz="6" w:space="3" w:color="C3D5CB"/>
        </w:pBdr>
        <w:spacing w:before="240" w:after="80"/>
        <w:jc w:val="left"/>
      </w:pPr>
      <w:r>
        <w:rPr>
          <w:b/>
          <w:color w:val="40825F"/>
          <w:sz w:val="17"/>
        </w:rPr>
        <w:t>work</w:t>
      </w:r>
      <w:r>
        <w:rPr>
          <w:rFonts w:ascii="바탕" w:hAnsi="바탕" w:eastAsia="바탕" w:cs="바탕"/>
          <w:b/>
          <w:color w:val="224F37"/>
          <w:sz w:val="22"/>
        </w:rPr>
        <w:t xml:space="preserve">   매장 운영 경험</w:t>
      </w:r>
    </w:p>
    <w:tbl>
      <w:tblPr>
        <w:tblW w:w="10350" w:type="dxa"/>
        <w:jc w:val="left"/>
        <w:tblBorders>
          <w:top w:val="single" w:sz="4" w:space="0" w:color="C3D5CB"/>
          <w:left w:val="single" w:sz="4" w:space="0" w:color="C3D5CB"/>
          <w:bottom w:val="single" w:sz="4" w:space="0" w:color="C3D5CB"/>
          <w:right w:val="single" w:sz="4" w:space="0" w:color="C3D5CB"/>
          <w:insideH w:val="single" w:sz="4" w:space="0" w:color="C3D5CB"/>
          <w:insideV w:val="single" w:sz="4" w:space="0" w:color="C3D5CB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070"/>
        <w:gridCol w:w="2070"/>
        <w:gridCol w:w="2070"/>
        <w:gridCol w:w="2070"/>
        <w:gridCol w:w="2070"/>
      </w:tblGrid>
      <w:tr>
        <w:trPr>
          <w:trHeight w:val="420" w:hRule="atLeast"/>
          <w:cantSplit/>
        </w:trPr>
        <w:tc>
          <w:tcPr>
            <w:tcW w:type="dxa" w:w="2070"/>
            <w:shd w:val="clear" w:color="auto" w:fill="F1F6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24F37"/>
                <w:sz w:val="19"/>
              </w:rPr>
              <w:t>기 간</w:t>
            </w:r>
          </w:p>
        </w:tc>
        <w:tc>
          <w:tcPr>
            <w:tcW w:type="dxa" w:w="2070"/>
            <w:shd w:val="clear" w:color="auto" w:fill="F1F6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24F37"/>
                <w:sz w:val="19"/>
              </w:rPr>
              <w:t>매장명</w:t>
            </w:r>
          </w:p>
        </w:tc>
        <w:tc>
          <w:tcPr>
            <w:tcW w:type="dxa" w:w="2070"/>
            <w:shd w:val="clear" w:color="auto" w:fill="F1F6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24F37"/>
                <w:sz w:val="19"/>
              </w:rPr>
              <w:t>규모 (평 ·</w:t>
              <w:br/>
              <w:t>인원)</w:t>
            </w:r>
          </w:p>
        </w:tc>
        <w:tc>
          <w:tcPr>
            <w:tcW w:type="dxa" w:w="2070"/>
            <w:shd w:val="clear" w:color="auto" w:fill="F1F6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24F37"/>
                <w:sz w:val="19"/>
              </w:rPr>
              <w:t>일 평균 매출</w:t>
            </w:r>
          </w:p>
        </w:tc>
        <w:tc>
          <w:tcPr>
            <w:tcW w:type="dxa" w:w="2070"/>
            <w:shd w:val="clear" w:color="auto" w:fill="F1F6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24F37"/>
                <w:sz w:val="19"/>
              </w:rPr>
              <w:t>직 책</w:t>
            </w:r>
          </w:p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예) 2022.03 ~ 2024.02</w:t>
            </w:r>
          </w:p>
        </w:tc>
        <w:tc>
          <w:tcPr>
            <w:tcW w:type="dxa" w:w="2070"/>
            <w:vAlign w:val="center"/>
          </w:tcPr>
          <w:p/>
        </w:tc>
        <w:tc>
          <w:tcPr>
            <w:tcW w:type="dxa" w:w="2070"/>
            <w:vAlign w:val="center"/>
          </w:tcPr>
          <w:p/>
        </w:tc>
        <w:tc>
          <w:tcPr>
            <w:tcW w:type="dxa" w:w="2070"/>
            <w:vAlign w:val="center"/>
          </w:tcPr>
          <w:p/>
        </w:tc>
        <w:tc>
          <w:tcPr>
            <w:tcW w:type="dxa" w:w="2070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2070"/>
            <w:vAlign w:val="center"/>
          </w:tcPr>
          <w:p/>
        </w:tc>
        <w:tc>
          <w:tcPr>
            <w:tcW w:type="dxa" w:w="2070"/>
            <w:vAlign w:val="center"/>
          </w:tcPr>
          <w:p/>
        </w:tc>
        <w:tc>
          <w:tcPr>
            <w:tcW w:type="dxa" w:w="2070"/>
            <w:vAlign w:val="center"/>
          </w:tcPr>
          <w:p/>
        </w:tc>
        <w:tc>
          <w:tcPr>
            <w:tcW w:type="dxa" w:w="2070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2070"/>
            <w:vAlign w:val="center"/>
          </w:tcPr>
          <w:p/>
        </w:tc>
        <w:tc>
          <w:tcPr>
            <w:tcW w:type="dxa" w:w="2070"/>
            <w:vAlign w:val="center"/>
          </w:tcPr>
          <w:p/>
        </w:tc>
        <w:tc>
          <w:tcPr>
            <w:tcW w:type="dxa" w:w="2070"/>
            <w:vAlign w:val="center"/>
          </w:tcPr>
          <w:p/>
        </w:tc>
        <w:tc>
          <w:tcPr>
            <w:tcW w:type="dxa" w:w="2070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2070"/>
            <w:vAlign w:val="center"/>
          </w:tcPr>
          <w:p/>
        </w:tc>
        <w:tc>
          <w:tcPr>
            <w:tcW w:type="dxa" w:w="2070"/>
            <w:vAlign w:val="center"/>
          </w:tcPr>
          <w:p/>
        </w:tc>
        <w:tc>
          <w:tcPr>
            <w:tcW w:type="dxa" w:w="2070"/>
            <w:vAlign w:val="center"/>
          </w:tcPr>
          <w:p/>
        </w:tc>
        <w:tc>
          <w:tcPr>
            <w:tcW w:type="dxa" w:w="2070"/>
            <w:vAlign w:val="center"/>
          </w:tcPr>
          <w:p/>
        </w:tc>
      </w:tr>
    </w:tbl>
    <w:p>
      <w:pPr>
        <w:keepNext/>
        <w:pBdr>
          <w:bottom w:val="single" w:sz="6" w:space="3" w:color="C3D5CB"/>
        </w:pBdr>
        <w:spacing w:before="240" w:after="80"/>
        <w:jc w:val="left"/>
      </w:pPr>
      <w:r>
        <w:rPr>
          <w:b/>
          <w:color w:val="40825F"/>
          <w:sz w:val="17"/>
        </w:rPr>
        <w:t>work</w:t>
      </w:r>
      <w:r>
        <w:rPr>
          <w:rFonts w:ascii="바탕" w:hAnsi="바탕" w:eastAsia="바탕" w:cs="바탕"/>
          <w:b/>
          <w:color w:val="224F37"/>
          <w:sz w:val="22"/>
        </w:rPr>
        <w:t xml:space="preserve">   근무 가능</w:t>
      </w:r>
    </w:p>
    <w:tbl>
      <w:tblPr>
        <w:tblW w:w="10350" w:type="dxa"/>
        <w:jc w:val="left"/>
        <w:tblBorders>
          <w:top w:val="single" w:sz="4" w:space="0" w:color="C3D5CB"/>
          <w:left w:val="single" w:sz="4" w:space="0" w:color="C3D5CB"/>
          <w:bottom w:val="single" w:sz="4" w:space="0" w:color="C3D5CB"/>
          <w:right w:val="single" w:sz="4" w:space="0" w:color="C3D5CB"/>
          <w:insideH w:val="single" w:sz="4" w:space="0" w:color="C3D5CB"/>
          <w:insideV w:val="single" w:sz="4" w:space="0" w:color="C3D5CB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650"/>
        <w:gridCol w:w="8700"/>
      </w:tblGrid>
      <w:tr>
        <w:trPr>
          <w:trHeight w:val="510" w:hRule="atLeast"/>
          <w:cantSplit/>
        </w:trPr>
        <w:tc>
          <w:tcPr>
            <w:tcW w:type="dxa" w:w="1650"/>
            <w:shd w:val="clear" w:color="auto" w:fill="F1F6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24F37"/>
                <w:sz w:val="19"/>
              </w:rPr>
              <w:t>해당 항목</w:t>
            </w:r>
          </w:p>
        </w:tc>
        <w:tc>
          <w:tcPr>
            <w:tcW w:type="dxa" w:w="8700"/>
            <w:vAlign w:val="center"/>
          </w:tcPr>
          <w:p>
            <w:pPr>
              <w:spacing w:before="0" w:after="0"/>
              <w:jc w:val="left"/>
            </w:pPr>
            <w:r>
              <w:rPr>
                <w:sz w:val="19"/>
              </w:rPr>
              <w:t>□ 평일   □ 주말   □ 오픈   □ 마감   □ 야간   □ 공휴일</w:t>
            </w:r>
          </w:p>
        </w:tc>
      </w:tr>
    </w:tbl>
    <w:p>
      <w:pPr>
        <w:keepNext/>
        <w:pBdr>
          <w:bottom w:val="single" w:sz="6" w:space="3" w:color="C3D5CB"/>
        </w:pBdr>
        <w:spacing w:before="240" w:after="80"/>
        <w:jc w:val="left"/>
      </w:pPr>
      <w:r>
        <w:rPr>
          <w:b/>
          <w:color w:val="40825F"/>
          <w:sz w:val="17"/>
        </w:rPr>
        <w:t>work</w:t>
      </w:r>
      <w:r>
        <w:rPr>
          <w:rFonts w:ascii="바탕" w:hAnsi="바탕" w:eastAsia="바탕" w:cs="바탕"/>
          <w:b/>
          <w:color w:val="224F37"/>
          <w:sz w:val="22"/>
        </w:rPr>
        <w:t xml:space="preserve">   매출 · 원가 · 고객 만족 개선</w:t>
      </w:r>
    </w:p>
    <w:tbl>
      <w:tblPr>
        <w:tblW w:w="10350" w:type="dxa"/>
        <w:jc w:val="left"/>
        <w:tblBorders>
          <w:top w:val="single" w:sz="4" w:space="0" w:color="C3D5CB"/>
          <w:left w:val="single" w:sz="4" w:space="0" w:color="C3D5CB"/>
          <w:bottom w:val="single" w:sz="4" w:space="0" w:color="C3D5CB"/>
          <w:right w:val="single" w:sz="4" w:space="0" w:color="C3D5CB"/>
          <w:insideH w:val="single" w:sz="4" w:space="0" w:color="C3D5CB"/>
          <w:insideV w:val="single" w:sz="4" w:space="0" w:color="C3D5CB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545"/>
        <w:gridCol w:w="3630"/>
        <w:gridCol w:w="1545"/>
        <w:gridCol w:w="3630"/>
      </w:tblGrid>
      <w:tr>
        <w:trPr>
          <w:trHeight w:val="465" w:hRule="atLeast"/>
          <w:cantSplit/>
        </w:trPr>
        <w:tc>
          <w:tcPr>
            <w:tcW w:type="dxa" w:w="1545"/>
            <w:shd w:val="clear" w:color="auto" w:fill="F1F6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24F37"/>
                <w:sz w:val="19"/>
              </w:rPr>
              <w:t>개선 과제</w:t>
            </w:r>
          </w:p>
        </w:tc>
        <w:tc>
          <w:tcPr>
            <w:tcW w:type="dxa" w:w="3630"/>
            <w:vAlign w:val="center"/>
          </w:tcPr>
          <w:p/>
        </w:tc>
        <w:tc>
          <w:tcPr>
            <w:tcW w:type="dxa" w:w="1545"/>
            <w:shd w:val="clear" w:color="auto" w:fill="F1F6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24F37"/>
                <w:sz w:val="19"/>
              </w:rPr>
              <w:t>기 간</w:t>
            </w:r>
          </w:p>
        </w:tc>
        <w:tc>
          <w:tcPr>
            <w:tcW w:type="dxa" w:w="3630"/>
            <w:vAlign w:val="center"/>
          </w:tcPr>
          <w:p/>
        </w:tc>
      </w:tr>
      <w:tr>
        <w:trPr>
          <w:trHeight w:val="1200" w:hRule="atLeast"/>
          <w:cantSplit/>
        </w:trPr>
        <w:tc>
          <w:tcPr>
            <w:tcW w:type="dxa" w:w="1545"/>
            <w:shd w:val="clear" w:color="auto" w:fill="F1F6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24F37"/>
                <w:sz w:val="19"/>
              </w:rPr>
              <w:t>방법 · 결과</w:t>
              <w:br/>
              <w:t>(전후 수치)</w:t>
            </w:r>
          </w:p>
        </w:tc>
        <w:tc>
          <w:tcPr>
            <w:tcW w:type="dxa" w:w="8805"/>
            <w:gridSpan w:val="3"/>
          </w:tcPr>
          <w:p/>
        </w:tc>
      </w:tr>
    </w:tbl>
    <w:p>
      <w:pPr>
        <w:spacing w:lineRule="exact" w:line="75" w:before="0" w:after="0"/>
      </w:pPr>
    </w:p>
    <w:p>
      <w:pPr>
        <w:keepNext w:val="0"/>
        <w:spacing w:before="240" w:after="60"/>
        <w:jc w:val="left"/>
      </w:pPr>
      <w:r>
        <w:rPr>
          <w:b/>
          <w:color w:val="40825F"/>
          <w:sz w:val="17"/>
        </w:rPr>
        <w:t>languages · interests · references</w:t>
      </w:r>
    </w:p>
    <w:tbl>
      <w:tblPr>
        <w:tblW w:w="10350" w:type="dxa"/>
        <w:jc w:val="left"/>
        <w:tblBorders>
          <w:top w:val="single" w:sz="4" w:space="0" w:color="C3D5CB"/>
          <w:left w:val="single" w:sz="4" w:space="0" w:color="C3D5CB"/>
          <w:bottom w:val="single" w:sz="4" w:space="0" w:color="C3D5CB"/>
          <w:right w:val="single" w:sz="4" w:space="0" w:color="C3D5CB"/>
          <w:insideH w:val="single" w:sz="4" w:space="0" w:color="C3D5CB"/>
          <w:insideV w:val="single" w:sz="4" w:space="0" w:color="C3D5CB"/>
        </w:tblBorders>
        <w:tblLayout w:type="fixed"/>
        <w:tblCellMar>
          <w:top w:w="70" w:type="dxa"/>
          <w:left w:w="110" w:type="dxa"/>
          <w:bottom w:w="70" w:type="dxa"/>
          <w:right w:w="110" w:type="dxa"/>
        </w:tblCellMar>
        <w:tblLook w:firstColumn="1" w:firstRow="1" w:lastColumn="0" w:lastRow="0" w:noHBand="0" w:noVBand="1" w:val="04A0"/>
      </w:tblPr>
      <w:tblGrid>
        <w:gridCol w:w="3450"/>
        <w:gridCol w:w="3450"/>
        <w:gridCol w:w="3450"/>
      </w:tblGrid>
      <w:tr>
        <w:trPr>
          <w:trHeight w:val="990" w:hRule="atLeast"/>
          <w:cantSplit/>
        </w:trPr>
        <w:tc>
          <w:tcPr>
            <w:tcW w:type="dxa" w:w="3450"/>
            <w:shd w:val="clear" w:color="auto" w:fill="F1F6F3"/>
          </w:tcPr>
          <w:p>
            <w:pPr>
              <w:spacing w:before="0" w:after="0"/>
              <w:jc w:val="left"/>
            </w:pPr>
            <w:r>
              <w:rPr>
                <w:b/>
                <w:color w:val="224F37"/>
                <w:sz w:val="17"/>
              </w:rPr>
              <w:t>언어 · 수준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7"/>
              </w:rPr>
              <w:t>입력하세요</w:t>
            </w:r>
          </w:p>
        </w:tc>
        <w:tc>
          <w:tcPr>
            <w:tcW w:type="dxa" w:w="3450"/>
            <w:shd w:val="clear" w:color="auto" w:fill="F1F6F3"/>
          </w:tcPr>
          <w:p>
            <w:pPr>
              <w:spacing w:before="0" w:after="0"/>
              <w:jc w:val="left"/>
            </w:pPr>
            <w:r>
              <w:rPr>
                <w:b/>
                <w:color w:val="224F37"/>
                <w:sz w:val="17"/>
              </w:rPr>
              <w:t>관심 분야 · 취미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7"/>
              </w:rPr>
              <w:t>입력하세요</w:t>
            </w:r>
          </w:p>
        </w:tc>
        <w:tc>
          <w:tcPr>
            <w:tcW w:type="dxa" w:w="3450"/>
            <w:shd w:val="clear" w:color="auto" w:fill="F1F6F3"/>
          </w:tcPr>
          <w:p>
            <w:pPr>
              <w:spacing w:before="0" w:after="0"/>
              <w:jc w:val="left"/>
            </w:pPr>
            <w:r>
              <w:rPr>
                <w:b/>
                <w:color w:val="224F37"/>
                <w:sz w:val="17"/>
              </w:rPr>
              <w:t>추천인 (선택)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7"/>
              </w:rPr>
              <w:t>입력하세요</w:t>
            </w:r>
          </w:p>
        </w:tc>
      </w:tr>
    </w:tbl>
    <w:p>
      <w:r>
        <w:br w:type="page"/>
      </w:r>
    </w:p>
    <w:p>
      <w:pPr>
        <w:keepNext w:val="0"/>
        <w:pBdr>
          <w:bottom w:val="single" w:sz="12" w:space="4" w:color="40825F"/>
        </w:pBdr>
        <w:spacing w:before="0" w:after="40"/>
        <w:jc w:val="left"/>
      </w:pPr>
      <w:r>
        <w:rPr>
          <w:rFonts w:ascii="바탕" w:hAnsi="바탕" w:eastAsia="바탕" w:cs="바탕"/>
          <w:b/>
          <w:color w:val="224F37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40825F"/>
          <w:sz w:val="19"/>
        </w:rPr>
        <w:t>외식·카페 매니저 이력서</w:t>
      </w:r>
    </w:p>
    <w:p>
      <w:pPr>
        <w:keepNext w:val="0"/>
        <w:spacing w:before="0" w:after="60"/>
        <w:jc w:val="left"/>
      </w:pPr>
      <w:r>
        <w:rPr>
          <w:b/>
          <w:color w:val="40825F"/>
          <w:sz w:val="19"/>
        </w:rPr>
        <w:t xml:space="preserve">1.  </w:t>
      </w:r>
      <w:r>
        <w:rPr>
          <w:sz w:val="19"/>
        </w:rPr>
        <w:t>순서: 인적사항 → 학력 → 경력 → 자격 → 어학. 학력·경력은 가장 최근 것부터 적습니다. (고용24)</w:t>
      </w:r>
    </w:p>
    <w:p>
      <w:pPr>
        <w:keepNext w:val="0"/>
        <w:spacing w:before="0" w:after="60"/>
        <w:jc w:val="left"/>
      </w:pPr>
      <w:r>
        <w:rPr>
          <w:b/>
          <w:color w:val="40825F"/>
          <w:sz w:val="19"/>
        </w:rPr>
        <w:t xml:space="preserve">2.  </w:t>
      </w:r>
      <w:r>
        <w:rPr>
          <w:sz w:val="19"/>
        </w:rPr>
        <w:t>경력은 '무슨 일을 했다'보다 '얼마나 바꿨다'를 숫자로 적습니다. 예) 처리 시간 40분 → 25분.</w:t>
      </w:r>
    </w:p>
    <w:p>
      <w:pPr>
        <w:keepNext w:val="0"/>
        <w:spacing w:before="0" w:after="60"/>
        <w:jc w:val="left"/>
      </w:pPr>
      <w:r>
        <w:rPr>
          <w:b/>
          <w:color w:val="40825F"/>
          <w:sz w:val="19"/>
        </w:rPr>
        <w:t xml:space="preserve">3.  </w:t>
      </w:r>
      <w:r>
        <w:rPr>
          <w:sz w:val="19"/>
        </w:rPr>
        <w:t>사실이 아닌 내용·부풀린 표현은 쓰지 않습니다. 확인 절차에서 불리해질 수 있습니다.</w:t>
      </w:r>
    </w:p>
    <w:p>
      <w:pPr>
        <w:keepNext w:val="0"/>
        <w:spacing w:before="0" w:after="60"/>
        <w:jc w:val="left"/>
      </w:pPr>
      <w:r>
        <w:rPr>
          <w:b/>
          <w:color w:val="40825F"/>
          <w:sz w:val="19"/>
        </w:rPr>
        <w:t xml:space="preserve">4.  </w:t>
      </w:r>
      <w:r>
        <w:rPr>
          <w:sz w:val="19"/>
        </w:rPr>
        <w:t>신입은 경력 대신 활동 기간·장소·내용·맡은 일·결과를 한 줄씩 적습니다. (NCS 경험사항)</w:t>
      </w:r>
    </w:p>
    <w:p>
      <w:pPr>
        <w:keepNext w:val="0"/>
        <w:spacing w:before="0" w:after="60"/>
        <w:jc w:val="left"/>
      </w:pPr>
      <w:r>
        <w:rPr>
          <w:b/>
          <w:color w:val="40825F"/>
          <w:sz w:val="19"/>
        </w:rPr>
        <w:t xml:space="preserve">5.  </w:t>
      </w:r>
      <w:r>
        <w:rPr>
          <w:sz w:val="19"/>
        </w:rPr>
        <w:t>주민등록번호·가족관계 등 직무와 무관한 정보는 적지 않아도 됩니다. 파일 이름은 '이름_직무'가 좋아요.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1F6F3"/>
          </w:tcPr>
          <w:p>
            <w:pPr>
              <w:spacing w:before="0" w:after="0"/>
              <w:jc w:val="left"/>
            </w:pPr>
            <w:r>
              <w:rPr>
                <w:b/>
                <w:color w:val="224F37"/>
                <w:sz w:val="19"/>
              </w:rPr>
              <w:t>외식·카페 매니저는 이렇게</w:t>
            </w:r>
          </w:p>
          <w:p>
            <w:pPr>
              <w:spacing w:before="40" w:after="0"/>
              <w:jc w:val="left"/>
            </w:pPr>
            <w:r>
              <w:rPr>
                <w:color w:val="224F37"/>
                <w:sz w:val="19"/>
              </w:rPr>
              <w:t>매장 규모(평수·직원 수)와 매출·원가·재고 같은 숫자를 적습니다. 직원 교육·인력 관리 경험도 중요합니다.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224F37"/>
          <w:sz w:val="20"/>
        </w:rPr>
        <w:t>경력·성과 이렇게 적어요 (예시 — 가상의 내용입니다)</w:t>
      </w:r>
    </w:p>
    <w:tbl>
      <w:tblPr>
        <w:tblW w:w="10350" w:type="dxa"/>
        <w:jc w:val="left"/>
        <w:tblBorders>
          <w:top w:val="single" w:sz="4" w:space="0" w:color="C3D5CB"/>
          <w:left w:val="single" w:sz="4" w:space="0" w:color="C3D5CB"/>
          <w:bottom w:val="single" w:sz="4" w:space="0" w:color="C3D5CB"/>
          <w:right w:val="single" w:sz="4" w:space="0" w:color="C3D5CB"/>
          <w:insideH w:val="single" w:sz="4" w:space="0" w:color="C3D5CB"/>
          <w:insideV w:val="single" w:sz="4" w:space="0" w:color="C3D5CB"/>
        </w:tblBorders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</w:tcPr>
          <w:p>
            <w:pPr>
              <w:spacing w:before="0" w:after="0"/>
              <w:jc w:val="left"/>
            </w:pPr>
            <w:r>
              <w:rPr>
                <w:color w:val="40825F"/>
                <w:sz w:val="19"/>
              </w:rPr>
              <w:t>2021~현재 · ○○카페 점장(25평·직원 7명) · 월 매출 +18%, 폐기율 6% → 3%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224F37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최근 것이 위에 있나요?   □ 숫자(건수·%·금액·기간)가 들어 있나요?   □ 내가 한 일과 팀이 한 일이 구분되나요?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오탈자·날짜 오류가 없나요?   □ 파일 이름은 '이름_직무'인가요?   □ 직무와 무관한 개인정보는 뺐나요?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690" w:right="780" w:bottom="600" w:left="78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이력서(JSON Resume) · 외식·카페 매니저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