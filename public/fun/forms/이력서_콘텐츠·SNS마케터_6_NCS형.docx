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val="clear" w:color="auto" w:fill="E0E3EB"/>
            <w:vAlign w:val="center"/>
          </w:tcPr>
          <w:p>
            <w:pPr>
              <w:tabs>
                <w:tab w:pos="981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1B2C55"/>
                <w:spacing w:val="60"/>
                <w:sz w:val="38"/>
              </w:rPr>
              <w:t>입사지원서 · 이력</w:t>
            </w:r>
            <w:r>
              <w:rPr>
                <w:color w:val="8A929C"/>
                <w:sz w:val="18"/>
              </w:rPr>
              <w:tab/>
              <w:t>콘텐츠·SNS 마케터 · NCS 구조</w:t>
            </w:r>
          </w:p>
        </w:tc>
      </w:tr>
    </w:tbl>
    <w:p>
      <w:pPr>
        <w:spacing w:lineRule="exact" w:line="120" w:before="0" w:after="0"/>
      </w:pPr>
    </w:p>
    <w:p>
      <w:pPr>
        <w:keepNext/>
        <w:pBdr>
          <w:bottom w:val="single" w:sz="10" w:space="3" w:color="36508C"/>
        </w:pBdr>
        <w:spacing w:before="240" w:after="80"/>
        <w:jc w:val="left"/>
      </w:pPr>
      <w:r>
        <w:rPr>
          <w:rFonts w:ascii="바탕" w:hAnsi="바탕" w:eastAsia="바탕" w:cs="바탕"/>
          <w:b/>
          <w:color w:val="1B2C55"/>
          <w:sz w:val="23"/>
        </w:rPr>
        <w:t>① 인적사항</w:t>
      </w:r>
      <w:r>
        <w:rPr>
          <w:color w:val="8A929C"/>
          <w:sz w:val="17"/>
        </w:rPr>
        <w:t xml:space="preserve">   이름·연락처·희망 직무를 정확히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740"/>
        <w:gridCol w:w="3975"/>
        <w:gridCol w:w="1740"/>
        <w:gridCol w:w="2955"/>
      </w:tblGrid>
      <w:tr>
        <w:trPr>
          <w:trHeight w:val="510" w:hRule="atLeast"/>
          <w:cantSplit/>
        </w:trPr>
        <w:tc>
          <w:tcPr>
            <w:tcW w:type="dxa" w:w="17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7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연 락 처</w:t>
            </w:r>
          </w:p>
        </w:tc>
        <w:tc>
          <w:tcPr>
            <w:tcW w:type="dxa" w:w="295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7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7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대표 채널 링크</w:t>
            </w:r>
          </w:p>
        </w:tc>
        <w:tc>
          <w:tcPr>
            <w:tcW w:type="dxa" w:w="2955"/>
            <w:vAlign w:val="center"/>
          </w:tcPr>
          <w:p/>
        </w:tc>
      </w:tr>
    </w:tbl>
    <w:p>
      <w:pPr>
        <w:keepNext/>
        <w:pBdr>
          <w:bottom w:val="single" w:sz="10" w:space="3" w:color="36508C"/>
        </w:pBdr>
        <w:spacing w:before="240" w:after="80"/>
        <w:jc w:val="left"/>
      </w:pPr>
      <w:r>
        <w:rPr>
          <w:rFonts w:ascii="바탕" w:hAnsi="바탕" w:eastAsia="바탕" w:cs="바탕"/>
          <w:b/>
          <w:color w:val="1B2C55"/>
          <w:sz w:val="23"/>
        </w:rPr>
        <w:t>② 교육사항</w:t>
      </w:r>
      <w:r>
        <w:rPr>
          <w:color w:val="8A929C"/>
          <w:sz w:val="17"/>
        </w:rPr>
        <w:t xml:space="preserve">   최종학력부터 최근순으로</w:t>
      </w:r>
    </w:p>
    <w:p>
      <w:pPr>
        <w:keepNext/>
        <w:spacing w:before="100" w:after="40"/>
        <w:jc w:val="left"/>
      </w:pPr>
      <w:r>
        <w:rPr>
          <w:b/>
          <w:color w:val="36508C"/>
          <w:sz w:val="19"/>
        </w:rPr>
        <w:t>수상 · 교육 · 학력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일 자</w:t>
            </w:r>
          </w:p>
        </w:tc>
        <w:tc>
          <w:tcPr>
            <w:tcW w:type="dxa" w:w="41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내 용</w:t>
            </w:r>
          </w:p>
        </w:tc>
        <w:tc>
          <w:tcPr>
            <w:tcW w:type="dxa" w:w="415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기 관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41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36508C"/>
        </w:pBdr>
        <w:spacing w:before="240" w:after="80"/>
        <w:jc w:val="left"/>
      </w:pPr>
      <w:r>
        <w:rPr>
          <w:rFonts w:ascii="바탕" w:hAnsi="바탕" w:eastAsia="바탕" w:cs="바탕"/>
          <w:b/>
          <w:color w:val="1B2C55"/>
          <w:sz w:val="23"/>
        </w:rPr>
        <w:t>③ 자격사항</w:t>
      </w:r>
      <w:r>
        <w:rPr>
          <w:color w:val="8A929C"/>
          <w:sz w:val="17"/>
        </w:rPr>
        <w:t xml:space="preserve">   자격명·취득일·발급기관</w:t>
      </w:r>
    </w:p>
    <w:p>
      <w:pPr>
        <w:keepNext/>
        <w:pBdr>
          <w:bottom w:val="single" w:sz="10" w:space="3" w:color="36508C"/>
        </w:pBdr>
        <w:spacing w:before="240" w:after="80"/>
        <w:jc w:val="left"/>
      </w:pPr>
      <w:r>
        <w:rPr>
          <w:rFonts w:ascii="바탕" w:hAnsi="바탕" w:eastAsia="바탕" w:cs="바탕"/>
          <w:b/>
          <w:color w:val="1B2C55"/>
          <w:sz w:val="23"/>
        </w:rPr>
        <w:t>④ 경력·경험사항</w:t>
      </w:r>
      <w:r>
        <w:rPr>
          <w:color w:val="8A929C"/>
          <w:sz w:val="17"/>
        </w:rPr>
        <w:t xml:space="preserve">   직무와 관련된 경력·경험을 최근순으로</w:t>
      </w:r>
    </w:p>
    <w:p>
      <w:pPr>
        <w:keepNext/>
        <w:spacing w:before="100" w:after="40"/>
        <w:jc w:val="left"/>
      </w:pPr>
      <w:r>
        <w:rPr>
          <w:b/>
          <w:color w:val="36508C"/>
          <w:sz w:val="19"/>
        </w:rPr>
        <w:t>운영 채널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580"/>
      </w:tblGrid>
      <w:tr>
        <w:trPr>
          <w:trHeight w:val="420" w:hRule="atLeast"/>
          <w:cantSplit/>
        </w:trPr>
        <w:tc>
          <w:tcPr>
            <w:tcW w:type="dxa" w:w="261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채 널</w:t>
            </w:r>
          </w:p>
        </w:tc>
        <w:tc>
          <w:tcPr>
            <w:tcW w:type="dxa" w:w="261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운영 기간</w:t>
            </w:r>
          </w:p>
        </w:tc>
        <w:tc>
          <w:tcPr>
            <w:tcW w:type="dxa" w:w="261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팔로워 ·</w:t>
              <w:br/>
              <w:t>구독자</w:t>
            </w:r>
          </w:p>
        </w:tc>
        <w:tc>
          <w:tcPr>
            <w:tcW w:type="dxa" w:w="25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대표 성과</w:t>
            </w:r>
          </w:p>
        </w:tc>
      </w:tr>
      <w:tr>
        <w:trPr>
          <w:trHeight w:val="465" w:hRule="atLeast"/>
          <w:cantSplit/>
        </w:trPr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58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58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580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36508C"/>
          <w:sz w:val="19"/>
        </w:rPr>
        <w:t>대표 콘텐츠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580"/>
      </w:tblGrid>
      <w:tr>
        <w:trPr>
          <w:trHeight w:val="420" w:hRule="atLeast"/>
          <w:cantSplit/>
        </w:trPr>
        <w:tc>
          <w:tcPr>
            <w:tcW w:type="dxa" w:w="261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제 목</w:t>
            </w:r>
          </w:p>
        </w:tc>
        <w:tc>
          <w:tcPr>
            <w:tcW w:type="dxa" w:w="261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형 식</w:t>
            </w:r>
          </w:p>
        </w:tc>
        <w:tc>
          <w:tcPr>
            <w:tcW w:type="dxa" w:w="261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성 과</w:t>
            </w:r>
          </w:p>
        </w:tc>
        <w:tc>
          <w:tcPr>
            <w:tcW w:type="dxa" w:w="25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링 크</w:t>
            </w:r>
          </w:p>
        </w:tc>
      </w:tr>
      <w:tr>
        <w:trPr>
          <w:trHeight w:val="465" w:hRule="atLeast"/>
          <w:cantSplit/>
        </w:trPr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58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58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580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36508C"/>
          <w:sz w:val="19"/>
        </w:rPr>
        <w:t>제작 · 편집 도구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05"/>
        <w:gridCol w:w="4785"/>
        <w:gridCol w:w="3120"/>
      </w:tblGrid>
      <w:tr>
        <w:trPr>
          <w:trHeight w:val="420" w:hRule="atLeast"/>
          <w:cantSplit/>
        </w:trPr>
        <w:tc>
          <w:tcPr>
            <w:tcW w:type="dxa" w:w="250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구 분</w:t>
            </w:r>
          </w:p>
        </w:tc>
        <w:tc>
          <w:tcPr>
            <w:tcW w:type="dxa" w:w="478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도 구</w:t>
            </w:r>
          </w:p>
        </w:tc>
        <w:tc>
          <w:tcPr>
            <w:tcW w:type="dxa" w:w="312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6508C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6508C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505"/>
            <w:vAlign w:val="center"/>
          </w:tcPr>
          <w:p/>
        </w:tc>
        <w:tc>
          <w:tcPr>
            <w:tcW w:type="dxa" w:w="4785"/>
            <w:vAlign w:val="center"/>
          </w:tcPr>
          <w:p/>
        </w:tc>
        <w:tc>
          <w:tcPr>
            <w:tcW w:type="dxa" w:w="3120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6508C"/>
                <w:sz w:val="20"/>
              </w:rPr>
              <w:t>○ ○ ○ ○ ○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36508C"/>
          <w:sz w:val="19"/>
        </w:rPr>
        <w:t>경 력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기 간</w:t>
            </w:r>
          </w:p>
        </w:tc>
        <w:tc>
          <w:tcPr>
            <w:tcW w:type="dxa" w:w="41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회사명 / 팀</w:t>
            </w:r>
          </w:p>
        </w:tc>
        <w:tc>
          <w:tcPr>
            <w:tcW w:type="dxa" w:w="415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1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○○(주) / ○○팀</w:t>
            </w:r>
          </w:p>
        </w:tc>
        <w:tc>
          <w:tcPr>
            <w:tcW w:type="dxa" w:w="415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36508C"/>
        </w:pBdr>
        <w:spacing w:before="280" w:after="80"/>
        <w:jc w:val="left"/>
      </w:pPr>
      <w:r>
        <w:rPr>
          <w:rFonts w:ascii="바탕" w:hAnsi="바탕" w:eastAsia="바탕" w:cs="바탕"/>
          <w:b/>
          <w:color w:val="1B2C55"/>
          <w:sz w:val="23"/>
        </w:rPr>
        <w:t>경력기술서</w:t>
      </w:r>
      <w:r>
        <w:rPr>
          <w:color w:val="8A929C"/>
          <w:sz w:val="17"/>
        </w:rPr>
        <w:t xml:space="preserve">   회사별로 직무·역할·업무·성과를 적습니다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660"/>
        <w:gridCol w:w="1545"/>
        <w:gridCol w:w="3660"/>
      </w:tblGrid>
      <w:tr>
        <w:trPr>
          <w:trHeight w:val="450" w:hRule="atLeast"/>
          <w:cantSplit/>
        </w:trPr>
        <w:tc>
          <w:tcPr>
            <w:tcW w:type="dxa" w:w="154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회사 · 기간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직무 · 직위</w:t>
            </w:r>
          </w:p>
        </w:tc>
        <w:tc>
          <w:tcPr>
            <w:tcW w:type="dxa" w:w="3660"/>
          </w:tcPr>
          <w:p/>
        </w:tc>
      </w:tr>
      <w:tr>
        <w:trPr>
          <w:trHeight w:val="450" w:hRule="atLeast"/>
          <w:cantSplit/>
        </w:trPr>
        <w:tc>
          <w:tcPr>
            <w:tcW w:type="dxa" w:w="154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담당 역할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사용 기술 ·</w:t>
              <w:br/>
              <w:t>도구</w:t>
            </w:r>
          </w:p>
        </w:tc>
        <w:tc>
          <w:tcPr>
            <w:tcW w:type="dxa" w:w="3660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주요 업무</w:t>
            </w:r>
          </w:p>
        </w:tc>
        <w:tc>
          <w:tcPr>
            <w:tcW w:type="dxa" w:w="8865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성과 (숫자)</w:t>
            </w:r>
          </w:p>
        </w:tc>
        <w:tc>
          <w:tcPr>
            <w:tcW w:type="dxa" w:w="8865"/>
            <w:gridSpan w:val="3"/>
          </w:tcPr>
          <w:p/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660"/>
        <w:gridCol w:w="1545"/>
        <w:gridCol w:w="3660"/>
      </w:tblGrid>
      <w:tr>
        <w:trPr>
          <w:trHeight w:val="450" w:hRule="atLeast"/>
          <w:cantSplit/>
        </w:trPr>
        <w:tc>
          <w:tcPr>
            <w:tcW w:type="dxa" w:w="154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회사 · 기간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직무 · 직위</w:t>
            </w:r>
          </w:p>
        </w:tc>
        <w:tc>
          <w:tcPr>
            <w:tcW w:type="dxa" w:w="3660"/>
          </w:tcPr>
          <w:p/>
        </w:tc>
      </w:tr>
      <w:tr>
        <w:trPr>
          <w:trHeight w:val="450" w:hRule="atLeast"/>
          <w:cantSplit/>
        </w:trPr>
        <w:tc>
          <w:tcPr>
            <w:tcW w:type="dxa" w:w="154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담당 역할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사용 기술 ·</w:t>
              <w:br/>
              <w:t>도구</w:t>
            </w:r>
          </w:p>
        </w:tc>
        <w:tc>
          <w:tcPr>
            <w:tcW w:type="dxa" w:w="3660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주요 업무</w:t>
            </w:r>
          </w:p>
        </w:tc>
        <w:tc>
          <w:tcPr>
            <w:tcW w:type="dxa" w:w="8865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8"/>
              </w:rPr>
              <w:t>성과 (숫자)</w:t>
            </w:r>
          </w:p>
        </w:tc>
        <w:tc>
          <w:tcPr>
            <w:tcW w:type="dxa" w:w="8865"/>
            <w:gridSpan w:val="3"/>
          </w:tcPr>
          <w:p/>
        </w:tc>
      </w:tr>
    </w:tbl>
    <w:p>
      <w:pPr>
        <w:spacing w:lineRule="exact" w:line="90" w:before="0" w:after="0"/>
      </w:pPr>
    </w:p>
    <w:p>
      <w:pPr>
        <w:keepNext w:val="0"/>
        <w:spacing w:before="200" w:after="0"/>
        <w:jc w:val="center"/>
      </w:pPr>
      <w:r>
        <w:rPr>
          <w:sz w:val="19"/>
        </w:rPr>
        <w:t>위 내용은 사실과 다름이 없음을 확인합니다.           년      월      일     작성자 :  ______________  (서명)</w:t>
      </w:r>
    </w:p>
    <w:p>
      <w:r>
        <w:br w:type="page"/>
      </w:r>
    </w:p>
    <w:p>
      <w:pPr>
        <w:keepNext w:val="0"/>
        <w:pBdr>
          <w:bottom w:val="single" w:sz="12" w:space="4" w:color="36508C"/>
        </w:pBdr>
        <w:spacing w:before="0" w:after="40"/>
        <w:jc w:val="left"/>
      </w:pPr>
      <w:r>
        <w:rPr>
          <w:rFonts w:ascii="바탕" w:hAnsi="바탕" w:eastAsia="바탕" w:cs="바탕"/>
          <w:b/>
          <w:color w:val="1B2C55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6508C"/>
          <w:sz w:val="19"/>
        </w:rPr>
        <w:t>콘텐츠·SNS 마케터 이력서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9"/>
              </w:rPr>
              <w:t>콘텐츠·SNS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1B2C55"/>
                <w:sz w:val="19"/>
              </w:rPr>
              <w:t>팔로워 수보다 '참여율·저장·유입 전환' 같은 결과를 적습니다. 대표 콘텐츠 링크 3개를 꼭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B2C55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기간 입력 · 브랜드 인스타그램 운영 · 팔로워 1.2만 → 4.8만, 릴스 평균 조회 3.5배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B2C55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이력서(NCS) · 콘텐츠·SNS 마케터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