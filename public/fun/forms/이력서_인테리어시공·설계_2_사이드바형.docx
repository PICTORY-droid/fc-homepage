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620"/>
        <w:gridCol w:w="3270"/>
      </w:tblGrid>
      <w:tr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인테리어 시공·설계로서 어떤 가치를 만드는 사람인지 두 줄로 적어 주세요.</w:t>
            </w:r>
          </w:p>
          <w:p>
            <w:pPr>
              <w:pBdr>
                <w:bottom w:val="single" w:sz="4" w:space="1" w:color="824049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F2228"/>
                <w:sz w:val="24"/>
              </w:rPr>
              <w:t>학력 · 교육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F2228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F2228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F2228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824049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F2228"/>
                <w:sz w:val="24"/>
              </w:rPr>
              <w:t>시공 · 설계 이력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F2228"/>
                <w:sz w:val="21"/>
              </w:rPr>
              <w:tab/>
              <w:t>현장 · 프로젝트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공 종 · 면적 · 공사비 · 직 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F2228"/>
                <w:sz w:val="21"/>
              </w:rPr>
              <w:tab/>
              <w:t>현장 · 프로젝트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공 종 · 면적 · 공사비 · 직 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F2228"/>
                <w:sz w:val="21"/>
              </w:rPr>
              <w:tab/>
              <w:t>현장 · 프로젝트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공 종 · 면적 · 공사비 · 직 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F2228"/>
                <w:sz w:val="21"/>
              </w:rPr>
              <w:tab/>
              <w:t>현장 · 프로젝트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공 종 · 면적 · 공사비 · 직 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824049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F2228"/>
                <w:sz w:val="24"/>
              </w:rPr>
              <w:t>공정 · 현장 · 하자 관리 경험</w:t>
            </w:r>
          </w:p>
          <w:p>
            <w:pPr>
              <w:pBdr>
                <w:bottom w:val="single" w:sz="4" w:space="1" w:color="D5C3C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5C3C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5C3C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824049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F2228"/>
                <w:sz w:val="24"/>
              </w:rPr>
              <w:t>면허 · 자격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4F2228"/>
                <w:sz w:val="21"/>
              </w:rPr>
              <w:tab/>
              <w:t>면허 · 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4F2228"/>
                <w:sz w:val="21"/>
              </w:rPr>
              <w:tab/>
              <w:t>면허 · 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4F2228"/>
                <w:sz w:val="21"/>
              </w:rPr>
              <w:tab/>
              <w:t>면허 · 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270"/>
            <w:shd w:val="clear" w:color="auto" w:fill="F6F1F2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4F2228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824049"/>
                <w:sz w:val="21"/>
              </w:rPr>
              <w:t>인테리어 시공·설계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INTERIOR DESIGN · BUILD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824049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F2228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포트폴리오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희망근무지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824049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F2228"/>
                <w:spacing w:val="30"/>
                <w:sz w:val="17"/>
              </w:rPr>
              <w:t>설계 · 도면 프로그램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824049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824049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824049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바탕" w:hAnsi="바탕" w:eastAsia="바탕" w:cs="바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인테리어 시공·설계 이력서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인테리어 시공·설계는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시공/설계 물량·면적·공사비·공기와 담당 공정을 적습니다. 도면(CAD) 프로그램과 포트폴리오 링크가 필요합니다.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기간 입력 · ○○인테리어 · 상가 리모델링 28건 · 평균 공기 준수율 96%, 하자 접수 −35%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인테리어 시공·설계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