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521E2B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FFFFFF"/>
                <w:spacing w:val="80"/>
                <w:sz w:val="40"/>
              </w:rPr>
              <w:t>이 력 서</w:t>
            </w:r>
            <w:r>
              <w:rPr>
                <w:color w:val="DDE6F0"/>
                <w:sz w:val="18"/>
              </w:rPr>
              <w:tab/>
              <w:t>B2B SALES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294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연 락 처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생년월일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주 소</w:t>
            </w:r>
          </w:p>
        </w:tc>
        <w:tc>
          <w:tcPr>
            <w:tcW w:type="dxa" w:w="2940"/>
            <w:vAlign w:val="center"/>
          </w:tcPr>
          <w:p/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학력 · 자격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학교 / 자격명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영업 실적 (연도별)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연 도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목표 매출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달성 매출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달성률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15억 원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17.7억 원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118%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주요 거래처 · 수주 사례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거래처(업종)</w:t>
            </w:r>
          </w:p>
        </w:tc>
        <w:tc>
          <w:tcPr>
            <w:tcW w:type="dxa" w:w="25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제안 상품 ·</w:t>
              <w:br/>
              <w:t>솔루션</w:t>
            </w:r>
          </w:p>
        </w:tc>
        <w:tc>
          <w:tcPr>
            <w:tcW w:type="dxa" w:w="25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계약 규모</w:t>
            </w:r>
          </w:p>
        </w:tc>
        <w:tc>
          <w:tcPr>
            <w:tcW w:type="dxa" w:w="261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영업 기간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영업 방식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신규 개척   □ 기존 고객 관리   □ 입찰 · 제안   □ 채널 · 대리점   □ 전화 · 온라인</w:t>
            </w:r>
          </w:p>
        </w:tc>
      </w:tr>
    </w:tbl>
    <w:p>
      <w:pPr>
        <w:keepNext/>
        <w:pBdr>
          <w:left w:val="single" w:sz="36" w:space="6" w:color="873B4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521E2B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회사명 / 직위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사원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기간 입력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