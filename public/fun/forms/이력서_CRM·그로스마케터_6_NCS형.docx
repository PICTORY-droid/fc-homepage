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193357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CRM·그로스 마케터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34598E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희망 연봉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지원 분야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34598E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pBdr>
          <w:bottom w:val="single" w:sz="10" w:space="3" w:color="34598E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34598E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34598E"/>
          <w:sz w:val="19"/>
        </w:rPr>
        <w:t>경력 · 학력 · 자격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4598E"/>
          <w:sz w:val="19"/>
        </w:rPr>
        <w:t>CRM · 분석 도구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도 구</w:t>
            </w:r>
          </w:p>
        </w:tc>
        <w:tc>
          <w:tcPr>
            <w:tcW w:type="dxa" w:w="312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4598E"/>
          <w:sz w:val="19"/>
        </w:rPr>
        <w:t>고객 여정 · 자동화 운영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채 널</w:t>
            </w:r>
          </w:p>
        </w:tc>
        <w:tc>
          <w:tcPr>
            <w:tcW w:type="dxa" w:w="261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세그먼트</w:t>
            </w:r>
          </w:p>
        </w:tc>
        <w:tc>
          <w:tcPr>
            <w:tcW w:type="dxa" w:w="261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운영 기간</w:t>
            </w:r>
          </w:p>
        </w:tc>
        <w:tc>
          <w:tcPr>
            <w:tcW w:type="dxa" w:w="25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성과 (전환 · 리텐션)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4598E"/>
          <w:sz w:val="19"/>
        </w:rPr>
        <w:t>실험 · 캠페인 사례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실험명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가 설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대 상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방법 · 결과 (전후 수치)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실험명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가 설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대 상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방법 · 결과 (전후 수치)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34598E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