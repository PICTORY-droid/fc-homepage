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E3932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22"/>
              </w:rPr>
              <w:t>병원 행정·간호조무사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696359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696359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696359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696359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69635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학력 · 교육 · 응대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업무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경험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접수 · 수납      □ 보험 청구      □ 진료 보조      □ EMR 입력      □ 콜센터      □ 검사 안내      □ 물품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사용 가능 프로그램 ·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69635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69635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696359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