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3E3932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FCDC9"/>
        </w:pBdr>
        <w:spacing w:before="0" w:after="200"/>
        <w:jc w:val="left"/>
      </w:pPr>
      <w:r>
        <w:rPr>
          <w:color w:val="8A929C"/>
          <w:sz w:val="20"/>
        </w:rPr>
        <w:t>생산·품질관리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69635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696359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4F4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E3932"/>
                <w:sz w:val="21"/>
              </w:rPr>
              <w:t>현장 일을 선택한 이유와 성실함을 보여 준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 · STAR로)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0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69635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696359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4F4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E3932"/>
                <w:sz w:val="21"/>
              </w:rPr>
              <w:t>불량이나 사고를 줄이기 위해 개선한 사례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69635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696359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4F4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E3932"/>
                <w:sz w:val="21"/>
              </w:rPr>
              <w:t>입사 후 배우고 싶은 기술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내 경험과 연결)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69635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696359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4F4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E3932"/>
                <w:sz w:val="21"/>
              </w:rPr>
              <w:t>동료와 기술을 나누며 함께 성장한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696359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4F4F3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 xml:space="preserve">  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바탕" w:hAnsi="바탕" w:eastAsia="바탕" w:cs="바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생산·품질관리 자기소개서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특정 공정에서 불량이 반복됨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불량률 1% 이하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불량 원인을 5Why로 분석, 지그 교체 및 작업표준 개정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불량률 2.4→0.9%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생산·품질관리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