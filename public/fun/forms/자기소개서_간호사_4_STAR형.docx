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696359"/>
              <w:bottom w:val="nil"/>
              <w:right w:val="nil"/>
            </w:tcBorders>
            <w:shd w:val="clear" w:color="auto" w:fill="F4F4F3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E3932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간호사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69635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69635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69635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696359"/>
          <w:sz w:val="21"/>
        </w:rPr>
        <w:t xml:space="preserve">1. </w:t>
      </w:r>
      <w:r>
        <w:rPr>
          <w:b/>
          <w:sz w:val="21"/>
        </w:rPr>
        <w:t>임상 실습·근무 중 기억에 남는 환자 경험</w:t>
      </w:r>
      <w:r>
        <w:rPr>
          <w:color w:val="8A929C"/>
          <w:sz w:val="17"/>
        </w:rPr>
        <w:t xml:space="preserve">  (800자)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696359"/>
          <w:sz w:val="21"/>
        </w:rPr>
        <w:t xml:space="preserve">2. </w:t>
      </w:r>
      <w:r>
        <w:rPr>
          <w:b/>
          <w:sz w:val="21"/>
        </w:rPr>
        <w:t>응급·위급 상황에서 침착하게 대응한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696359"/>
          <w:sz w:val="21"/>
        </w:rPr>
        <w:t xml:space="preserve">3. </w:t>
      </w:r>
      <w:r>
        <w:rPr>
          <w:b/>
          <w:sz w:val="21"/>
        </w:rPr>
        <w:t>환자·보호자와 신뢰를 쌓은 대화의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696359"/>
          <w:sz w:val="21"/>
        </w:rPr>
        <w:t xml:space="preserve">4. </w:t>
      </w:r>
      <w:r>
        <w:rPr>
          <w:b/>
          <w:sz w:val="21"/>
        </w:rPr>
        <w:t>간호사가 되기로 마음먹은 계기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696359"/>
          <w:sz w:val="21"/>
        </w:rPr>
        <w:t xml:space="preserve">5. </w:t>
      </w:r>
      <w:r>
        <w:rPr>
          <w:b/>
          <w:sz w:val="21"/>
        </w:rPr>
        <w:t>환자 안전을 위해 개선을 제안한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간호사 자기소개서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간호사는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면허 취득일, 부서별 근무기간·병상 수, 가능한 술기를 구체적으로. 환자 정보는 절대 적지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야간 낙상 위험 환자가 늘어남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낙상 0건 목표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고위험 환자 팔찌·침상 알림 체크리스트 제안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6개월간 낙상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