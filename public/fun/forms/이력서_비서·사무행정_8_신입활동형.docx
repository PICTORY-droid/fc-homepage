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7342A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비서·사무행정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765B4B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어학 · 자격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시험 · 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점수 · 급수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765B4B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765B4B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7342A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765B4B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65B4B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65B4B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65B4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7342A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7342A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4CAC4"/>
          <w:left w:val="single" w:sz="4" w:space="0" w:color="D4CAC4"/>
          <w:bottom w:val="single" w:sz="4" w:space="0" w:color="D4CAC4"/>
          <w:right w:val="single" w:sz="4" w:space="0" w:color="D4CAC4"/>
          <w:insideH w:val="single" w:sz="4" w:space="0" w:color="D4CAC4"/>
          <w:insideV w:val="single" w:sz="4" w:space="0" w:color="D4CAC4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65B4B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7342A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