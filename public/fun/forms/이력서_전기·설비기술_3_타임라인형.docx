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ELECTRICAL · FACILITY ENGINEER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80"/>
          <w:sz w:val="60"/>
        </w:rPr>
        <w:t>이  름</w:t>
      </w:r>
    </w:p>
    <w:p>
      <w:pPr>
        <w:keepNext w:val="0"/>
        <w:pBdr>
          <w:bottom w:val="single" w:sz="2" w:space="6" w:color="47342A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765B4B"/>
          <w:sz w:val="22"/>
        </w:rPr>
        <w:t>전기·설비 기술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희망근무지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학력 · 교육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담당 설비 · 현장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사업장 · 건물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사업장 · 건물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사업장 · 건물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가능 업무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수변전   □ 소방   □ 공조 · 냉난방   □ 승강기   □ 배관 · 기계   □ BAS · 자동제어   □ 에너지 관리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근무 조건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상주   □ 순회   □ 교대   □ 비상 대기 가능   □ 당직 가능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점검 · 정비 · 장애 대응 사례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시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사례명</w:t>
            </w:r>
          </w:p>
          <w:p>
            <w:pPr>
              <w:spacing w:before="0" w:after="0"/>
              <w:ind w:left="160"/>
              <w:jc w:val="left"/>
            </w:pP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765B4B"/>
          <w:sz w:val="16"/>
        </w:rPr>
        <w:t>원인 · 조치 · 결과</w:t>
      </w:r>
    </w:p>
    <w:p>
      <w:pPr>
        <w:keepNext w:val="0"/>
        <w:pBdr>
          <w:bottom w:val="single" w:sz="4" w:space="1" w:color="D4CAC4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4CAC4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4CAC4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자격 · 면허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전기·설비 기술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2020~현재 · ○○빌딩 전기실 상주(수전 1,500kVA) · 정기 점검 월 4회, 정전 사고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