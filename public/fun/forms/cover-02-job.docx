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2F5D9E"/>
        </w:pBdr>
        <w:spacing w:before="0" w:after="120"/>
      </w:pPr>
      <w:r>
        <w:rPr>
          <w:b/>
          <w:color w:val="1F3A5F"/>
          <w:spacing w:val="80"/>
          <w:sz w:val="40"/>
        </w:rPr>
        <w:t>자기소개서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지원 직무</w:t>
            </w:r>
          </w:p>
        </w:tc>
        <w:tc>
          <w:tcPr>
            <w:tcW w:type="dxa" w:w="8970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1. </w:t>
      </w:r>
      <w:r>
        <w:rPr>
          <w:b/>
          <w:sz w:val="21"/>
        </w:rPr>
        <w:t>이 직무를 선택한 이유</w:t>
      </w:r>
      <w:r>
        <w:rPr>
          <w:color w:val="7A8798"/>
          <w:sz w:val="17"/>
        </w:rPr>
        <w:t xml:space="preserve">   (500자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2. </w:t>
      </w:r>
      <w:r>
        <w:rPr>
          <w:b/>
          <w:sz w:val="21"/>
        </w:rPr>
        <w:t>직무 관련 경험 · 활동</w:t>
      </w:r>
      <w:r>
        <w:rPr>
          <w:color w:val="7A8798"/>
          <w:sz w:val="17"/>
        </w:rPr>
        <w:t xml:space="preserve">   (700자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43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3. </w:t>
      </w:r>
      <w:r>
        <w:rPr>
          <w:b/>
          <w:sz w:val="21"/>
        </w:rPr>
        <w:t>내가 가진 핵심 역량 3가지</w:t>
      </w:r>
      <w:r>
        <w:rPr>
          <w:color w:val="7A8798"/>
          <w:sz w:val="17"/>
        </w:rPr>
        <w:t xml:space="preserve">   (각 1~2문장)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2F5D9E"/>
          <w:sz w:val="21"/>
        </w:rPr>
        <w:t xml:space="preserve">4. </w:t>
      </w:r>
      <w:r>
        <w:rPr>
          <w:b/>
          <w:sz w:val="21"/>
        </w:rPr>
        <w:t>문제를 해결했던 경험 (상황 → 행동 → 결과)</w:t>
      </w:r>
      <w:r>
        <w:rPr>
          <w:color w:val="7A8798"/>
          <w:sz w:val="17"/>
        </w:rPr>
        <w:t xml:space="preserve">   (700자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60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5. </w:t>
      </w:r>
      <w:r>
        <w:rPr>
          <w:b/>
          <w:sz w:val="21"/>
        </w:rPr>
        <w:t>입사 후 1년 목표와 성장 계획</w:t>
      </w:r>
      <w:r>
        <w:rPr>
          <w:color w:val="7A8798"/>
          <w:sz w:val="17"/>
        </w:rPr>
        <w:t xml:space="preserve">   (500자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555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직무 중심형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