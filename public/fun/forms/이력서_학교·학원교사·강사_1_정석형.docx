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F3741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TEACHER · INSTRUCTOR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294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연 락 처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담당 과목</w:t>
            </w:r>
          </w:p>
        </w:tc>
        <w:tc>
          <w:tcPr>
            <w:tcW w:type="dxa" w:w="294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주 소</w:t>
            </w:r>
          </w:p>
        </w:tc>
        <w:tc>
          <w:tcPr>
            <w:tcW w:type="dxa" w:w="2940"/>
            <w:vAlign w:val="center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수업 방식 · 교육관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상담 · 학부모 소통 경험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학력 · 연수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학교 · 기관</w:t>
            </w:r>
          </w:p>
        </w:tc>
        <w:tc>
          <w:tcPr>
            <w:tcW w:type="dxa" w:w="414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전공 · 연수명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수업 경력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학교 · 학원명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과목 · 학년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수강생 수</w:t>
            </w:r>
          </w:p>
        </w:tc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545F6E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F3741"/>
          <w:sz w:val="22"/>
        </w:rPr>
        <w:t>교원 자격 · 면허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자격 · 면허명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목</w:t>
            </w:r>
          </w:p>
        </w:tc>
        <w:tc>
          <w:tcPr>
            <w:tcW w:type="dxa" w:w="276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면허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2021.03~현재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