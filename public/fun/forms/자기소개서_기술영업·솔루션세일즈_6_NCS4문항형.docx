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715071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32D43"/>
          <w:spacing w:val="80"/>
          <w:sz w:val="42"/>
        </w:rPr>
        <w:t>자기소개서</w:t>
      </w:r>
      <w:r>
        <w:rPr>
          <w:color w:val="8A929C"/>
          <w:sz w:val="20"/>
        </w:rPr>
        <w:tab/>
        <w:t>기술영업·솔루션 세일즈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20"/>
              </w:rPr>
              <w:t>기술 문제를 해결해 계약으로 이어진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(고객 · 제안 · 결과, 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20"/>
              </w:rPr>
              <w:t>복잡한 기술을 고객 눈높이로 설명한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20"/>
              </w:rPr>
              <w:t>고객 요구와 개발팀 사이를 조율한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20"/>
              </w:rPr>
              <w:t>새로운 제품·기술을 빠르게 익힌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