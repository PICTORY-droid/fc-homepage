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center"/>
      </w:pPr>
      <w:r>
        <w:rPr>
          <w:rFonts w:ascii="맑은 고딕" w:hAnsi="맑은 고딕" w:eastAsia="맑은 고딕" w:cs="맑은 고딕"/>
          <w:b/>
          <w:color w:val="33244C"/>
          <w:spacing w:val="160"/>
          <w:sz w:val="48"/>
        </w:rPr>
        <w:t>자 기 소 개 서</w:t>
      </w:r>
    </w:p>
    <w:p>
      <w:pPr>
        <w:keepNext w:val="0"/>
        <w:spacing w:before="0" w:after="200"/>
        <w:jc w:val="center"/>
      </w:pPr>
      <w:r>
        <w:rPr>
          <w:color w:val="8A929C"/>
          <w:spacing w:val="40"/>
          <w:sz w:val="19"/>
        </w:rPr>
        <w:t>프론트엔드 개발자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1. </w:t>
      </w:r>
      <w:r>
        <w:rPr>
          <w:b/>
          <w:sz w:val="21"/>
        </w:rPr>
        <w:t>사용자 경험을 개선했던 구체적 사례</w:t>
      </w:r>
      <w:r>
        <w:rPr>
          <w:color w:val="8A929C"/>
          <w:sz w:val="17"/>
        </w:rPr>
        <w:t xml:space="preserve">   (수치 · 전후 비교, 800자 · STAR로)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7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2. </w:t>
      </w:r>
      <w:r>
        <w:rPr>
          <w:b/>
          <w:sz w:val="21"/>
        </w:rPr>
        <w:t>성능·접근성 문제를 발견하고 고친 경험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3. </w:t>
      </w:r>
      <w:r>
        <w:rPr>
          <w:b/>
          <w:sz w:val="21"/>
        </w:rPr>
        <w:t>디자이너·기획자와 의견이 달랐을 때 푼 방법</w:t>
      </w:r>
      <w:r>
        <w:rPr>
          <w:color w:val="8A929C"/>
          <w:sz w:val="17"/>
        </w:rPr>
        <w:t xml:space="preserve">   (600자)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8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4. </w:t>
      </w:r>
      <w:r>
        <w:rPr>
          <w:b/>
          <w:sz w:val="21"/>
        </w:rPr>
        <w:t>최근 새로 배운 기술과 학습 방식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9437F"/>
          <w:sz w:val="21"/>
        </w:rPr>
        <w:t xml:space="preserve">5. </w:t>
      </w:r>
      <w:r>
        <w:rPr>
          <w:b/>
          <w:sz w:val="21"/>
        </w:rPr>
        <w:t>우리 서비스에서 가장 먼저 개선하고 싶은 화면</w:t>
      </w:r>
      <w:r>
        <w:rPr>
          <w:color w:val="8A929C"/>
          <w:sz w:val="17"/>
        </w:rPr>
        <w:t xml:space="preserve">   (500자)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55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9437F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33244C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9437F"/>
          <w:sz w:val="19"/>
        </w:rPr>
        <w:t>프론트엔드 개발자 자기소개서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9437F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1F6"/>
          </w:tcPr>
          <w:p>
            <w:pPr>
              <w:spacing w:before="0" w:after="0"/>
              <w:jc w:val="left"/>
            </w:pPr>
            <w:r>
              <w:rPr>
                <w:b/>
                <w:color w:val="33244C"/>
                <w:sz w:val="19"/>
              </w:rPr>
              <w:t>프론트엔드 개발자는 이렇게</w:t>
            </w:r>
          </w:p>
          <w:p>
            <w:pPr>
              <w:spacing w:before="40" w:after="0"/>
              <w:jc w:val="left"/>
            </w:pPr>
            <w:r>
              <w:rPr>
                <w:color w:val="33244C"/>
                <w:sz w:val="19"/>
              </w:rPr>
              <w:t>배포 URL과 개선 전·후 수치(LCP·번들 크기·접근성 점수)를 함께 적으면 가장 설득력이 큽니다.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33244C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AC3D5"/>
          <w:left w:val="single" w:sz="4" w:space="0" w:color="CAC3D5"/>
          <w:bottom w:val="single" w:sz="4" w:space="0" w:color="CAC3D5"/>
          <w:right w:val="single" w:sz="4" w:space="0" w:color="CAC3D5"/>
          <w:insideH w:val="single" w:sz="4" w:space="0" w:color="CAC3D5"/>
          <w:insideV w:val="single" w:sz="4" w:space="0" w:color="CA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메인 화면이 느려 이탈률이 높았음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LCP 2.5초 이내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이미지 지연 로딩·코드 분할·폰트 최적화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33244C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9437F"/>
                <w:sz w:val="19"/>
              </w:rPr>
              <w:t>LCP 4.1→2.2s, 이탈률 9%p 감소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33244C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프론트엔드 개발자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