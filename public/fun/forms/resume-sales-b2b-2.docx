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570"/>
        <w:gridCol w:w="7320"/>
      </w:tblGrid>
      <w:tr>
        <w:tc>
          <w:tcPr>
            <w:tcW w:type="dxa" w:w="3570"/>
            <w:shd w:val="clear" w:color="auto" w:fill="E0E3EB"/>
            <w:vAlign w:val="top"/>
          </w:tcPr>
          <w:p>
            <w:pPr>
              <w:spacing w:before="480" w:after="0" w:line="264" w:lineRule="auto"/>
              <w:ind w:left="36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B2C55"/>
                <w:sz w:val="44"/>
              </w:rPr>
              <w:t>이  름</w:t>
            </w:r>
          </w:p>
          <w:p>
            <w:pPr>
              <w:spacing w:before="40" w:after="0"/>
              <w:ind w:left="360"/>
              <w:jc w:val="left"/>
            </w:pPr>
            <w:r>
              <w:rPr>
                <w:b/>
                <w:color w:val="36508C"/>
                <w:sz w:val="21"/>
              </w:rPr>
              <w:t>법인영업(B2B)</w:t>
            </w:r>
          </w:p>
          <w:p>
            <w:pPr>
              <w:spacing w:before="0" w:after="280"/>
              <w:ind w:left="360"/>
              <w:jc w:val="left"/>
            </w:pPr>
            <w:r>
              <w:rPr>
                <w:color w:val="8A929C"/>
                <w:spacing w:val="30"/>
                <w:sz w:val="15"/>
              </w:rPr>
              <w:t>B2B SALES</w:t>
            </w:r>
          </w:p>
          <w:p>
            <w:pPr>
              <w:spacing w:before="0" w:after="200"/>
              <w:ind w:left="360"/>
              <w:jc w:val="left"/>
            </w:pPr>
            <w:r>
              <w:rPr>
                <w:color w:val="A9B0B8"/>
                <w:sz w:val="17"/>
              </w:rPr>
              <w:t>[ 사진  3×4cm ]</w:t>
            </w:r>
          </w:p>
          <w:p>
            <w:pPr>
              <w:pBdr>
                <w:bottom w:val="single" w:sz="4" w:space="1" w:color="36508C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1B2C55"/>
                <w:spacing w:val="30"/>
                <w:sz w:val="17"/>
              </w:rPr>
              <w:t>연락처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연락처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이메일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생년월일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희망연봉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주소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pBdr>
                <w:bottom w:val="single" w:sz="4" w:space="1" w:color="36508C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1B2C55"/>
                <w:spacing w:val="30"/>
                <w:sz w:val="17"/>
              </w:rPr>
              <w:t>영업 방식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신규 개척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기존 고객 관리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입찰 · 제안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채널 · 대리점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전화 · 온라인</w:t>
            </w:r>
          </w:p>
          <w:p>
            <w:pPr>
              <w:spacing w:before="0" w:after="400"/>
              <w:jc w:val="left"/>
            </w:pPr>
          </w:p>
        </w:tc>
        <w:tc>
          <w:tcPr>
            <w:tcW w:type="dxa" w:w="7320"/>
            <w:vAlign w:val="top"/>
          </w:tcPr>
          <w:p>
            <w:pPr>
              <w:spacing w:before="520" w:after="0"/>
              <w:ind w:left="440" w:right="400"/>
              <w:jc w:val="left"/>
            </w:pPr>
            <w:r>
              <w:rPr>
                <w:b/>
                <w:color w:val="8A929C"/>
                <w:spacing w:val="30"/>
                <w:sz w:val="16"/>
              </w:rPr>
              <w:t>한 줄 소개</w:t>
            </w:r>
          </w:p>
          <w:p>
            <w:pPr>
              <w:spacing w:before="0" w:after="80"/>
              <w:ind w:left="440" w:right="400"/>
              <w:jc w:val="left"/>
            </w:pPr>
            <w:r>
              <w:rPr>
                <w:color w:val="A9B0B8"/>
                <w:sz w:val="21"/>
              </w:rPr>
              <w:t>법인영업(B2B)로서 어떤 가치를 만드는 사람인지 두 줄로 적어 주세요.</w:t>
            </w:r>
          </w:p>
          <w:p>
            <w:pPr>
              <w:pBdr>
                <w:bottom w:val="single" w:sz="4" w:space="1" w:color="36508C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B2C55"/>
                <w:sz w:val="24"/>
              </w:rPr>
              <w:t>영업 실적 (연도별)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연 도</w:t>
            </w:r>
            <w:r>
              <w:rPr>
                <w:b/>
                <w:color w:val="1B2C55"/>
                <w:sz w:val="21"/>
              </w:rPr>
              <w:tab/>
              <w:t>목표 매출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달성 매출 · 달성률 · 비 고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연 도</w:t>
            </w:r>
            <w:r>
              <w:rPr>
                <w:b/>
                <w:color w:val="1B2C55"/>
                <w:sz w:val="21"/>
              </w:rPr>
              <w:tab/>
              <w:t>목표 매출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달성 매출 · 달성률 · 비 고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연 도</w:t>
            </w:r>
            <w:r>
              <w:rPr>
                <w:b/>
                <w:color w:val="1B2C55"/>
                <w:sz w:val="21"/>
              </w:rPr>
              <w:tab/>
              <w:t>목표 매출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달성 매출 · 달성률 · 비 고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36508C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B2C55"/>
                <w:sz w:val="24"/>
              </w:rPr>
              <w:t>주요 거래처 · 수주 사례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거래처(업종)</w:t>
            </w:r>
            <w:r>
              <w:rPr>
                <w:b/>
                <w:color w:val="1B2C55"/>
                <w:sz w:val="21"/>
              </w:rPr>
              <w:tab/>
              <w:t>제안 상품 · 솔루션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계약 규모 · 영업 기간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거래처(업종)</w:t>
            </w:r>
            <w:r>
              <w:rPr>
                <w:b/>
                <w:color w:val="1B2C55"/>
                <w:sz w:val="21"/>
              </w:rPr>
              <w:tab/>
              <w:t>제안 상품 · 솔루션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계약 규모 · 영업 기간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거래처(업종)</w:t>
            </w:r>
            <w:r>
              <w:rPr>
                <w:b/>
                <w:color w:val="1B2C55"/>
                <w:sz w:val="21"/>
              </w:rPr>
              <w:tab/>
              <w:t>제안 상품 · 솔루션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계약 규모 · 영업 기간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36508C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B2C55"/>
                <w:sz w:val="24"/>
              </w:rPr>
              <w:t>경 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B2C55"/>
                <w:sz w:val="21"/>
              </w:rPr>
              <w:tab/>
              <w:t>회사명 / 직위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B2C55"/>
                <w:sz w:val="21"/>
              </w:rPr>
              <w:tab/>
              <w:t>회사명 / 직위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B2C55"/>
                <w:sz w:val="21"/>
              </w:rPr>
              <w:tab/>
              <w:t>회사명 / 직위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36508C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B2C55"/>
                <w:sz w:val="24"/>
              </w:rPr>
              <w:t>학력 · 자격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B2C55"/>
                <w:sz w:val="21"/>
              </w:rPr>
              <w:tab/>
              <w:t>학교 / 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B2C55"/>
                <w:sz w:val="21"/>
              </w:rPr>
              <w:tab/>
              <w:t>학교 / 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spacing w:before="0" w:after="360"/>
              <w:jc w:val="left"/>
            </w:pP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" w:right="510" w:bottom="510" w:left="51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법인영업(B2B)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