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0825F"/>
              <w:bottom w:val="nil"/>
              <w:right w:val="nil"/>
            </w:tcBorders>
            <w:shd w:val="clear" w:color="auto" w:fill="F1F6F3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24F3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회계·재무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sz w:val="21"/>
        </w:rPr>
        <w:t>결산·세무 마감 시기에 일정을 지킨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sz w:val="21"/>
        </w:rPr>
        <w:t>회계 지식을 비전문가에게 쉽게 설명한 사례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sz w:val="21"/>
        </w:rPr>
        <w:t>회계 처리 기준이 모호했을 때 판단한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4. </w:t>
      </w:r>
      <w:r>
        <w:rPr>
          <w:b/>
          <w:sz w:val="21"/>
        </w:rPr>
        <w:t>정확성이 중요했던 업무에서 오류를 막은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0825F"/>
          <w:sz w:val="21"/>
        </w:rPr>
        <w:t xml:space="preserve">5. </w:t>
      </w:r>
      <w:r>
        <w:rPr>
          <w:b/>
          <w:sz w:val="21"/>
        </w:rPr>
        <w:t>여러 부서와 자료를 주고받으며 협업한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