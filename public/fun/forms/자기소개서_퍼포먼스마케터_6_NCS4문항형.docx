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4D755A"/>
        </w:pBdr>
        <w:tabs>
          <w:tab w:pos="1035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2B4634"/>
          <w:spacing w:val="80"/>
          <w:sz w:val="42"/>
        </w:rPr>
        <w:t>자기소개서</w:t>
      </w:r>
      <w:r>
        <w:rPr>
          <w:color w:val="8A929C"/>
          <w:sz w:val="20"/>
        </w:rPr>
        <w:tab/>
        <w:t>퍼포먼스 마케터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NCS 기반 채용에서 자주 묻는 네 가지 — 지원동기 · 직무경험 · 조직적합성 · 직업기초능력</w:t>
      </w:r>
    </w:p>
    <w:tbl>
      <w:tblPr>
        <w:tblW w:w="1035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  <w:shd w:val="clear" w:color="auto" w:fill="F2F5F3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  <w:shd w:val="clear" w:color="auto" w:fill="F2F5F3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  <w:shd w:val="clear" w:color="auto" w:fill="F2F5F3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2B463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30"/>
              </w:rPr>
              <w:t>01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지원 동기</w:t>
            </w:r>
          </w:p>
        </w:tc>
        <w:tc>
          <w:tcPr>
            <w:tcW w:type="dxa" w:w="8970"/>
            <w:shd w:val="clear" w:color="auto" w:fill="F2F5F3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B4634"/>
                <w:sz w:val="20"/>
              </w:rPr>
              <w:t>광고 성과를 크게 끌어올린 경험 (전·후 수치)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(800자 · STAR로)</w:t>
            </w:r>
          </w:p>
        </w:tc>
      </w:tr>
    </w:tbl>
    <w:tbl>
      <w:tblPr>
        <w:tblW w:w="1035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6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2B463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30"/>
              </w:rPr>
              <w:t>02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직무 관련 경험·역량</w:t>
            </w:r>
          </w:p>
        </w:tc>
        <w:tc>
          <w:tcPr>
            <w:tcW w:type="dxa" w:w="8970"/>
            <w:shd w:val="clear" w:color="auto" w:fill="F2F5F3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B4634"/>
                <w:sz w:val="20"/>
              </w:rPr>
              <w:t>데이터로 가설을 세우고 검증한 과정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(600자)</w:t>
            </w:r>
          </w:p>
        </w:tc>
      </w:tr>
    </w:tbl>
    <w:tbl>
      <w:tblPr>
        <w:tblW w:w="1035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2B463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30"/>
              </w:rPr>
              <w:t>03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조직 적합성 · 협업</w:t>
            </w:r>
          </w:p>
        </w:tc>
        <w:tc>
          <w:tcPr>
            <w:tcW w:type="dxa" w:w="8970"/>
            <w:shd w:val="clear" w:color="auto" w:fill="F2F5F3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B4634"/>
                <w:sz w:val="20"/>
              </w:rPr>
              <w:t>실패한 캠페인에서 배운 점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(500자)</w:t>
            </w:r>
          </w:p>
        </w:tc>
      </w:tr>
    </w:tbl>
    <w:tbl>
      <w:tblPr>
        <w:tblW w:w="1035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2B463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30"/>
              </w:rPr>
              <w:t>04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직업기초능력 · 문제해결</w:t>
            </w:r>
          </w:p>
        </w:tc>
        <w:tc>
          <w:tcPr>
            <w:tcW w:type="dxa" w:w="8970"/>
            <w:shd w:val="clear" w:color="auto" w:fill="F2F5F3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B4634"/>
                <w:sz w:val="20"/>
              </w:rPr>
              <w:t>광고 예산을 재배분해 효율을 높인 경험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(600자)</w:t>
            </w:r>
          </w:p>
        </w:tc>
      </w:tr>
    </w:tbl>
    <w:tbl>
      <w:tblPr>
        <w:tblW w:w="1035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p>
      <w:r>
        <w:br w:type="page"/>
      </w:r>
    </w:p>
    <w:p>
      <w:pPr>
        <w:keepNext w:val="0"/>
        <w:pBdr>
          <w:bottom w:val="single" w:sz="12" w:space="4" w:color="4D755A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B463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D755A"/>
          <w:sz w:val="19"/>
        </w:rPr>
        <w:t>퍼포먼스 마케터 자기소개서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2F5F3"/>
          </w:tcPr>
          <w:p>
            <w:pPr>
              <w:spacing w:before="0" w:after="0"/>
              <w:jc w:val="left"/>
            </w:pPr>
            <w:r>
              <w:rPr>
                <w:b/>
                <w:color w:val="2B4634"/>
                <w:sz w:val="19"/>
              </w:rPr>
              <w:t>퍼포먼스 마케터는 이렇게</w:t>
            </w:r>
          </w:p>
          <w:p>
            <w:pPr>
              <w:spacing w:before="40" w:after="0"/>
              <w:jc w:val="left"/>
            </w:pPr>
            <w:r>
              <w:rPr>
                <w:color w:val="2B4634"/>
                <w:sz w:val="19"/>
              </w:rPr>
              <w:t>매체별 예산·ROAS·CPA를 표로 보여 주세요. 실패한 캠페인에서 배운 점도 1줄 있으면 신뢰가 올라갑니다.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B4634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D755A"/>
                <w:sz w:val="19"/>
              </w:rPr>
              <w:t>전환 단가가 목표보다 35% 높았음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D755A"/>
                <w:sz w:val="19"/>
              </w:rPr>
              <w:t>CPA를 목표 이내로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D755A"/>
                <w:sz w:val="19"/>
              </w:rPr>
              <w:t>소재 A/B 12개 테스트 후 저효율 키워드 제외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D755A"/>
                <w:sz w:val="19"/>
              </w:rPr>
              <w:t>CPA −28%, 같은 예산으로 전환 +31%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B463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자기소개서(NCS) · 퍼포먼스 마케터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