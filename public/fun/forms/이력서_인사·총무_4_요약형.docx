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1E0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31F51"/>
                <w:spacing w:val="60"/>
                <w:sz w:val="48"/>
              </w:rPr>
              <w:t>이  름</w:t>
            </w:r>
            <w:r>
              <w:rPr>
                <w:b/>
                <w:color w:val="231F51"/>
                <w:sz w:val="24"/>
              </w:rPr>
              <w:tab/>
              <w:t>인사·총무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HR · GENERAL AFFAIRS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13D85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13D85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13D85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31F51"/>
        </w:pBdr>
        <w:spacing w:before="26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학력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31F51"/>
        </w:pBdr>
        <w:spacing w:before="26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담당 영역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채용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급여 · 4대보험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평가 · 보상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교육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노무 · 근태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총무 · 자산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복리후생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231F51"/>
        </w:pBdr>
        <w:spacing w:before="26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인원 규모</w:t>
            </w:r>
          </w:p>
        </w:tc>
        <w:tc>
          <w:tcPr>
            <w:tcW w:type="dxa" w:w="282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위</w:t>
            </w:r>
          </w:p>
        </w:tc>
        <w:tc>
          <w:tcPr>
            <w:tcW w:type="dxa" w:w="283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31F51"/>
        </w:pBdr>
        <w:spacing w:before="26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제도 개선 · 프로젝트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95"/>
        <w:gridCol w:w="5295"/>
      </w:tblGrid>
      <w:tr>
        <w:trPr>
          <w:trHeight w:val="420" w:hRule="atLeast"/>
          <w:cantSplit/>
        </w:trPr>
        <w:tc>
          <w:tcPr>
            <w:tcW w:type="dxa" w:w="529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프로젝트명</w:t>
            </w:r>
          </w:p>
        </w:tc>
        <w:tc>
          <w:tcPr>
            <w:tcW w:type="dxa" w:w="529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기 간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2"/>
            <w:tcBorders>
              <w:top w:val="nil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7"/>
              </w:rPr>
              <w:t>배경 · 내용 · 성과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231F51"/>
        </w:pBdr>
        <w:spacing w:before="26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자격 · 활용 프로그램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3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프로그램명</w:t>
            </w:r>
          </w:p>
        </w:tc>
        <w:tc>
          <w:tcPr>
            <w:tcW w:type="dxa" w:w="424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인사·총무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2022.02~현재 · ○○(주) 인사팀 · 연 40명 채용 · 온보딩 개편으로 3개월 이내 퇴사율 18% → 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