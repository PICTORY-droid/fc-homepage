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8" w:space="4" w:color="2F5D9E"/>
        </w:pBdr>
        <w:spacing w:before="0" w:after="120"/>
      </w:pPr>
      <w:r>
        <w:rPr>
          <w:b/>
          <w:color w:val="1F3A5F"/>
          <w:spacing w:val="80"/>
          <w:sz w:val="40"/>
        </w:rPr>
        <w:t>경력기술서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380"/>
        <w:gridCol w:w="3795"/>
        <w:gridCol w:w="1380"/>
        <w:gridCol w:w="3795"/>
      </w:tblGrid>
      <w:tr>
        <w:trPr>
          <w:trHeight w:val="450" w:hRule="atLeast"/>
          <w:cantSplit/>
        </w:trPr>
        <w:tc>
          <w:tcPr>
            <w:tcW w:type="dxa" w:w="1380"/>
            <w:shd w:val="clear" w:color="auto" w:fill="EEF3FA"/>
            <w:vAlign w:val="center"/>
          </w:tcPr>
          <w:p>
            <w:pPr>
              <w:jc w:val="center"/>
            </w:pPr>
            <w:r>
              <w:rPr>
                <w:b/>
                <w:color w:val="1F3A5F"/>
                <w:sz w:val="19"/>
              </w:rPr>
              <w:t>성 명</w:t>
            </w:r>
          </w:p>
        </w:tc>
        <w:tc>
          <w:tcPr>
            <w:tcW w:type="dxa" w:w="3795"/>
            <w:vAlign w:val="center"/>
          </w:tcPr>
          <w:p/>
        </w:tc>
        <w:tc>
          <w:tcPr>
            <w:tcW w:type="dxa" w:w="1380"/>
            <w:shd w:val="clear" w:color="auto" w:fill="EEF3FA"/>
            <w:vAlign w:val="center"/>
          </w:tcPr>
          <w:p>
            <w:pPr>
              <w:jc w:val="center"/>
            </w:pPr>
            <w:r>
              <w:rPr>
                <w:b/>
                <w:color w:val="1F3A5F"/>
                <w:sz w:val="19"/>
              </w:rPr>
              <w:t>지원 분야</w:t>
            </w:r>
          </w:p>
        </w:tc>
        <w:tc>
          <w:tcPr>
            <w:tcW w:type="dxa" w:w="3795"/>
            <w:vAlign w:val="center"/>
          </w:tcPr>
          <w:p/>
        </w:tc>
      </w:tr>
    </w:tbl>
    <w:p>
      <w:pPr>
        <w:keepNext/>
        <w:spacing w:before="200" w:after="80"/>
      </w:pPr>
      <w:r>
        <w:rPr>
          <w:b/>
          <w:color w:val="2F5D9E"/>
          <w:sz w:val="21"/>
        </w:rPr>
        <w:t xml:space="preserve">1. </w:t>
      </w:r>
      <w:r>
        <w:rPr>
          <w:b/>
          <w:sz w:val="21"/>
        </w:rPr>
        <w:t>경력 요약</w:t>
      </w:r>
      <w:r>
        <w:rPr>
          <w:color w:val="7A8798"/>
          <w:sz w:val="17"/>
        </w:rPr>
        <w:t xml:space="preserve">   (5줄 이내)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3300" w:hRule="atLeast"/>
          <w:cantSplit/>
        </w:trPr>
        <w:tc>
          <w:tcPr>
            <w:tcW w:type="dxa" w:w="10350"/>
          </w:tcPr>
          <w:p/>
        </w:tc>
      </w:tr>
    </w:tbl>
    <w:p>
      <w:pPr>
        <w:keepNext/>
        <w:spacing w:before="200" w:after="80"/>
      </w:pPr>
      <w:r>
        <w:rPr>
          <w:b/>
          <w:color w:val="2F5D9E"/>
          <w:sz w:val="21"/>
        </w:rPr>
        <w:t xml:space="preserve">2. </w:t>
      </w:r>
      <w:r>
        <w:rPr>
          <w:b/>
          <w:sz w:val="21"/>
        </w:rPr>
        <w:t>회사 ① 담당 업무와 성과</w:t>
      </w:r>
      <w:r>
        <w:rPr>
          <w:color w:val="7A8798"/>
          <w:sz w:val="17"/>
        </w:rPr>
        <w:t xml:space="preserve">   (상황 · 과제 · 행동 · 결과)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380"/>
        <w:gridCol w:w="3795"/>
        <w:gridCol w:w="1380"/>
        <w:gridCol w:w="3795"/>
      </w:tblGrid>
      <w:tr>
        <w:trPr>
          <w:trHeight w:val="495" w:hRule="atLeast"/>
          <w:cantSplit/>
        </w:trPr>
        <w:tc>
          <w:tcPr>
            <w:tcW w:type="dxa" w:w="1380"/>
            <w:shd w:val="clear" w:color="auto" w:fill="EEF3FA"/>
            <w:vAlign w:val="center"/>
          </w:tcPr>
          <w:p>
            <w:pPr>
              <w:jc w:val="center"/>
            </w:pPr>
            <w:r>
              <w:rPr>
                <w:b/>
                <w:color w:val="1F3A5F"/>
                <w:sz w:val="19"/>
              </w:rPr>
              <w:t>회 사 명</w:t>
            </w:r>
          </w:p>
        </w:tc>
        <w:tc>
          <w:tcPr>
            <w:tcW w:type="dxa" w:w="3795"/>
            <w:vAlign w:val="center"/>
          </w:tcPr>
          <w:p/>
        </w:tc>
        <w:tc>
          <w:tcPr>
            <w:tcW w:type="dxa" w:w="1380"/>
            <w:shd w:val="clear" w:color="auto" w:fill="EEF3FA"/>
            <w:vAlign w:val="center"/>
          </w:tcPr>
          <w:p>
            <w:pPr>
              <w:jc w:val="center"/>
            </w:pPr>
            <w:r>
              <w:rPr>
                <w:b/>
                <w:color w:val="1F3A5F"/>
                <w:sz w:val="19"/>
              </w:rPr>
              <w:t>근무 기간</w:t>
            </w:r>
          </w:p>
        </w:tc>
        <w:tc>
          <w:tcPr>
            <w:tcW w:type="dxa" w:w="3795"/>
            <w:vAlign w:val="center"/>
          </w:tcPr>
          <w:p/>
        </w:tc>
      </w:tr>
      <w:tr>
        <w:trPr>
          <w:trHeight w:val="7050" w:hRule="atLeast"/>
          <w:cantSplit/>
        </w:trPr>
        <w:tc>
          <w:tcPr>
            <w:tcW w:type="dxa" w:w="1380"/>
            <w:shd w:val="clear" w:color="auto" w:fill="EEF3FA"/>
            <w:vAlign w:val="center"/>
          </w:tcPr>
          <w:p>
            <w:pPr>
              <w:jc w:val="center"/>
            </w:pPr>
            <w:r>
              <w:rPr>
                <w:b/>
                <w:color w:val="1F3A5F"/>
                <w:sz w:val="19"/>
              </w:rPr>
              <w:t>담당 업무</w:t>
              <w:br/>
              <w:t>및 성과</w:t>
            </w:r>
          </w:p>
        </w:tc>
        <w:tc>
          <w:tcPr>
            <w:tcW w:type="dxa" w:w="8970"/>
            <w:gridSpan w:val="3"/>
          </w:tcPr>
          <w:p/>
        </w:tc>
      </w:tr>
    </w:tbl>
    <w:p>
      <w:pPr>
        <w:keepNext/>
        <w:pageBreakBefore/>
        <w:spacing w:before="200" w:after="80"/>
      </w:pPr>
      <w:r>
        <w:rPr>
          <w:b/>
          <w:color w:val="2F5D9E"/>
          <w:sz w:val="21"/>
        </w:rPr>
        <w:t xml:space="preserve">3. </w:t>
      </w:r>
      <w:r>
        <w:rPr>
          <w:b/>
          <w:sz w:val="21"/>
        </w:rPr>
        <w:t>회사 ② 담당 업무와 성과</w:t>
      </w:r>
      <w:r>
        <w:rPr>
          <w:color w:val="7A8798"/>
          <w:sz w:val="17"/>
        </w:rPr>
        <w:t xml:space="preserve">   (상황 · 과제 · 행동 · 결과)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380"/>
        <w:gridCol w:w="3795"/>
        <w:gridCol w:w="1380"/>
        <w:gridCol w:w="3795"/>
      </w:tblGrid>
      <w:tr>
        <w:trPr>
          <w:trHeight w:val="495" w:hRule="atLeast"/>
          <w:cantSplit/>
        </w:trPr>
        <w:tc>
          <w:tcPr>
            <w:tcW w:type="dxa" w:w="1380"/>
            <w:shd w:val="clear" w:color="auto" w:fill="EEF3FA"/>
            <w:vAlign w:val="center"/>
          </w:tcPr>
          <w:p>
            <w:pPr>
              <w:jc w:val="center"/>
            </w:pPr>
            <w:r>
              <w:rPr>
                <w:b/>
                <w:color w:val="1F3A5F"/>
                <w:sz w:val="19"/>
              </w:rPr>
              <w:t>회 사 명</w:t>
            </w:r>
          </w:p>
        </w:tc>
        <w:tc>
          <w:tcPr>
            <w:tcW w:type="dxa" w:w="3795"/>
            <w:vAlign w:val="center"/>
          </w:tcPr>
          <w:p/>
        </w:tc>
        <w:tc>
          <w:tcPr>
            <w:tcW w:type="dxa" w:w="1380"/>
            <w:shd w:val="clear" w:color="auto" w:fill="EEF3FA"/>
            <w:vAlign w:val="center"/>
          </w:tcPr>
          <w:p>
            <w:pPr>
              <w:jc w:val="center"/>
            </w:pPr>
            <w:r>
              <w:rPr>
                <w:b/>
                <w:color w:val="1F3A5F"/>
                <w:sz w:val="19"/>
              </w:rPr>
              <w:t>근무 기간</w:t>
            </w:r>
          </w:p>
        </w:tc>
        <w:tc>
          <w:tcPr>
            <w:tcW w:type="dxa" w:w="3795"/>
            <w:vAlign w:val="center"/>
          </w:tcPr>
          <w:p/>
        </w:tc>
      </w:tr>
      <w:tr>
        <w:trPr>
          <w:trHeight w:val="4350" w:hRule="atLeast"/>
          <w:cantSplit/>
        </w:trPr>
        <w:tc>
          <w:tcPr>
            <w:tcW w:type="dxa" w:w="1380"/>
            <w:shd w:val="clear" w:color="auto" w:fill="EEF3FA"/>
            <w:vAlign w:val="center"/>
          </w:tcPr>
          <w:p>
            <w:pPr>
              <w:jc w:val="center"/>
            </w:pPr>
            <w:r>
              <w:rPr>
                <w:b/>
                <w:color w:val="1F3A5F"/>
                <w:sz w:val="19"/>
              </w:rPr>
              <w:t>담당 업무</w:t>
              <w:br/>
              <w:t>및 성과</w:t>
            </w:r>
          </w:p>
        </w:tc>
        <w:tc>
          <w:tcPr>
            <w:tcW w:type="dxa" w:w="8970"/>
            <w:gridSpan w:val="3"/>
          </w:tcPr>
          <w:p/>
        </w:tc>
      </w:tr>
    </w:tbl>
    <w:p>
      <w:pPr>
        <w:keepNext/>
        <w:spacing w:before="200" w:after="80"/>
      </w:pPr>
      <w:r>
        <w:rPr>
          <w:b/>
          <w:color w:val="2F5D9E"/>
          <w:sz w:val="21"/>
        </w:rPr>
        <w:t xml:space="preserve">4. </w:t>
      </w:r>
      <w:r>
        <w:rPr>
          <w:b/>
          <w:sz w:val="21"/>
        </w:rPr>
        <w:t>나의 강점과 보완하고 싶은 점</w:t>
      </w:r>
      <w:r>
        <w:rPr>
          <w:color w:val="7A8798"/>
          <w:sz w:val="17"/>
        </w:rPr>
        <w:t xml:space="preserve">   (500자 이내)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3300" w:hRule="atLeast"/>
          <w:cantSplit/>
        </w:trPr>
        <w:tc>
          <w:tcPr>
            <w:tcW w:type="dxa" w:w="10350"/>
          </w:tcPr>
          <w:p/>
        </w:tc>
      </w:tr>
    </w:tbl>
    <w:p>
      <w:pPr>
        <w:keepNext/>
        <w:spacing w:before="200" w:after="80"/>
      </w:pPr>
      <w:r>
        <w:rPr>
          <w:b/>
          <w:color w:val="2F5D9E"/>
          <w:sz w:val="21"/>
        </w:rPr>
        <w:t xml:space="preserve">5. </w:t>
      </w:r>
      <w:r>
        <w:rPr>
          <w:b/>
          <w:sz w:val="21"/>
        </w:rPr>
        <w:t>지원 이유 · 앞으로의 계획</w:t>
      </w:r>
      <w:r>
        <w:rPr>
          <w:color w:val="7A8798"/>
          <w:sz w:val="17"/>
        </w:rPr>
        <w:t xml:space="preserve">   (500자 이내)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3300" w:hRule="atLeast"/>
          <w:cantSplit/>
        </w:trPr>
        <w:tc>
          <w:tcPr>
            <w:tcW w:type="dxa" w:w="10350"/>
          </w:tcPr>
          <w:p/>
        </w:tc>
      </w:tr>
    </w:tbl>
    <w:p>
      <w:pPr>
        <w:keepNext w:val="0"/>
        <w:spacing w:before="120" w:after="0"/>
        <w:jc w:val="center"/>
      </w:pPr>
      <w:r>
        <w:rPr>
          <w:sz w:val="20"/>
        </w:rPr>
        <w:t>20        년        월        일        작성자 : ________________  (서명)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AA6B5"/>
        <w:sz w:val="16"/>
      </w:rPr>
      <w:t>빈 양식 · 우체국보험 상담 안내 제공 · 개인정보는 본인이 직접 기입하세요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경력기술서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