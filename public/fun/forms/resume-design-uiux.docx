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8" w:space="4" w:color="1F8A93"/>
        </w:pBdr>
        <w:tabs>
          <w:tab w:pos="10350" w:val="right"/>
        </w:tabs>
        <w:spacing w:before="0" w:after="120"/>
      </w:pPr>
      <w:r>
        <w:rPr>
          <w:b/>
          <w:color w:val="0F5C63"/>
          <w:spacing w:val="80"/>
          <w:sz w:val="40"/>
        </w:rPr>
        <w:t>이력서</w:t>
      </w:r>
      <w:r>
        <w:rPr>
          <w:color w:val="7A8798"/>
          <w:sz w:val="18"/>
        </w:rPr>
        <w:tab/>
        <w:t>UI / UX DESIGNER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795"/>
        <w:gridCol w:w="1380"/>
        <w:gridCol w:w="3795"/>
      </w:tblGrid>
      <w:tr>
        <w:trPr>
          <w:trHeight w:val="510" w:hRule="atLeast"/>
          <w:cantSplit/>
        </w:trPr>
        <w:tc>
          <w:tcPr>
            <w:tcW w:type="dxa" w:w="1380"/>
            <w:shd w:val="clear" w:color="auto" w:fill="E8F5F6"/>
            <w:vAlign w:val="center"/>
          </w:tcPr>
          <w:p>
            <w:pPr>
              <w:jc w:val="center"/>
            </w:pPr>
            <w:r>
              <w:rPr>
                <w:b/>
                <w:color w:val="0F5C63"/>
                <w:sz w:val="19"/>
              </w:rPr>
              <w:t>성 명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E8F5F6"/>
            <w:vAlign w:val="center"/>
          </w:tcPr>
          <w:p>
            <w:pPr>
              <w:jc w:val="center"/>
            </w:pPr>
            <w:r>
              <w:rPr>
                <w:b/>
                <w:color w:val="0F5C63"/>
                <w:sz w:val="19"/>
              </w:rPr>
              <w:t>연 락 처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510" w:hRule="atLeast"/>
          <w:cantSplit/>
        </w:trPr>
        <w:tc>
          <w:tcPr>
            <w:tcW w:type="dxa" w:w="1380"/>
            <w:shd w:val="clear" w:color="auto" w:fill="E8F5F6"/>
            <w:vAlign w:val="center"/>
          </w:tcPr>
          <w:p>
            <w:pPr>
              <w:jc w:val="center"/>
            </w:pPr>
            <w:r>
              <w:rPr>
                <w:b/>
                <w:color w:val="0F5C63"/>
                <w:sz w:val="19"/>
              </w:rPr>
              <w:t>이 메 일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E8F5F6"/>
            <w:vAlign w:val="center"/>
          </w:tcPr>
          <w:p>
            <w:pPr>
              <w:jc w:val="center"/>
            </w:pPr>
            <w:r>
              <w:rPr>
                <w:b/>
                <w:color w:val="0F5C63"/>
                <w:sz w:val="19"/>
              </w:rPr>
              <w:t>포트폴리오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510" w:hRule="atLeast"/>
          <w:cantSplit/>
        </w:trPr>
        <w:tc>
          <w:tcPr>
            <w:tcW w:type="dxa" w:w="1380"/>
            <w:shd w:val="clear" w:color="auto" w:fill="E8F5F6"/>
            <w:vAlign w:val="center"/>
          </w:tcPr>
          <w:p>
            <w:pPr>
              <w:jc w:val="center"/>
            </w:pPr>
            <w:r>
              <w:rPr>
                <w:b/>
                <w:color w:val="0F5C63"/>
                <w:sz w:val="19"/>
              </w:rPr>
              <w:t>Behance / Notefolio</w:t>
            </w:r>
          </w:p>
        </w:tc>
        <w:tc>
          <w:tcPr>
            <w:tcW w:type="dxa" w:w="8970"/>
            <w:gridSpan w:val="3"/>
            <w:vAlign w:val="center"/>
          </w:tcPr>
          <w:p/>
        </w:tc>
      </w:tr>
    </w:tbl>
    <w:p>
      <w:pPr>
        <w:keepNext/>
        <w:pBdr>
          <w:left w:val="single" w:sz="36" w:space="6" w:color="1F8A93"/>
        </w:pBdr>
        <w:spacing w:before="220" w:after="80"/>
        <w:ind w:left="140"/>
      </w:pPr>
      <w:r>
        <w:rPr>
          <w:b/>
          <w:color w:val="0F5C63"/>
          <w:sz w:val="22"/>
        </w:rPr>
        <w:t>사용 도구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490"/>
        <w:gridCol w:w="4755"/>
        <w:gridCol w:w="3105"/>
      </w:tblGrid>
      <w:tr>
        <w:trPr>
          <w:trHeight w:val="420" w:hRule="atLeast"/>
          <w:cantSplit/>
        </w:trPr>
        <w:tc>
          <w:tcPr>
            <w:tcW w:type="dxa" w:w="2490"/>
            <w:shd w:val="clear" w:color="auto" w:fill="E8F5F6"/>
            <w:vAlign w:val="center"/>
          </w:tcPr>
          <w:p>
            <w:pPr>
              <w:jc w:val="center"/>
            </w:pPr>
            <w:r>
              <w:rPr>
                <w:b/>
                <w:color w:val="0F5C63"/>
                <w:sz w:val="19"/>
              </w:rPr>
              <w:t>구 분</w:t>
            </w:r>
          </w:p>
        </w:tc>
        <w:tc>
          <w:tcPr>
            <w:tcW w:type="dxa" w:w="4755"/>
            <w:shd w:val="clear" w:color="auto" w:fill="E8F5F6"/>
            <w:vAlign w:val="center"/>
          </w:tcPr>
          <w:p>
            <w:pPr>
              <w:jc w:val="center"/>
            </w:pPr>
            <w:r>
              <w:rPr>
                <w:b/>
                <w:color w:val="0F5C63"/>
                <w:sz w:val="19"/>
              </w:rPr>
              <w:t>도구</w:t>
            </w:r>
          </w:p>
        </w:tc>
        <w:tc>
          <w:tcPr>
            <w:tcW w:type="dxa" w:w="3105"/>
            <w:shd w:val="clear" w:color="auto" w:fill="E8F5F6"/>
            <w:vAlign w:val="center"/>
          </w:tcPr>
          <w:p>
            <w:pPr>
              <w:jc w:val="center"/>
            </w:pPr>
            <w:r>
              <w:rPr>
                <w:b/>
                <w:color w:val="0F5C63"/>
                <w:sz w:val="19"/>
              </w:rPr>
              <w:t>숙련도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jc w:val="center"/>
            </w:pPr>
            <w:r>
              <w:rPr>
                <w:color w:val="1F8A93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jc w:val="center"/>
            </w:pPr>
            <w:r>
              <w:rPr>
                <w:color w:val="1F8A93"/>
                <w:sz w:val="20"/>
              </w:rPr>
              <w:t>○ ○ ○ ○ ○</w:t>
            </w:r>
          </w:p>
        </w:tc>
      </w:tr>
    </w:tbl>
    <w:p>
      <w:pPr>
        <w:keepNext/>
        <w:pBdr>
          <w:left w:val="single" w:sz="36" w:space="6" w:color="1F8A93"/>
        </w:pBdr>
        <w:spacing w:before="220" w:after="80"/>
        <w:ind w:left="140"/>
      </w:pPr>
      <w:r>
        <w:rPr>
          <w:b/>
          <w:color w:val="0F5C63"/>
          <w:sz w:val="22"/>
        </w:rPr>
        <w:t>프로젝트 케이스 (문제 → 과정 → 결과)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795"/>
        <w:gridCol w:w="1380"/>
        <w:gridCol w:w="3795"/>
      </w:tblGrid>
      <w:tr>
        <w:trPr>
          <w:trHeight w:val="495" w:hRule="atLeast"/>
          <w:cantSplit/>
        </w:trPr>
        <w:tc>
          <w:tcPr>
            <w:tcW w:type="dxa" w:w="1380"/>
            <w:shd w:val="clear" w:color="auto" w:fill="E8F5F6"/>
            <w:vAlign w:val="center"/>
          </w:tcPr>
          <w:p>
            <w:pPr>
              <w:jc w:val="center"/>
            </w:pPr>
            <w:r>
              <w:rPr>
                <w:b/>
                <w:color w:val="0F5C63"/>
                <w:sz w:val="19"/>
              </w:rPr>
              <w:t>프로젝트명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E8F5F6"/>
            <w:vAlign w:val="center"/>
          </w:tcPr>
          <w:p>
            <w:pPr>
              <w:jc w:val="center"/>
            </w:pPr>
            <w:r>
              <w:rPr>
                <w:b/>
                <w:color w:val="0F5C63"/>
                <w:sz w:val="19"/>
              </w:rPr>
              <w:t>기 간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1380"/>
            <w:shd w:val="clear" w:color="auto" w:fill="E8F5F6"/>
            <w:vAlign w:val="center"/>
          </w:tcPr>
          <w:p>
            <w:pPr>
              <w:jc w:val="center"/>
            </w:pPr>
            <w:r>
              <w:rPr>
                <w:b/>
                <w:color w:val="0F5C63"/>
                <w:sz w:val="19"/>
              </w:rPr>
              <w:t>역 할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E8F5F6"/>
            <w:vAlign w:val="center"/>
          </w:tcPr>
          <w:p>
            <w:pPr>
              <w:jc w:val="center"/>
            </w:pPr>
            <w:r>
              <w:rPr>
                <w:b/>
                <w:color w:val="0F5C63"/>
                <w:sz w:val="19"/>
              </w:rPr>
              <w:t>팀 구성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1200" w:hRule="atLeast"/>
          <w:cantSplit/>
        </w:trPr>
        <w:tc>
          <w:tcPr>
            <w:tcW w:type="dxa" w:w="1380"/>
            <w:shd w:val="clear" w:color="auto" w:fill="E8F5F6"/>
            <w:vAlign w:val="center"/>
          </w:tcPr>
          <w:p>
            <w:pPr>
              <w:jc w:val="center"/>
            </w:pPr>
            <w:r>
              <w:rPr>
                <w:b/>
                <w:color w:val="0F5C63"/>
                <w:sz w:val="19"/>
              </w:rPr>
              <w:t>문제 · 해결 · 결과</w:t>
            </w:r>
          </w:p>
        </w:tc>
        <w:tc>
          <w:tcPr>
            <w:tcW w:type="dxa" w:w="8970"/>
            <w:gridSpan w:val="3"/>
          </w:tcPr>
          <w:p/>
        </w:tc>
      </w:tr>
    </w:tbl>
    <w:p>
      <w:pPr>
        <w:keepNext w:val="0"/>
        <w:spacing w:before="0" w:after="0" w:line="80" w:lineRule="exact"/>
      </w:pP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795"/>
        <w:gridCol w:w="1380"/>
        <w:gridCol w:w="3795"/>
      </w:tblGrid>
      <w:tr>
        <w:trPr>
          <w:trHeight w:val="495" w:hRule="atLeast"/>
          <w:cantSplit/>
        </w:trPr>
        <w:tc>
          <w:tcPr>
            <w:tcW w:type="dxa" w:w="1380"/>
            <w:shd w:val="clear" w:color="auto" w:fill="E8F5F6"/>
            <w:vAlign w:val="center"/>
          </w:tcPr>
          <w:p>
            <w:pPr>
              <w:jc w:val="center"/>
            </w:pPr>
            <w:r>
              <w:rPr>
                <w:b/>
                <w:color w:val="0F5C63"/>
                <w:sz w:val="19"/>
              </w:rPr>
              <w:t>프로젝트명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E8F5F6"/>
            <w:vAlign w:val="center"/>
          </w:tcPr>
          <w:p>
            <w:pPr>
              <w:jc w:val="center"/>
            </w:pPr>
            <w:r>
              <w:rPr>
                <w:b/>
                <w:color w:val="0F5C63"/>
                <w:sz w:val="19"/>
              </w:rPr>
              <w:t>기 간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1380"/>
            <w:shd w:val="clear" w:color="auto" w:fill="E8F5F6"/>
            <w:vAlign w:val="center"/>
          </w:tcPr>
          <w:p>
            <w:pPr>
              <w:jc w:val="center"/>
            </w:pPr>
            <w:r>
              <w:rPr>
                <w:b/>
                <w:color w:val="0F5C63"/>
                <w:sz w:val="19"/>
              </w:rPr>
              <w:t>역 할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E8F5F6"/>
            <w:vAlign w:val="center"/>
          </w:tcPr>
          <w:p>
            <w:pPr>
              <w:jc w:val="center"/>
            </w:pPr>
            <w:r>
              <w:rPr>
                <w:b/>
                <w:color w:val="0F5C63"/>
                <w:sz w:val="19"/>
              </w:rPr>
              <w:t>팀 구성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1200" w:hRule="atLeast"/>
          <w:cantSplit/>
        </w:trPr>
        <w:tc>
          <w:tcPr>
            <w:tcW w:type="dxa" w:w="1380"/>
            <w:shd w:val="clear" w:color="auto" w:fill="E8F5F6"/>
            <w:vAlign w:val="center"/>
          </w:tcPr>
          <w:p>
            <w:pPr>
              <w:jc w:val="center"/>
            </w:pPr>
            <w:r>
              <w:rPr>
                <w:b/>
                <w:color w:val="0F5C63"/>
                <w:sz w:val="19"/>
              </w:rPr>
              <w:t>문제 · 해결 · 결과</w:t>
            </w:r>
          </w:p>
        </w:tc>
        <w:tc>
          <w:tcPr>
            <w:tcW w:type="dxa" w:w="8970"/>
            <w:gridSpan w:val="3"/>
          </w:tcPr>
          <w:p/>
        </w:tc>
      </w:tr>
    </w:tbl>
    <w:p>
      <w:pPr>
        <w:keepNext w:val="0"/>
        <w:spacing w:before="0" w:after="0" w:line="80" w:lineRule="exact"/>
      </w:pPr>
    </w:p>
    <w:p>
      <w:pPr>
        <w:keepNext/>
        <w:pBdr>
          <w:left w:val="single" w:sz="36" w:space="6" w:color="1F8A93"/>
        </w:pBdr>
        <w:spacing w:before="220" w:after="80"/>
        <w:ind w:left="140"/>
      </w:pPr>
      <w:r>
        <w:rPr>
          <w:b/>
          <w:color w:val="0F5C63"/>
          <w:sz w:val="22"/>
        </w:rPr>
        <w:t>리서치 · 사용성 테스트 경험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490"/>
        <w:gridCol w:w="2490"/>
        <w:gridCol w:w="5370"/>
      </w:tblGrid>
      <w:tr>
        <w:trPr>
          <w:trHeight w:val="420" w:hRule="atLeast"/>
          <w:cantSplit/>
        </w:trPr>
        <w:tc>
          <w:tcPr>
            <w:tcW w:type="dxa" w:w="2490"/>
            <w:shd w:val="clear" w:color="auto" w:fill="E8F5F6"/>
            <w:vAlign w:val="center"/>
          </w:tcPr>
          <w:p>
            <w:pPr>
              <w:jc w:val="center"/>
            </w:pPr>
            <w:r>
              <w:rPr>
                <w:b/>
                <w:color w:val="0F5C63"/>
                <w:sz w:val="19"/>
              </w:rPr>
              <w:t>방 법</w:t>
            </w:r>
          </w:p>
        </w:tc>
        <w:tc>
          <w:tcPr>
            <w:tcW w:type="dxa" w:w="2490"/>
            <w:shd w:val="clear" w:color="auto" w:fill="E8F5F6"/>
            <w:vAlign w:val="center"/>
          </w:tcPr>
          <w:p>
            <w:pPr>
              <w:jc w:val="center"/>
            </w:pPr>
            <w:r>
              <w:rPr>
                <w:b/>
                <w:color w:val="0F5C63"/>
                <w:sz w:val="19"/>
              </w:rPr>
              <w:t>대 상</w:t>
            </w:r>
          </w:p>
        </w:tc>
        <w:tc>
          <w:tcPr>
            <w:tcW w:type="dxa" w:w="5370"/>
            <w:shd w:val="clear" w:color="auto" w:fill="E8F5F6"/>
            <w:vAlign w:val="center"/>
          </w:tcPr>
          <w:p>
            <w:pPr>
              <w:jc w:val="center"/>
            </w:pPr>
            <w:r>
              <w:rPr>
                <w:b/>
                <w:color w:val="0F5C63"/>
                <w:sz w:val="19"/>
              </w:rPr>
              <w:t>얻은 인사이트</w:t>
            </w:r>
          </w:p>
        </w:tc>
      </w:tr>
      <w:tr>
        <w:trPr>
          <w:trHeight w:val="49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2490"/>
            <w:vAlign w:val="center"/>
          </w:tcPr>
          <w:p/>
        </w:tc>
        <w:tc>
          <w:tcPr>
            <w:tcW w:type="dxa" w:w="5370"/>
            <w:vAlign w:val="center"/>
          </w:tcPr>
          <w:p/>
        </w:tc>
      </w:tr>
    </w:tbl>
    <w:p>
      <w:pPr>
        <w:keepNext/>
        <w:pBdr>
          <w:left w:val="single" w:sz="36" w:space="6" w:color="1F8A93"/>
        </w:pBdr>
        <w:spacing w:before="220" w:after="80"/>
        <w:ind w:left="140"/>
      </w:pPr>
      <w:r>
        <w:rPr>
          <w:b/>
          <w:color w:val="0F5C63"/>
          <w:sz w:val="22"/>
        </w:rPr>
        <w:t>경력 · 학력 · 수상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80"/>
        <w:gridCol w:w="3930"/>
        <w:gridCol w:w="4140"/>
      </w:tblGrid>
      <w:tr>
        <w:trPr>
          <w:trHeight w:val="420" w:hRule="atLeast"/>
          <w:cantSplit/>
        </w:trPr>
        <w:tc>
          <w:tcPr>
            <w:tcW w:type="dxa" w:w="2280"/>
            <w:shd w:val="clear" w:color="auto" w:fill="E8F5F6"/>
            <w:vAlign w:val="center"/>
          </w:tcPr>
          <w:p>
            <w:pPr>
              <w:jc w:val="center"/>
            </w:pPr>
            <w:r>
              <w:rPr>
                <w:b/>
                <w:color w:val="0F5C63"/>
                <w:sz w:val="19"/>
              </w:rPr>
              <w:t>기 간</w:t>
            </w:r>
          </w:p>
        </w:tc>
        <w:tc>
          <w:tcPr>
            <w:tcW w:type="dxa" w:w="3930"/>
            <w:shd w:val="clear" w:color="auto" w:fill="E8F5F6"/>
            <w:vAlign w:val="center"/>
          </w:tcPr>
          <w:p>
            <w:pPr>
              <w:jc w:val="center"/>
            </w:pPr>
            <w:r>
              <w:rPr>
                <w:b/>
                <w:color w:val="0F5C63"/>
                <w:sz w:val="19"/>
              </w:rPr>
              <w:t>회사 / 학교 / 수상</w:t>
            </w:r>
          </w:p>
        </w:tc>
        <w:tc>
          <w:tcPr>
            <w:tcW w:type="dxa" w:w="4140"/>
            <w:shd w:val="clear" w:color="auto" w:fill="E8F5F6"/>
            <w:vAlign w:val="center"/>
          </w:tcPr>
          <w:p>
            <w:pPr>
              <w:jc w:val="center"/>
            </w:pPr>
            <w:r>
              <w:rPr>
                <w:b/>
                <w:color w:val="0F5C63"/>
                <w:sz w:val="19"/>
              </w:rPr>
              <w:t>내 용</w:t>
            </w:r>
          </w:p>
        </w:tc>
      </w:tr>
      <w:tr>
        <w:trPr>
          <w:trHeight w:val="495" w:hRule="atLeast"/>
          <w:cantSplit/>
        </w:trPr>
        <w:tc>
          <w:tcPr>
            <w:tcW w:type="dxa" w:w="2280"/>
            <w:vAlign w:val="center"/>
          </w:tcPr>
          <w:p/>
        </w:tc>
        <w:tc>
          <w:tcPr>
            <w:tcW w:type="dxa" w:w="393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280"/>
            <w:vAlign w:val="center"/>
          </w:tcPr>
          <w:p/>
        </w:tc>
        <w:tc>
          <w:tcPr>
            <w:tcW w:type="dxa" w:w="393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footerReference w:type="default" r:id="rId9"/>
      <w:head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AA6B5"/>
        <w:sz w:val="16"/>
      </w:rPr>
      <w:t>빈 양식 · 우체국보험 상담 안내 제공 · 개인정보는 본인이 직접 기입하세요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UI·UX 디자이너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