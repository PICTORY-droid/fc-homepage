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1F3A5F"/>
            <w:vAlign w:val="center"/>
          </w:tcPr>
          <w:p>
            <w:pPr>
              <w:tabs>
                <w:tab w:pos="9750" w:val="right"/>
              </w:tabs>
            </w:pPr>
            <w:r>
              <w:rPr>
                <w:b/>
                <w:color w:val="FFFFFF"/>
                <w:spacing w:val="80"/>
                <w:sz w:val="40"/>
              </w:rPr>
              <w:t>이력서</w:t>
            </w:r>
            <w:r>
              <w:rPr>
                <w:color w:val="DBE6F3"/>
                <w:sz w:val="18"/>
              </w:rPr>
              <w:tab/>
              <w:t>BACKEND DEVELOPER</w:t>
            </w:r>
          </w:p>
        </w:tc>
      </w:tr>
    </w:tbl>
    <w:p>
      <w:pPr>
        <w:keepNext w:val="0"/>
        <w:spacing w:before="0" w:after="40"/>
      </w:pP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510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연 락 처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이 메 일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GitHub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기술 블로그</w:t>
            </w:r>
          </w:p>
        </w:tc>
        <w:tc>
          <w:tcPr>
            <w:tcW w:type="dxa" w:w="897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2F5D9E"/>
        </w:pBdr>
        <w:spacing w:before="220" w:after="80"/>
        <w:ind w:left="140"/>
      </w:pPr>
      <w:r>
        <w:rPr>
          <w:b/>
          <w:color w:val="1F3A5F"/>
          <w:sz w:val="22"/>
        </w:rPr>
        <w:t>핵심 기술 스택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5175"/>
        <w:gridCol w:w="3105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분 류</w:t>
            </w:r>
          </w:p>
        </w:tc>
        <w:tc>
          <w:tcPr>
            <w:tcW w:type="dxa" w:w="517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사용 기술</w:t>
            </w:r>
          </w:p>
        </w:tc>
        <w:tc>
          <w:tcPr>
            <w:tcW w:type="dxa" w:w="310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517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2F5D9E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517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2F5D9E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517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2F5D9E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517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2F5D9E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517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2F5D9E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2F5D9E"/>
        </w:pBdr>
        <w:spacing w:before="220" w:after="80"/>
        <w:ind w:left="140"/>
      </w:pPr>
      <w:r>
        <w:rPr>
          <w:b/>
          <w:color w:val="1F3A5F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685"/>
        <w:gridCol w:w="1650"/>
        <w:gridCol w:w="3945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기 간</w:t>
            </w:r>
          </w:p>
        </w:tc>
        <w:tc>
          <w:tcPr>
            <w:tcW w:type="dxa" w:w="268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회사명 / 팀</w:t>
            </w:r>
          </w:p>
        </w:tc>
        <w:tc>
          <w:tcPr>
            <w:tcW w:type="dxa" w:w="165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직 무</w:t>
            </w:r>
          </w:p>
        </w:tc>
        <w:tc>
          <w:tcPr>
            <w:tcW w:type="dxa" w:w="394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주요 업무</w:t>
            </w:r>
          </w:p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650"/>
            <w:vAlign w:val="center"/>
          </w:tcPr>
          <w:p/>
        </w:tc>
        <w:tc>
          <w:tcPr>
            <w:tcW w:type="dxa" w:w="394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650"/>
            <w:vAlign w:val="center"/>
          </w:tcPr>
          <w:p/>
        </w:tc>
        <w:tc>
          <w:tcPr>
            <w:tcW w:type="dxa" w:w="394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650"/>
            <w:vAlign w:val="center"/>
          </w:tcPr>
          <w:p/>
        </w:tc>
        <w:tc>
          <w:tcPr>
            <w:tcW w:type="dxa" w:w="394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650"/>
            <w:vAlign w:val="center"/>
          </w:tcPr>
          <w:p/>
        </w:tc>
        <w:tc>
          <w:tcPr>
            <w:tcW w:type="dxa" w:w="3945"/>
            <w:vAlign w:val="center"/>
          </w:tcPr>
          <w:p/>
        </w:tc>
      </w:tr>
    </w:tbl>
    <w:p>
      <w:pPr>
        <w:keepNext/>
        <w:pBdr>
          <w:left w:val="single" w:sz="36" w:space="6" w:color="2F5D9E"/>
        </w:pBdr>
        <w:spacing w:before="220" w:after="80"/>
        <w:ind w:left="140"/>
      </w:pPr>
      <w:r>
        <w:rPr>
          <w:b/>
          <w:color w:val="1F3A5F"/>
          <w:sz w:val="22"/>
        </w:rPr>
        <w:t>학력 · 자격 · 교육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3525"/>
        <w:gridCol w:w="3105"/>
        <w:gridCol w:w="165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기 간</w:t>
            </w:r>
          </w:p>
        </w:tc>
        <w:tc>
          <w:tcPr>
            <w:tcW w:type="dxa" w:w="352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학교 / 기관</w:t>
            </w:r>
          </w:p>
        </w:tc>
        <w:tc>
          <w:tcPr>
            <w:tcW w:type="dxa" w:w="310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전공 / 자격명</w:t>
            </w:r>
          </w:p>
        </w:tc>
        <w:tc>
          <w:tcPr>
            <w:tcW w:type="dxa" w:w="165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비 고</w:t>
            </w:r>
          </w:p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525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65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525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65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525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650"/>
            <w:vAlign w:val="center"/>
          </w:tcPr>
          <w:p/>
        </w:tc>
      </w:tr>
    </w:tbl>
    <w:p>
      <w:pPr>
        <w:keepNext/>
        <w:pageBreakBefore/>
        <w:pBdr>
          <w:left w:val="single" w:sz="36" w:space="6" w:color="2F5D9E"/>
        </w:pBdr>
        <w:spacing w:before="0" w:after="80"/>
        <w:ind w:left="140"/>
      </w:pPr>
      <w:r>
        <w:rPr>
          <w:b/>
          <w:color w:val="1F3A5F"/>
          <w:sz w:val="22"/>
        </w:rPr>
        <w:t>주요 프로젝트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95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프로젝트명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역 할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사용 기술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650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성과(지표)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keepNext w:val="0"/>
        <w:spacing w:before="0" w:after="0" w:line="80" w:lineRule="exact"/>
      </w:pP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95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프로젝트명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역 할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사용 기술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650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성과(지표)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keepNext w:val="0"/>
        <w:spacing w:before="0" w:after="0" w:line="80" w:lineRule="exact"/>
      </w:pP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95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프로젝트명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역 할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사용 기술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650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성과(지표)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keepNext w:val="0"/>
        <w:spacing w:before="0" w:after="0" w:line="80" w:lineRule="exact"/>
      </w:pPr>
    </w:p>
    <w:p>
      <w:pPr>
        <w:keepNext/>
        <w:pBdr>
          <w:left w:val="single" w:sz="36" w:space="6" w:color="2F5D9E"/>
        </w:pBdr>
        <w:spacing w:before="220" w:after="80"/>
        <w:ind w:left="140"/>
      </w:pPr>
      <w:r>
        <w:rPr>
          <w:b/>
          <w:color w:val="1F3A5F"/>
          <w:sz w:val="22"/>
        </w:rPr>
        <w:t>오픈소스 · 수상 · 발표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0"/>
        <w:gridCol w:w="5385"/>
        <w:gridCol w:w="3105"/>
      </w:tblGrid>
      <w:tr>
        <w:trPr>
          <w:trHeight w:val="420" w:hRule="atLeast"/>
          <w:cantSplit/>
        </w:trPr>
        <w:tc>
          <w:tcPr>
            <w:tcW w:type="dxa" w:w="186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일 자</w:t>
            </w:r>
          </w:p>
        </w:tc>
        <w:tc>
          <w:tcPr>
            <w:tcW w:type="dxa" w:w="538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내 용</w:t>
            </w:r>
          </w:p>
        </w:tc>
        <w:tc>
          <w:tcPr>
            <w:tcW w:type="dxa" w:w="310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링 크</w:t>
            </w:r>
          </w:p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5385"/>
            <w:vAlign w:val="center"/>
          </w:tcPr>
          <w:p/>
        </w:tc>
        <w:tc>
          <w:tcPr>
            <w:tcW w:type="dxa" w:w="310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5385"/>
            <w:vAlign w:val="center"/>
          </w:tcPr>
          <w:p/>
        </w:tc>
        <w:tc>
          <w:tcPr>
            <w:tcW w:type="dxa" w:w="310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5385"/>
            <w:vAlign w:val="center"/>
          </w:tcPr>
          <w:p/>
        </w:tc>
        <w:tc>
          <w:tcPr>
            <w:tcW w:type="dxa" w:w="3105"/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백엔드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