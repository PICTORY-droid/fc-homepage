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44254B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CRM·그로스 마케터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희망 연봉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지원 분야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72457D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72457D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44254B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72457D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