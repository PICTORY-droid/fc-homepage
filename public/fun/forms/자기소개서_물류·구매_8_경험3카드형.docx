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575E6B"/>
        </w:pBdr>
        <w:tabs>
          <w:tab w:pos="1041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31363F"/>
          <w:spacing w:val="80"/>
          <w:sz w:val="42"/>
        </w:rPr>
        <w:t>자기소개서</w:t>
      </w:r>
      <w:r>
        <w:rPr>
          <w:color w:val="8A929C"/>
          <w:sz w:val="20"/>
        </w:rPr>
        <w:tab/>
        <w:t>물류·구매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경험 3개를 STAR로 먼저 정리해 두면 어떤 문항에도 꺼내 쓸 수 있어요. 경험마다 '내가 한 일'과 숫자 결과를 꼭 넣으세요.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575E6B"/>
          <w:sz w:val="21"/>
        </w:rPr>
        <w:t>경험 1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575E6B"/>
          <w:sz w:val="21"/>
        </w:rPr>
        <w:t>경험 2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575E6B"/>
          <w:sz w:val="21"/>
        </w:rPr>
        <w:t>경험 3</w:t>
      </w:r>
      <w:r>
        <w:rPr>
          <w:color w:val="8A929C"/>
          <w:sz w:val="18"/>
        </w:rPr>
        <w:t xml:space="preserve">   제목 :  </w:t>
      </w:r>
      <w:r>
        <w:rPr>
          <w:color w:val="A9B0B8"/>
          <w:sz w:val="18"/>
        </w:rPr>
        <w:t>입력하세요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290"/>
        <w:gridCol w:w="9120"/>
      </w:tblGrid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어떤 배경·문제였나요?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내가 맡은 목표·역할은?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구체적으로 무엇을 했나요?</w:t>
            </w:r>
          </w:p>
        </w:tc>
      </w:tr>
      <w:tr>
        <w:trPr>
          <w:trHeight w:val="78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12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수치·변화·배운 점은?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1. </w:t>
      </w:r>
      <w:r>
        <w:rPr>
          <w:rFonts w:ascii="바탕" w:hAnsi="바탕" w:eastAsia="바탕" w:cs="바탕"/>
          <w:b/>
          <w:color w:val="31363F"/>
          <w:sz w:val="21"/>
        </w:rPr>
        <w:t xml:space="preserve">마무리 문항  </w:t>
      </w:r>
      <w:r>
        <w:rPr>
          <w:color w:val="8A929C"/>
          <w:sz w:val="20"/>
        </w:rPr>
        <w:t>재고·배송 문제를 해결한 경험</w:t>
      </w:r>
      <w:r>
        <w:rPr>
          <w:color w:val="8A929C"/>
          <w:sz w:val="17"/>
        </w:rPr>
        <w:t xml:space="preserve">   (700자 · STAR로)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75E6B"/>
          <w:sz w:val="21"/>
        </w:rPr>
        <w:t xml:space="preserve">2. </w:t>
      </w:r>
      <w:r>
        <w:rPr>
          <w:rFonts w:ascii="바탕" w:hAnsi="바탕" w:eastAsia="바탕" w:cs="바탕"/>
          <w:b/>
          <w:color w:val="31363F"/>
          <w:sz w:val="21"/>
        </w:rPr>
        <w:t xml:space="preserve">마무리 문항  </w:t>
      </w:r>
      <w:r>
        <w:rPr>
          <w:color w:val="8A929C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6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75E6B"/>
        </w:pBdr>
        <w:spacing w:before="0" w:after="40"/>
        <w:jc w:val="left"/>
      </w:pPr>
      <w:r>
        <w:rPr>
          <w:rFonts w:ascii="바탕" w:hAnsi="바탕" w:eastAsia="바탕" w:cs="바탕"/>
          <w:b/>
          <w:color w:val="31363F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75E6B"/>
          <w:sz w:val="19"/>
        </w:rPr>
        <w:t>물류·구매 자기소개서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75E6B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4"/>
          </w:tcPr>
          <w:p>
            <w:pPr>
              <w:spacing w:before="0" w:after="0"/>
              <w:jc w:val="left"/>
            </w:pPr>
            <w:r>
              <w:rPr>
                <w:b/>
                <w:color w:val="31363F"/>
                <w:sz w:val="19"/>
              </w:rPr>
              <w:t>물류·구매는 이렇게</w:t>
            </w:r>
          </w:p>
          <w:p>
            <w:pPr>
              <w:spacing w:before="40" w:after="0"/>
              <w:jc w:val="left"/>
            </w:pPr>
            <w:r>
              <w:rPr>
                <w:color w:val="31363F"/>
                <w:sz w:val="19"/>
              </w:rPr>
              <w:t>물동량·재고 정확도·비용 절감액을 숫자로. 사용한 시스템(WMS·ERP) 이름을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1363F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8CBD0"/>
          <w:left w:val="single" w:sz="4" w:space="0" w:color="C8CBD0"/>
          <w:bottom w:val="single" w:sz="4" w:space="0" w:color="C8CBD0"/>
          <w:right w:val="single" w:sz="4" w:space="0" w:color="C8CBD0"/>
          <w:insideH w:val="single" w:sz="4" w:space="0" w:color="C8CBD0"/>
          <w:insideV w:val="single" w:sz="4" w:space="0" w:color="C8CBD0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재고 실사에서 오차가 자주 발생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재고 정확도 99% 이상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로케이션 재정비와 주간 순환 실사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1363F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75E6B"/>
                <w:sz w:val="19"/>
              </w:rPr>
              <w:t>정확도 96→99.2%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1363F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4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자기소개서(경험) · 물류·구매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