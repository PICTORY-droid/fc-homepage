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4F2228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824049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포트폴리오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Behance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D5C3C5"/>
        </w:pBdr>
        <w:spacing w:before="240" w:after="80"/>
        <w:jc w:val="left"/>
      </w:pPr>
      <w:r>
        <w:rPr>
          <w:b/>
          <w:color w:val="824049"/>
          <w:sz w:val="17"/>
        </w:rPr>
        <w:t>skills</w:t>
      </w:r>
      <w:r>
        <w:rPr>
          <w:rFonts w:ascii="맑은 고딕" w:hAnsi="맑은 고딕" w:eastAsia="맑은 고딕" w:cs="맑은 고딕"/>
          <w:b/>
          <w:color w:val="4F2228"/>
          <w:sz w:val="22"/>
        </w:rPr>
        <w:t xml:space="preserve">   사용 도구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도 구</w:t>
            </w:r>
          </w:p>
        </w:tc>
        <w:tc>
          <w:tcPr>
            <w:tcW w:type="dxa" w:w="310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24049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24049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24049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D5C3C5"/>
        </w:pBdr>
        <w:spacing w:before="240" w:after="80"/>
        <w:jc w:val="left"/>
      </w:pPr>
      <w:r>
        <w:rPr>
          <w:b/>
          <w:color w:val="824049"/>
          <w:sz w:val="17"/>
        </w:rPr>
        <w:t>projects</w:t>
      </w:r>
      <w:r>
        <w:rPr>
          <w:rFonts w:ascii="맑은 고딕" w:hAnsi="맑은 고딕" w:eastAsia="맑은 고딕" w:cs="맑은 고딕"/>
          <w:b/>
          <w:color w:val="4F2228"/>
          <w:sz w:val="22"/>
        </w:rPr>
        <w:t xml:space="preserve">   프로젝트 케이스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팀 구성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문제 → 과정 → 결과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팀 구성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문제 → 과정 → 결과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bottom w:val="single" w:sz="6" w:space="3" w:color="D5C3C5"/>
        </w:pBdr>
        <w:spacing w:before="240" w:after="80"/>
        <w:jc w:val="left"/>
      </w:pPr>
      <w:r>
        <w:rPr>
          <w:b/>
          <w:color w:val="824049"/>
          <w:sz w:val="17"/>
        </w:rPr>
        <w:t>work</w:t>
      </w:r>
      <w:r>
        <w:rPr>
          <w:rFonts w:ascii="맑은 고딕" w:hAnsi="맑은 고딕" w:eastAsia="맑은 고딕" w:cs="맑은 고딕"/>
          <w:b/>
          <w:color w:val="4F2228"/>
          <w:sz w:val="22"/>
        </w:rPr>
        <w:t xml:space="preserve">   리서치 · 사용성 테스트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420" w:hRule="atLeast"/>
          <w:cantSplit/>
        </w:trPr>
        <w:tc>
          <w:tcPr>
            <w:tcW w:type="dxa" w:w="34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방 법</w:t>
            </w:r>
          </w:p>
        </w:tc>
        <w:tc>
          <w:tcPr>
            <w:tcW w:type="dxa" w:w="34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대 상</w:t>
            </w:r>
          </w:p>
        </w:tc>
        <w:tc>
          <w:tcPr>
            <w:tcW w:type="dxa" w:w="34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얻은 인사이트</w:t>
            </w:r>
          </w:p>
        </w:tc>
      </w:tr>
      <w:tr>
        <w:trPr>
          <w:trHeight w:val="465" w:hRule="atLeast"/>
          <w:cantSplit/>
        </w:trPr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</w:tr>
    </w:tbl>
    <w:p>
      <w:pPr>
        <w:keepNext/>
        <w:pBdr>
          <w:bottom w:val="single" w:sz="6" w:space="3" w:color="D5C3C5"/>
        </w:pBdr>
        <w:spacing w:before="240" w:after="80"/>
        <w:jc w:val="left"/>
      </w:pPr>
      <w:r>
        <w:rPr>
          <w:b/>
          <w:color w:val="824049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4F2228"/>
          <w:sz w:val="22"/>
        </w:rPr>
        <w:t xml:space="preserve">   경력 · 학력 · 수상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824049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UI·UX 디자이너 이력서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2023.05~2023.11 · ○○ 앱 온보딩 개편 · 사용성 테스트 8명 → 가입 완료율 54% → 71%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