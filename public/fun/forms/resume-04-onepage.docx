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8" w:space="4" w:color="2F5D9E"/>
        </w:pBdr>
        <w:spacing w:before="0" w:after="120"/>
      </w:pPr>
      <w:r>
        <w:rPr>
          <w:b/>
          <w:color w:val="1F3A5F"/>
          <w:spacing w:val="80"/>
          <w:sz w:val="40"/>
        </w:rPr>
        <w:t>이력서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성 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연 락 처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생년월일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이 메 일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 소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138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지원 분야</w:t>
            </w:r>
          </w:p>
        </w:tc>
        <w:tc>
          <w:tcPr>
            <w:tcW w:type="dxa" w:w="897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학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5385"/>
        <w:gridCol w:w="247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53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학교명 / 전공</w:t>
            </w:r>
          </w:p>
        </w:tc>
        <w:tc>
          <w:tcPr>
            <w:tcW w:type="dxa" w:w="247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비 고</w:t>
            </w:r>
          </w:p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4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47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385"/>
            <w:vAlign w:val="center"/>
          </w:tcPr>
          <w:p/>
        </w:tc>
        <w:tc>
          <w:tcPr>
            <w:tcW w:type="dxa" w:w="2475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경 력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3105"/>
        <w:gridCol w:w="475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간</w:t>
            </w:r>
          </w:p>
        </w:tc>
        <w:tc>
          <w:tcPr>
            <w:tcW w:type="dxa" w:w="310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회사 / 직위</w:t>
            </w:r>
          </w:p>
        </w:tc>
        <w:tc>
          <w:tcPr>
            <w:tcW w:type="dxa" w:w="475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주요 업무</w:t>
            </w:r>
          </w:p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7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7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7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75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3105"/>
            <w:vAlign w:val="center"/>
          </w:tcPr>
          <w:p/>
        </w:tc>
        <w:tc>
          <w:tcPr>
            <w:tcW w:type="dxa" w:w="4755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자격 · 교육 · 수상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490"/>
        <w:gridCol w:w="5175"/>
        <w:gridCol w:w="2685"/>
      </w:tblGrid>
      <w:tr>
        <w:trPr>
          <w:trHeight w:val="420" w:hRule="atLeast"/>
          <w:cantSplit/>
        </w:trPr>
        <w:tc>
          <w:tcPr>
            <w:tcW w:type="dxa" w:w="2490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일 자</w:t>
            </w:r>
          </w:p>
        </w:tc>
        <w:tc>
          <w:tcPr>
            <w:tcW w:type="dxa" w:w="517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내 용</w:t>
            </w:r>
          </w:p>
        </w:tc>
        <w:tc>
          <w:tcPr>
            <w:tcW w:type="dxa" w:w="2685"/>
            <w:shd w:val="clear" w:color="auto" w:fill="EEF3FA"/>
            <w:vAlign w:val="center"/>
          </w:tcPr>
          <w:p>
            <w:pPr>
              <w:jc w:val="center"/>
            </w:pPr>
            <w:r>
              <w:rPr>
                <w:b/>
                <w:color w:val="1F3A5F"/>
                <w:sz w:val="19"/>
              </w:rPr>
              <w:t>기 관</w:t>
            </w:r>
          </w:p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  <w:tr>
        <w:trPr>
          <w:trHeight w:val="495" w:hRule="atLeast"/>
          <w:cantSplit/>
        </w:trPr>
        <w:tc>
          <w:tcPr>
            <w:tcW w:type="dxa" w:w="2490"/>
            <w:vAlign w:val="center"/>
          </w:tcPr>
          <w:p/>
        </w:tc>
        <w:tc>
          <w:tcPr>
            <w:tcW w:type="dxa" w:w="5175"/>
            <w:vAlign w:val="center"/>
          </w:tcPr>
          <w:p/>
        </w:tc>
        <w:tc>
          <w:tcPr>
            <w:tcW w:type="dxa" w:w="2685"/>
            <w:vAlign w:val="center"/>
          </w:tcPr>
          <w:p/>
        </w:tc>
      </w:tr>
    </w:tbl>
    <w:p>
      <w:pPr>
        <w:keepNext/>
        <w:pBdr>
          <w:left w:val="single" w:sz="36" w:space="6" w:color="2F5D9E"/>
        </w:pBdr>
        <w:spacing w:before="220" w:after="80"/>
        <w:ind w:left="140"/>
      </w:pPr>
      <w:r>
        <w:rPr>
          <w:b/>
          <w:color w:val="1F3A5F"/>
          <w:sz w:val="22"/>
        </w:rPr>
        <w:t>한 줄 소개</w:t>
      </w:r>
    </w:p>
    <w:tbl>
      <w:tblPr>
        <w:tblW w:w="10350" w:type="dxa"/>
        <w:jc w:val="left"/>
        <w:tblBorders>
          <w:top w:val="single" w:sz="4" w:space="0" w:color="b9c4d3"/>
          <w:left w:val="single" w:sz="4" w:space="0" w:color="b9c4d3"/>
          <w:bottom w:val="single" w:sz="4" w:space="0" w:color="b9c4d3"/>
          <w:right w:val="single" w:sz="4" w:space="0" w:color="b9c4d3"/>
          <w:insideH w:val="single" w:sz="4" w:space="0" w:color="b9c4d3"/>
          <w:insideV w:val="single" w:sz="4" w:space="0" w:color="b9c4d3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rPr>
          <w:trHeight w:val="990" w:hRule="atLeast"/>
          <w:cantSplit/>
        </w:trPr>
        <w:tc>
          <w:tcPr>
            <w:tcW w:type="dxa" w:w="10350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________________  (서명)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AA6B5"/>
        <w:sz w:val="16"/>
      </w:rPr>
      <w:t>빈 양식 · 우체국보험 상담 안내 제공 · 개인정보는 본인이 직접 기입하세요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한 장 심플형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