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10" w:type="dxa"/>
        <w:jc w:val="left"/>
        <w:tblLayout w:type="fixed"/>
        <w:tblCellMar>
          <w:top w:w="110" w:type="dxa"/>
          <w:left w:w="200" w:type="dxa"/>
          <w:bottom w:w="110" w:type="dxa"/>
          <w:right w:w="20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c>
          <w:tcPr>
            <w:tcW w:type="dxa" w:w="10410"/>
            <w:shd w:val="clear" w:color="auto" w:fill="1F5147"/>
            <w:vAlign w:val="center"/>
          </w:tcPr>
          <w:p>
            <w:pPr>
              <w:tabs>
                <w:tab w:pos="9810" w:val="right"/>
              </w:tabs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FFFFFF"/>
                <w:spacing w:val="60"/>
                <w:sz w:val="38"/>
              </w:rPr>
              <w:t>입사지원서 · 이력</w:t>
            </w:r>
            <w:r>
              <w:rPr>
                <w:color w:val="DDE6F0"/>
                <w:sz w:val="18"/>
              </w:rPr>
              <w:tab/>
              <w:t>비서·사무행정 · NCS 구조</w:t>
            </w:r>
          </w:p>
        </w:tc>
      </w:tr>
    </w:tbl>
    <w:p>
      <w:pPr>
        <w:spacing w:lineRule="exact" w:line="120" w:before="0" w:after="0"/>
      </w:pPr>
    </w:p>
    <w:p>
      <w:pPr>
        <w:keepNext/>
        <w:pBdr>
          <w:bottom w:val="single" w:sz="10" w:space="3" w:color="3D8577"/>
        </w:pBdr>
        <w:spacing w:before="240" w:after="80"/>
        <w:jc w:val="left"/>
      </w:pPr>
      <w:r>
        <w:rPr>
          <w:rFonts w:ascii="맑은 고딕" w:hAnsi="맑은 고딕" w:eastAsia="맑은 고딕" w:cs="맑은 고딕"/>
          <w:b/>
          <w:color w:val="1F5147"/>
          <w:sz w:val="23"/>
        </w:rPr>
        <w:t>① 인적사항</w:t>
      </w:r>
      <w:r>
        <w:rPr>
          <w:color w:val="8A929C"/>
          <w:sz w:val="17"/>
        </w:rPr>
        <w:t xml:space="preserve">   이름·연락처·희망 직무를 정확히</w:t>
      </w:r>
    </w:p>
    <w:tbl>
      <w:tblPr>
        <w:tblW w:w="10410" w:type="dxa"/>
        <w:jc w:val="left"/>
        <w:tblBorders>
          <w:top w:val="single" w:sz="4" w:space="0" w:color="C3D5D2"/>
          <w:left w:val="single" w:sz="4" w:space="0" w:color="C3D5D2"/>
          <w:bottom w:val="single" w:sz="4" w:space="0" w:color="C3D5D2"/>
          <w:right w:val="single" w:sz="4" w:space="0" w:color="C3D5D2"/>
          <w:insideH w:val="single" w:sz="4" w:space="0" w:color="C3D5D2"/>
          <w:insideV w:val="single" w:sz="4" w:space="0" w:color="C3D5D2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695"/>
        <w:gridCol w:w="1230"/>
        <w:gridCol w:w="3255"/>
        <w:gridCol w:w="1230"/>
        <w:gridCol w:w="3000"/>
      </w:tblGrid>
      <w:tr>
        <w:trPr>
          <w:trHeight w:val="750" w:hRule="atLeast"/>
          <w:cantSplit/>
        </w:trPr>
        <w:tc>
          <w:tcPr>
            <w:tcW w:type="dxa" w:w="1695"/>
            <w:vMerge w:val="restart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A9B0B8"/>
                <w:sz w:val="18"/>
              </w:rPr>
              <w:t>사진</w:t>
              <w:br/>
              <w:t>(3×4cm)</w:t>
            </w:r>
          </w:p>
        </w:tc>
        <w:tc>
          <w:tcPr>
            <w:tcW w:type="dxa" w:w="1230"/>
            <w:shd w:val="clear" w:color="auto" w:fill="F1F6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F5147"/>
                <w:sz w:val="19"/>
              </w:rPr>
              <w:t>성 명</w:t>
            </w:r>
          </w:p>
        </w:tc>
        <w:tc>
          <w:tcPr>
            <w:tcW w:type="dxa" w:w="3255"/>
            <w:vAlign w:val="center"/>
          </w:tcPr>
          <w:p/>
        </w:tc>
        <w:tc>
          <w:tcPr>
            <w:tcW w:type="dxa" w:w="1230"/>
            <w:shd w:val="clear" w:color="auto" w:fill="F1F6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F5147"/>
                <w:sz w:val="19"/>
              </w:rPr>
              <w:t>연 락 처</w:t>
            </w:r>
          </w:p>
        </w:tc>
        <w:tc>
          <w:tcPr>
            <w:tcW w:type="dxa" w:w="3000"/>
            <w:vAlign w:val="center"/>
          </w:tcPr>
          <w:p/>
        </w:tc>
      </w:tr>
      <w:tr>
        <w:trPr>
          <w:trHeight w:val="750" w:hRule="atLeast"/>
          <w:cantSplit/>
        </w:trPr>
        <w:tc>
          <w:tcPr>
            <w:tcW w:type="dxa" w:w="1695"/>
            <w:vMerge/>
          </w:tcPr>
          <w:p/>
        </w:tc>
        <w:tc>
          <w:tcPr>
            <w:tcW w:type="dxa" w:w="1230"/>
            <w:shd w:val="clear" w:color="auto" w:fill="F1F6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F5147"/>
                <w:sz w:val="19"/>
              </w:rPr>
              <w:t>이 메 일</w:t>
            </w:r>
          </w:p>
        </w:tc>
        <w:tc>
          <w:tcPr>
            <w:tcW w:type="dxa" w:w="3255"/>
            <w:vAlign w:val="center"/>
          </w:tcPr>
          <w:p/>
        </w:tc>
        <w:tc>
          <w:tcPr>
            <w:tcW w:type="dxa" w:w="1230"/>
            <w:shd w:val="clear" w:color="auto" w:fill="F1F6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F5147"/>
                <w:sz w:val="19"/>
              </w:rPr>
              <w:t>생년월일</w:t>
            </w:r>
          </w:p>
        </w:tc>
        <w:tc>
          <w:tcPr>
            <w:tcW w:type="dxa" w:w="3000"/>
            <w:vAlign w:val="center"/>
          </w:tcPr>
          <w:p/>
        </w:tc>
      </w:tr>
      <w:tr>
        <w:trPr>
          <w:trHeight w:val="750" w:hRule="atLeast"/>
          <w:cantSplit/>
        </w:trPr>
        <w:tc>
          <w:tcPr>
            <w:tcW w:type="dxa" w:w="1695"/>
            <w:vMerge/>
          </w:tcPr>
          <w:p/>
        </w:tc>
        <w:tc>
          <w:tcPr>
            <w:tcW w:type="dxa" w:w="1230"/>
            <w:shd w:val="clear" w:color="auto" w:fill="F1F6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F5147"/>
                <w:sz w:val="19"/>
              </w:rPr>
              <w:t>희망 연봉</w:t>
            </w:r>
          </w:p>
        </w:tc>
        <w:tc>
          <w:tcPr>
            <w:tcW w:type="dxa" w:w="3255"/>
            <w:vAlign w:val="center"/>
          </w:tcPr>
          <w:p/>
        </w:tc>
        <w:tc>
          <w:tcPr>
            <w:tcW w:type="dxa" w:w="1230"/>
            <w:shd w:val="clear" w:color="auto" w:fill="F1F6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F5147"/>
                <w:sz w:val="19"/>
              </w:rPr>
              <w:t>주 소</w:t>
            </w:r>
          </w:p>
        </w:tc>
        <w:tc>
          <w:tcPr>
            <w:tcW w:type="dxa" w:w="3000"/>
            <w:vAlign w:val="center"/>
          </w:tcPr>
          <w:p/>
        </w:tc>
      </w:tr>
    </w:tbl>
    <w:p>
      <w:pPr>
        <w:keepNext/>
        <w:pBdr>
          <w:bottom w:val="single" w:sz="10" w:space="3" w:color="3D8577"/>
        </w:pBdr>
        <w:spacing w:before="240" w:after="80"/>
        <w:jc w:val="left"/>
      </w:pPr>
      <w:r>
        <w:rPr>
          <w:rFonts w:ascii="맑은 고딕" w:hAnsi="맑은 고딕" w:eastAsia="맑은 고딕" w:cs="맑은 고딕"/>
          <w:b/>
          <w:color w:val="1F5147"/>
          <w:sz w:val="23"/>
        </w:rPr>
        <w:t>② 교육사항</w:t>
      </w:r>
      <w:r>
        <w:rPr>
          <w:color w:val="8A929C"/>
          <w:sz w:val="17"/>
        </w:rPr>
        <w:t xml:space="preserve">   최종학력부터 최근순으로</w:t>
      </w:r>
    </w:p>
    <w:p>
      <w:pPr>
        <w:keepNext/>
        <w:spacing w:before="100" w:after="40"/>
        <w:jc w:val="left"/>
      </w:pPr>
      <w:r>
        <w:rPr>
          <w:b/>
          <w:color w:val="3D8577"/>
          <w:sz w:val="19"/>
        </w:rPr>
        <w:t>어학 · 자격</w:t>
      </w:r>
    </w:p>
    <w:tbl>
      <w:tblPr>
        <w:tblW w:w="10410" w:type="dxa"/>
        <w:jc w:val="left"/>
        <w:tblBorders>
          <w:top w:val="single" w:sz="4" w:space="0" w:color="C3D5D2"/>
          <w:left w:val="single" w:sz="4" w:space="0" w:color="C3D5D2"/>
          <w:bottom w:val="single" w:sz="4" w:space="0" w:color="C3D5D2"/>
          <w:right w:val="single" w:sz="4" w:space="0" w:color="C3D5D2"/>
          <w:insideH w:val="single" w:sz="4" w:space="0" w:color="C3D5D2"/>
          <w:insideV w:val="single" w:sz="4" w:space="0" w:color="C3D5D2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85"/>
        <w:gridCol w:w="2775"/>
        <w:gridCol w:w="2775"/>
        <w:gridCol w:w="2775"/>
      </w:tblGrid>
      <w:tr>
        <w:trPr>
          <w:trHeight w:val="420" w:hRule="atLeast"/>
          <w:cantSplit/>
        </w:trPr>
        <w:tc>
          <w:tcPr>
            <w:tcW w:type="dxa" w:w="2085"/>
            <w:shd w:val="clear" w:color="auto" w:fill="F1F6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F5147"/>
                <w:sz w:val="19"/>
              </w:rPr>
              <w:t>취득일</w:t>
            </w:r>
          </w:p>
        </w:tc>
        <w:tc>
          <w:tcPr>
            <w:tcW w:type="dxa" w:w="2775"/>
            <w:shd w:val="clear" w:color="auto" w:fill="F1F6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F5147"/>
                <w:sz w:val="19"/>
              </w:rPr>
              <w:t>시험 · 자격명</w:t>
            </w:r>
          </w:p>
        </w:tc>
        <w:tc>
          <w:tcPr>
            <w:tcW w:type="dxa" w:w="2775"/>
            <w:shd w:val="clear" w:color="auto" w:fill="F1F6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F5147"/>
                <w:sz w:val="19"/>
              </w:rPr>
              <w:t>점수 · 급수</w:t>
            </w:r>
          </w:p>
        </w:tc>
        <w:tc>
          <w:tcPr>
            <w:tcW w:type="dxa" w:w="2775"/>
            <w:shd w:val="clear" w:color="auto" w:fill="F1F6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F5147"/>
                <w:sz w:val="19"/>
              </w:rPr>
              <w:t>비 고</w:t>
            </w:r>
          </w:p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○○○○.○○.</w:t>
            </w:r>
          </w:p>
        </w:tc>
        <w:tc>
          <w:tcPr>
            <w:tcW w:type="dxa" w:w="2775"/>
            <w:vAlign w:val="center"/>
          </w:tcPr>
          <w:p/>
        </w:tc>
        <w:tc>
          <w:tcPr>
            <w:tcW w:type="dxa" w:w="2775"/>
            <w:vAlign w:val="center"/>
          </w:tcPr>
          <w:p/>
        </w:tc>
        <w:tc>
          <w:tcPr>
            <w:tcW w:type="dxa" w:w="2775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우수 · 장학 등</w:t>
            </w:r>
          </w:p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/>
        </w:tc>
        <w:tc>
          <w:tcPr>
            <w:tcW w:type="dxa" w:w="2775"/>
            <w:vAlign w:val="center"/>
          </w:tcPr>
          <w:p/>
        </w:tc>
        <w:tc>
          <w:tcPr>
            <w:tcW w:type="dxa" w:w="2775"/>
            <w:vAlign w:val="center"/>
          </w:tcPr>
          <w:p/>
        </w:tc>
        <w:tc>
          <w:tcPr>
            <w:tcW w:type="dxa" w:w="2775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/>
        </w:tc>
        <w:tc>
          <w:tcPr>
            <w:tcW w:type="dxa" w:w="2775"/>
            <w:vAlign w:val="center"/>
          </w:tcPr>
          <w:p/>
        </w:tc>
        <w:tc>
          <w:tcPr>
            <w:tcW w:type="dxa" w:w="2775"/>
            <w:vAlign w:val="center"/>
          </w:tcPr>
          <w:p/>
        </w:tc>
        <w:tc>
          <w:tcPr>
            <w:tcW w:type="dxa" w:w="2775"/>
            <w:vAlign w:val="center"/>
          </w:tcPr>
          <w:p/>
        </w:tc>
      </w:tr>
    </w:tbl>
    <w:p>
      <w:pPr>
        <w:keepNext/>
        <w:spacing w:before="100" w:after="40"/>
        <w:jc w:val="left"/>
      </w:pPr>
      <w:r>
        <w:rPr>
          <w:b/>
          <w:color w:val="3D8577"/>
          <w:sz w:val="19"/>
        </w:rPr>
        <w:t>학 력</w:t>
      </w:r>
    </w:p>
    <w:tbl>
      <w:tblPr>
        <w:tblW w:w="10410" w:type="dxa"/>
        <w:jc w:val="left"/>
        <w:tblBorders>
          <w:top w:val="single" w:sz="4" w:space="0" w:color="C3D5D2"/>
          <w:left w:val="single" w:sz="4" w:space="0" w:color="C3D5D2"/>
          <w:bottom w:val="single" w:sz="4" w:space="0" w:color="C3D5D2"/>
          <w:right w:val="single" w:sz="4" w:space="0" w:color="C3D5D2"/>
          <w:insideH w:val="single" w:sz="4" w:space="0" w:color="C3D5D2"/>
          <w:insideV w:val="single" w:sz="4" w:space="0" w:color="C3D5D2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85"/>
        <w:gridCol w:w="4170"/>
        <w:gridCol w:w="4155"/>
      </w:tblGrid>
      <w:tr>
        <w:trPr>
          <w:trHeight w:val="420" w:hRule="atLeast"/>
          <w:cantSplit/>
        </w:trPr>
        <w:tc>
          <w:tcPr>
            <w:tcW w:type="dxa" w:w="2085"/>
            <w:shd w:val="clear" w:color="auto" w:fill="F1F6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F5147"/>
                <w:sz w:val="19"/>
              </w:rPr>
              <w:t>기 간</w:t>
            </w:r>
          </w:p>
        </w:tc>
        <w:tc>
          <w:tcPr>
            <w:tcW w:type="dxa" w:w="4170"/>
            <w:shd w:val="clear" w:color="auto" w:fill="F1F6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F5147"/>
                <w:sz w:val="19"/>
              </w:rPr>
              <w:t>학교명</w:t>
            </w:r>
          </w:p>
        </w:tc>
        <w:tc>
          <w:tcPr>
            <w:tcW w:type="dxa" w:w="4155"/>
            <w:shd w:val="clear" w:color="auto" w:fill="F1F6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F5147"/>
                <w:sz w:val="19"/>
              </w:rPr>
              <w:t>전 공</w:t>
            </w:r>
          </w:p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○○○○.○○ ~ ○○○○.○○</w:t>
            </w:r>
          </w:p>
        </w:tc>
        <w:tc>
          <w:tcPr>
            <w:tcW w:type="dxa" w:w="417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학교명 입력</w:t>
            </w:r>
          </w:p>
        </w:tc>
        <w:tc>
          <w:tcPr>
            <w:tcW w:type="dxa" w:w="4155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○○학과 (학점 입력)</w:t>
            </w:r>
          </w:p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/>
        </w:tc>
        <w:tc>
          <w:tcPr>
            <w:tcW w:type="dxa" w:w="4170"/>
            <w:vAlign w:val="center"/>
          </w:tcPr>
          <w:p/>
        </w:tc>
        <w:tc>
          <w:tcPr>
            <w:tcW w:type="dxa" w:w="4155"/>
            <w:vAlign w:val="center"/>
          </w:tcPr>
          <w:p/>
        </w:tc>
      </w:tr>
    </w:tbl>
    <w:p>
      <w:pPr>
        <w:keepNext/>
        <w:pBdr>
          <w:bottom w:val="single" w:sz="10" w:space="3" w:color="3D8577"/>
        </w:pBdr>
        <w:spacing w:before="240" w:after="80"/>
        <w:jc w:val="left"/>
      </w:pPr>
      <w:r>
        <w:rPr>
          <w:rFonts w:ascii="맑은 고딕" w:hAnsi="맑은 고딕" w:eastAsia="맑은 고딕" w:cs="맑은 고딕"/>
          <w:b/>
          <w:color w:val="1F5147"/>
          <w:sz w:val="23"/>
        </w:rPr>
        <w:t>③ 자격사항</w:t>
      </w:r>
      <w:r>
        <w:rPr>
          <w:color w:val="8A929C"/>
          <w:sz w:val="17"/>
        </w:rPr>
        <w:t xml:space="preserve">   자격명·취득일·발급기관</w:t>
      </w:r>
    </w:p>
    <w:p>
      <w:pPr>
        <w:keepNext/>
        <w:pBdr>
          <w:bottom w:val="single" w:sz="10" w:space="3" w:color="3D8577"/>
        </w:pBdr>
        <w:spacing w:before="240" w:after="80"/>
        <w:jc w:val="left"/>
      </w:pPr>
      <w:r>
        <w:rPr>
          <w:rFonts w:ascii="맑은 고딕" w:hAnsi="맑은 고딕" w:eastAsia="맑은 고딕" w:cs="맑은 고딕"/>
          <w:b/>
          <w:color w:val="1F5147"/>
          <w:sz w:val="23"/>
        </w:rPr>
        <w:t>④ 경력·경험사항</w:t>
      </w:r>
      <w:r>
        <w:rPr>
          <w:color w:val="8A929C"/>
          <w:sz w:val="17"/>
        </w:rPr>
        <w:t xml:space="preserve">   직무와 관련된 경력·경험을 최근순으로</w:t>
      </w:r>
    </w:p>
    <w:p>
      <w:pPr>
        <w:keepNext/>
        <w:spacing w:before="100" w:after="40"/>
        <w:jc w:val="left"/>
      </w:pPr>
      <w:r>
        <w:rPr>
          <w:b/>
          <w:color w:val="3D8577"/>
          <w:sz w:val="19"/>
        </w:rPr>
        <w:t>사무 프로그램</w:t>
      </w:r>
    </w:p>
    <w:tbl>
      <w:tblPr>
        <w:tblW w:w="10410" w:type="dxa"/>
        <w:jc w:val="left"/>
        <w:tblBorders>
          <w:top w:val="single" w:sz="4" w:space="0" w:color="C3D5D2"/>
          <w:left w:val="single" w:sz="4" w:space="0" w:color="C3D5D2"/>
          <w:bottom w:val="single" w:sz="4" w:space="0" w:color="C3D5D2"/>
          <w:right w:val="single" w:sz="4" w:space="0" w:color="C3D5D2"/>
          <w:insideH w:val="single" w:sz="4" w:space="0" w:color="C3D5D2"/>
          <w:insideV w:val="single" w:sz="4" w:space="0" w:color="C3D5D2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505"/>
        <w:gridCol w:w="4785"/>
        <w:gridCol w:w="3120"/>
      </w:tblGrid>
      <w:tr>
        <w:trPr>
          <w:trHeight w:val="420" w:hRule="atLeast"/>
          <w:cantSplit/>
        </w:trPr>
        <w:tc>
          <w:tcPr>
            <w:tcW w:type="dxa" w:w="2505"/>
            <w:shd w:val="clear" w:color="auto" w:fill="F1F6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F5147"/>
                <w:sz w:val="19"/>
              </w:rPr>
              <w:t>구 분</w:t>
            </w:r>
          </w:p>
        </w:tc>
        <w:tc>
          <w:tcPr>
            <w:tcW w:type="dxa" w:w="4785"/>
            <w:shd w:val="clear" w:color="auto" w:fill="F1F6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F5147"/>
                <w:sz w:val="19"/>
              </w:rPr>
              <w:t>프로그램</w:t>
            </w:r>
          </w:p>
        </w:tc>
        <w:tc>
          <w:tcPr>
            <w:tcW w:type="dxa" w:w="3120"/>
            <w:shd w:val="clear" w:color="auto" w:fill="F1F6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F5147"/>
                <w:sz w:val="19"/>
              </w:rPr>
              <w:t>숙련도</w:t>
            </w:r>
          </w:p>
        </w:tc>
      </w:tr>
      <w:tr>
        <w:trPr>
          <w:trHeight w:val="465" w:hRule="atLeast"/>
          <w:cantSplit/>
        </w:trPr>
        <w:tc>
          <w:tcPr>
            <w:tcW w:type="dxa" w:w="2505"/>
            <w:vAlign w:val="center"/>
          </w:tcPr>
          <w:p/>
        </w:tc>
        <w:tc>
          <w:tcPr>
            <w:tcW w:type="dxa" w:w="4785"/>
            <w:vAlign w:val="center"/>
          </w:tcPr>
          <w:p/>
        </w:tc>
        <w:tc>
          <w:tcPr>
            <w:tcW w:type="dxa" w:w="3120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3D8577"/>
                <w:sz w:val="20"/>
              </w:rPr>
              <w:t>○ ○ ○ ○ ○</w:t>
            </w:r>
          </w:p>
        </w:tc>
      </w:tr>
      <w:tr>
        <w:trPr>
          <w:trHeight w:val="465" w:hRule="atLeast"/>
          <w:cantSplit/>
        </w:trPr>
        <w:tc>
          <w:tcPr>
            <w:tcW w:type="dxa" w:w="2505"/>
            <w:vAlign w:val="center"/>
          </w:tcPr>
          <w:p/>
        </w:tc>
        <w:tc>
          <w:tcPr>
            <w:tcW w:type="dxa" w:w="4785"/>
            <w:vAlign w:val="center"/>
          </w:tcPr>
          <w:p/>
        </w:tc>
        <w:tc>
          <w:tcPr>
            <w:tcW w:type="dxa" w:w="3120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3D8577"/>
                <w:sz w:val="20"/>
              </w:rPr>
              <w:t>○ ○ ○ ○ ○</w:t>
            </w:r>
          </w:p>
        </w:tc>
      </w:tr>
      <w:tr>
        <w:trPr>
          <w:trHeight w:val="465" w:hRule="atLeast"/>
          <w:cantSplit/>
        </w:trPr>
        <w:tc>
          <w:tcPr>
            <w:tcW w:type="dxa" w:w="2505"/>
            <w:vAlign w:val="center"/>
          </w:tcPr>
          <w:p/>
        </w:tc>
        <w:tc>
          <w:tcPr>
            <w:tcW w:type="dxa" w:w="4785"/>
            <w:vAlign w:val="center"/>
          </w:tcPr>
          <w:p/>
        </w:tc>
        <w:tc>
          <w:tcPr>
            <w:tcW w:type="dxa" w:w="3120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3D8577"/>
                <w:sz w:val="20"/>
              </w:rPr>
              <w:t>○ ○ ○ ○ ○</w:t>
            </w:r>
          </w:p>
        </w:tc>
      </w:tr>
      <w:tr>
        <w:trPr>
          <w:trHeight w:val="465" w:hRule="atLeast"/>
          <w:cantSplit/>
        </w:trPr>
        <w:tc>
          <w:tcPr>
            <w:tcW w:type="dxa" w:w="2505"/>
            <w:vAlign w:val="center"/>
          </w:tcPr>
          <w:p/>
        </w:tc>
        <w:tc>
          <w:tcPr>
            <w:tcW w:type="dxa" w:w="4785"/>
            <w:vAlign w:val="center"/>
          </w:tcPr>
          <w:p/>
        </w:tc>
        <w:tc>
          <w:tcPr>
            <w:tcW w:type="dxa" w:w="3120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3D8577"/>
                <w:sz w:val="20"/>
              </w:rPr>
              <w:t>○ ○ ○ ○ ○</w:t>
            </w:r>
          </w:p>
        </w:tc>
      </w:tr>
    </w:tbl>
    <w:p>
      <w:pPr>
        <w:keepNext/>
        <w:spacing w:before="100" w:after="40"/>
        <w:jc w:val="left"/>
      </w:pPr>
      <w:r>
        <w:rPr>
          <w:b/>
          <w:color w:val="3D8577"/>
          <w:sz w:val="19"/>
        </w:rPr>
        <w:t>담당 업무</w:t>
      </w:r>
    </w:p>
    <w:tbl>
      <w:tblPr>
        <w:tblW w:w="10410" w:type="dxa"/>
        <w:jc w:val="left"/>
        <w:tblBorders>
          <w:top w:val="single" w:sz="4" w:space="0" w:color="C3D5D2"/>
          <w:left w:val="single" w:sz="4" w:space="0" w:color="C3D5D2"/>
          <w:bottom w:val="single" w:sz="4" w:space="0" w:color="C3D5D2"/>
          <w:right w:val="single" w:sz="4" w:space="0" w:color="C3D5D2"/>
          <w:insideH w:val="single" w:sz="4" w:space="0" w:color="C3D5D2"/>
          <w:insideV w:val="single" w:sz="4" w:space="0" w:color="C3D5D2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650"/>
        <w:gridCol w:w="8760"/>
      </w:tblGrid>
      <w:tr>
        <w:trPr>
          <w:trHeight w:val="510" w:hRule="atLeast"/>
          <w:cantSplit/>
        </w:trPr>
        <w:tc>
          <w:tcPr>
            <w:tcW w:type="dxa" w:w="1650"/>
            <w:shd w:val="clear" w:color="auto" w:fill="F1F6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F5147"/>
                <w:sz w:val="19"/>
              </w:rPr>
              <w:t>해당 항목</w:t>
            </w:r>
          </w:p>
        </w:tc>
        <w:tc>
          <w:tcPr>
            <w:tcW w:type="dxa" w:w="8760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일정 관리   □ 문서 작성   □ 회의 지원   □ 의전 · 접견   □ 출장 · 경비   □ 문서 보안   □ 전화 · 메일 응대</w:t>
            </w:r>
          </w:p>
        </w:tc>
      </w:tr>
    </w:tbl>
    <w:p>
      <w:pPr>
        <w:keepNext/>
        <w:spacing w:before="100" w:after="40"/>
        <w:jc w:val="left"/>
      </w:pPr>
      <w:r>
        <w:rPr>
          <w:b/>
          <w:color w:val="3D8577"/>
          <w:sz w:val="19"/>
        </w:rPr>
        <w:t>경 력</w:t>
      </w:r>
    </w:p>
    <w:tbl>
      <w:tblPr>
        <w:tblW w:w="10410" w:type="dxa"/>
        <w:jc w:val="left"/>
        <w:tblBorders>
          <w:top w:val="single" w:sz="4" w:space="0" w:color="C3D5D2"/>
          <w:left w:val="single" w:sz="4" w:space="0" w:color="C3D5D2"/>
          <w:bottom w:val="single" w:sz="4" w:space="0" w:color="C3D5D2"/>
          <w:right w:val="single" w:sz="4" w:space="0" w:color="C3D5D2"/>
          <w:insideH w:val="single" w:sz="4" w:space="0" w:color="C3D5D2"/>
          <w:insideV w:val="single" w:sz="4" w:space="0" w:color="C3D5D2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85"/>
        <w:gridCol w:w="2775"/>
        <w:gridCol w:w="2775"/>
        <w:gridCol w:w="2775"/>
      </w:tblGrid>
      <w:tr>
        <w:trPr>
          <w:trHeight w:val="420" w:hRule="atLeast"/>
          <w:cantSplit/>
        </w:trPr>
        <w:tc>
          <w:tcPr>
            <w:tcW w:type="dxa" w:w="2085"/>
            <w:shd w:val="clear" w:color="auto" w:fill="F1F6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F5147"/>
                <w:sz w:val="19"/>
              </w:rPr>
              <w:t>기 간</w:t>
            </w:r>
          </w:p>
        </w:tc>
        <w:tc>
          <w:tcPr>
            <w:tcW w:type="dxa" w:w="2775"/>
            <w:shd w:val="clear" w:color="auto" w:fill="F1F6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F5147"/>
                <w:sz w:val="19"/>
              </w:rPr>
              <w:t>회사명 / 부서</w:t>
            </w:r>
          </w:p>
        </w:tc>
        <w:tc>
          <w:tcPr>
            <w:tcW w:type="dxa" w:w="2775"/>
            <w:shd w:val="clear" w:color="auto" w:fill="F1F6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F5147"/>
                <w:sz w:val="19"/>
              </w:rPr>
              <w:t>직 위</w:t>
            </w:r>
          </w:p>
        </w:tc>
        <w:tc>
          <w:tcPr>
            <w:tcW w:type="dxa" w:w="2775"/>
            <w:shd w:val="clear" w:color="auto" w:fill="F1F6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F5147"/>
                <w:sz w:val="19"/>
              </w:rPr>
              <w:t>담당 업무</w:t>
            </w:r>
          </w:p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○○○○.○○ ~ ○○○○.○○</w:t>
            </w:r>
          </w:p>
        </w:tc>
        <w:tc>
          <w:tcPr>
            <w:tcW w:type="dxa" w:w="2775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○○(주) / ○○부</w:t>
            </w:r>
          </w:p>
        </w:tc>
        <w:tc>
          <w:tcPr>
            <w:tcW w:type="dxa" w:w="2775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사원</w:t>
            </w:r>
          </w:p>
        </w:tc>
        <w:tc>
          <w:tcPr>
            <w:tcW w:type="dxa" w:w="2775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맡은 일 + 숫자 성과</w:t>
            </w:r>
          </w:p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/>
        </w:tc>
        <w:tc>
          <w:tcPr>
            <w:tcW w:type="dxa" w:w="2775"/>
            <w:vAlign w:val="center"/>
          </w:tcPr>
          <w:p/>
        </w:tc>
        <w:tc>
          <w:tcPr>
            <w:tcW w:type="dxa" w:w="2775"/>
            <w:vAlign w:val="center"/>
          </w:tcPr>
          <w:p/>
        </w:tc>
        <w:tc>
          <w:tcPr>
            <w:tcW w:type="dxa" w:w="2775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/>
        </w:tc>
        <w:tc>
          <w:tcPr>
            <w:tcW w:type="dxa" w:w="2775"/>
            <w:vAlign w:val="center"/>
          </w:tcPr>
          <w:p/>
        </w:tc>
        <w:tc>
          <w:tcPr>
            <w:tcW w:type="dxa" w:w="2775"/>
            <w:vAlign w:val="center"/>
          </w:tcPr>
          <w:p/>
        </w:tc>
        <w:tc>
          <w:tcPr>
            <w:tcW w:type="dxa" w:w="2775"/>
            <w:vAlign w:val="center"/>
          </w:tcPr>
          <w:p/>
        </w:tc>
      </w:tr>
    </w:tbl>
    <w:p>
      <w:pPr>
        <w:keepNext/>
        <w:pBdr>
          <w:bottom w:val="single" w:sz="10" w:space="3" w:color="3D8577"/>
        </w:pBdr>
        <w:spacing w:before="280" w:after="80"/>
        <w:jc w:val="left"/>
      </w:pPr>
      <w:r>
        <w:rPr>
          <w:rFonts w:ascii="맑은 고딕" w:hAnsi="맑은 고딕" w:eastAsia="맑은 고딕" w:cs="맑은 고딕"/>
          <w:b/>
          <w:color w:val="1F5147"/>
          <w:sz w:val="23"/>
        </w:rPr>
        <w:t>경력기술서</w:t>
      </w:r>
      <w:r>
        <w:rPr>
          <w:color w:val="8A929C"/>
          <w:sz w:val="17"/>
        </w:rPr>
        <w:t xml:space="preserve">   회사별로 직무·역할·업무·성과를 적습니다</w:t>
      </w:r>
    </w:p>
    <w:tbl>
      <w:tblPr>
        <w:tblW w:w="10410" w:type="dxa"/>
        <w:jc w:val="left"/>
        <w:tblBorders>
          <w:top w:val="single" w:sz="4" w:space="0" w:color="C3D5D2"/>
          <w:left w:val="single" w:sz="4" w:space="0" w:color="C3D5D2"/>
          <w:bottom w:val="single" w:sz="4" w:space="0" w:color="C3D5D2"/>
          <w:right w:val="single" w:sz="4" w:space="0" w:color="C3D5D2"/>
          <w:insideH w:val="single" w:sz="4" w:space="0" w:color="C3D5D2"/>
          <w:insideV w:val="single" w:sz="4" w:space="0" w:color="C3D5D2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545"/>
        <w:gridCol w:w="3660"/>
        <w:gridCol w:w="1545"/>
        <w:gridCol w:w="3660"/>
      </w:tblGrid>
      <w:tr>
        <w:trPr>
          <w:trHeight w:val="450" w:hRule="atLeast"/>
          <w:cantSplit/>
        </w:trPr>
        <w:tc>
          <w:tcPr>
            <w:tcW w:type="dxa" w:w="1545"/>
            <w:shd w:val="clear" w:color="auto" w:fill="F1F6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F5147"/>
                <w:sz w:val="18"/>
              </w:rPr>
              <w:t>회사 · 기간</w:t>
            </w:r>
          </w:p>
        </w:tc>
        <w:tc>
          <w:tcPr>
            <w:tcW w:type="dxa" w:w="3660"/>
          </w:tcPr>
          <w:p/>
        </w:tc>
        <w:tc>
          <w:tcPr>
            <w:tcW w:type="dxa" w:w="1545"/>
            <w:shd w:val="clear" w:color="auto" w:fill="F1F6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F5147"/>
                <w:sz w:val="18"/>
              </w:rPr>
              <w:t>직무 · 직위</w:t>
            </w:r>
          </w:p>
        </w:tc>
        <w:tc>
          <w:tcPr>
            <w:tcW w:type="dxa" w:w="3660"/>
          </w:tcPr>
          <w:p/>
        </w:tc>
      </w:tr>
      <w:tr>
        <w:trPr>
          <w:trHeight w:val="450" w:hRule="atLeast"/>
          <w:cantSplit/>
        </w:trPr>
        <w:tc>
          <w:tcPr>
            <w:tcW w:type="dxa" w:w="1545"/>
            <w:shd w:val="clear" w:color="auto" w:fill="F1F6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F5147"/>
                <w:sz w:val="18"/>
              </w:rPr>
              <w:t>담당 역할</w:t>
            </w:r>
          </w:p>
        </w:tc>
        <w:tc>
          <w:tcPr>
            <w:tcW w:type="dxa" w:w="3660"/>
          </w:tcPr>
          <w:p/>
        </w:tc>
        <w:tc>
          <w:tcPr>
            <w:tcW w:type="dxa" w:w="1545"/>
            <w:shd w:val="clear" w:color="auto" w:fill="F1F6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F5147"/>
                <w:sz w:val="18"/>
              </w:rPr>
              <w:t>사용 기술 ·</w:t>
              <w:br/>
              <w:t>도구</w:t>
            </w:r>
          </w:p>
        </w:tc>
        <w:tc>
          <w:tcPr>
            <w:tcW w:type="dxa" w:w="3660"/>
          </w:tcPr>
          <w:p/>
        </w:tc>
      </w:tr>
      <w:tr>
        <w:trPr>
          <w:trHeight w:val="930" w:hRule="atLeast"/>
          <w:cantSplit/>
        </w:trPr>
        <w:tc>
          <w:tcPr>
            <w:tcW w:type="dxa" w:w="1545"/>
            <w:shd w:val="clear" w:color="auto" w:fill="F1F6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F5147"/>
                <w:sz w:val="18"/>
              </w:rPr>
              <w:t>주요 업무</w:t>
            </w:r>
          </w:p>
        </w:tc>
        <w:tc>
          <w:tcPr>
            <w:tcW w:type="dxa" w:w="8865"/>
            <w:gridSpan w:val="3"/>
          </w:tcPr>
          <w:p/>
        </w:tc>
      </w:tr>
      <w:tr>
        <w:trPr>
          <w:trHeight w:val="930" w:hRule="atLeast"/>
          <w:cantSplit/>
        </w:trPr>
        <w:tc>
          <w:tcPr>
            <w:tcW w:type="dxa" w:w="1545"/>
            <w:shd w:val="clear" w:color="auto" w:fill="F1F6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F5147"/>
                <w:sz w:val="18"/>
              </w:rPr>
              <w:t>성과 (숫자)</w:t>
            </w:r>
          </w:p>
        </w:tc>
        <w:tc>
          <w:tcPr>
            <w:tcW w:type="dxa" w:w="8865"/>
            <w:gridSpan w:val="3"/>
          </w:tcPr>
          <w:p/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Borders>
          <w:top w:val="single" w:sz="4" w:space="0" w:color="C3D5D2"/>
          <w:left w:val="single" w:sz="4" w:space="0" w:color="C3D5D2"/>
          <w:bottom w:val="single" w:sz="4" w:space="0" w:color="C3D5D2"/>
          <w:right w:val="single" w:sz="4" w:space="0" w:color="C3D5D2"/>
          <w:insideH w:val="single" w:sz="4" w:space="0" w:color="C3D5D2"/>
          <w:insideV w:val="single" w:sz="4" w:space="0" w:color="C3D5D2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545"/>
        <w:gridCol w:w="3660"/>
        <w:gridCol w:w="1545"/>
        <w:gridCol w:w="3660"/>
      </w:tblGrid>
      <w:tr>
        <w:trPr>
          <w:trHeight w:val="450" w:hRule="atLeast"/>
          <w:cantSplit/>
        </w:trPr>
        <w:tc>
          <w:tcPr>
            <w:tcW w:type="dxa" w:w="1545"/>
            <w:shd w:val="clear" w:color="auto" w:fill="F1F6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F5147"/>
                <w:sz w:val="18"/>
              </w:rPr>
              <w:t>회사 · 기간</w:t>
            </w:r>
          </w:p>
        </w:tc>
        <w:tc>
          <w:tcPr>
            <w:tcW w:type="dxa" w:w="3660"/>
          </w:tcPr>
          <w:p/>
        </w:tc>
        <w:tc>
          <w:tcPr>
            <w:tcW w:type="dxa" w:w="1545"/>
            <w:shd w:val="clear" w:color="auto" w:fill="F1F6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F5147"/>
                <w:sz w:val="18"/>
              </w:rPr>
              <w:t>직무 · 직위</w:t>
            </w:r>
          </w:p>
        </w:tc>
        <w:tc>
          <w:tcPr>
            <w:tcW w:type="dxa" w:w="3660"/>
          </w:tcPr>
          <w:p/>
        </w:tc>
      </w:tr>
      <w:tr>
        <w:trPr>
          <w:trHeight w:val="450" w:hRule="atLeast"/>
          <w:cantSplit/>
        </w:trPr>
        <w:tc>
          <w:tcPr>
            <w:tcW w:type="dxa" w:w="1545"/>
            <w:shd w:val="clear" w:color="auto" w:fill="F1F6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F5147"/>
                <w:sz w:val="18"/>
              </w:rPr>
              <w:t>담당 역할</w:t>
            </w:r>
          </w:p>
        </w:tc>
        <w:tc>
          <w:tcPr>
            <w:tcW w:type="dxa" w:w="3660"/>
          </w:tcPr>
          <w:p/>
        </w:tc>
        <w:tc>
          <w:tcPr>
            <w:tcW w:type="dxa" w:w="1545"/>
            <w:shd w:val="clear" w:color="auto" w:fill="F1F6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F5147"/>
                <w:sz w:val="18"/>
              </w:rPr>
              <w:t>사용 기술 ·</w:t>
              <w:br/>
              <w:t>도구</w:t>
            </w:r>
          </w:p>
        </w:tc>
        <w:tc>
          <w:tcPr>
            <w:tcW w:type="dxa" w:w="3660"/>
          </w:tcPr>
          <w:p/>
        </w:tc>
      </w:tr>
      <w:tr>
        <w:trPr>
          <w:trHeight w:val="930" w:hRule="atLeast"/>
          <w:cantSplit/>
        </w:trPr>
        <w:tc>
          <w:tcPr>
            <w:tcW w:type="dxa" w:w="1545"/>
            <w:shd w:val="clear" w:color="auto" w:fill="F1F6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F5147"/>
                <w:sz w:val="18"/>
              </w:rPr>
              <w:t>주요 업무</w:t>
            </w:r>
          </w:p>
        </w:tc>
        <w:tc>
          <w:tcPr>
            <w:tcW w:type="dxa" w:w="8865"/>
            <w:gridSpan w:val="3"/>
          </w:tcPr>
          <w:p/>
        </w:tc>
      </w:tr>
      <w:tr>
        <w:trPr>
          <w:trHeight w:val="930" w:hRule="atLeast"/>
          <w:cantSplit/>
        </w:trPr>
        <w:tc>
          <w:tcPr>
            <w:tcW w:type="dxa" w:w="1545"/>
            <w:shd w:val="clear" w:color="auto" w:fill="F1F6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F5147"/>
                <w:sz w:val="18"/>
              </w:rPr>
              <w:t>성과 (숫자)</w:t>
            </w:r>
          </w:p>
        </w:tc>
        <w:tc>
          <w:tcPr>
            <w:tcW w:type="dxa" w:w="8865"/>
            <w:gridSpan w:val="3"/>
          </w:tcPr>
          <w:p/>
        </w:tc>
      </w:tr>
    </w:tbl>
    <w:p>
      <w:pPr>
        <w:spacing w:lineRule="exact" w:line="90" w:before="0" w:after="0"/>
      </w:pPr>
    </w:p>
    <w:p>
      <w:pPr>
        <w:keepNext w:val="0"/>
        <w:spacing w:before="200" w:after="0"/>
        <w:jc w:val="center"/>
      </w:pPr>
      <w:r>
        <w:rPr>
          <w:sz w:val="19"/>
        </w:rPr>
        <w:t>위 내용은 사실과 다름이 없음을 확인합니다.           년      월      일     작성자 :  ______________  (서명)</w:t>
      </w:r>
    </w:p>
    <w:p>
      <w:r>
        <w:br w:type="page"/>
      </w:r>
    </w:p>
    <w:p>
      <w:pPr>
        <w:keepNext w:val="0"/>
        <w:pBdr>
          <w:bottom w:val="single" w:sz="12" w:space="4" w:color="3D8577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1F5147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3D8577"/>
          <w:sz w:val="19"/>
        </w:rPr>
        <w:t>비서·사무행정 이력서</w:t>
      </w:r>
    </w:p>
    <w:p>
      <w:pPr>
        <w:keepNext w:val="0"/>
        <w:spacing w:before="0" w:after="60"/>
        <w:jc w:val="left"/>
      </w:pPr>
      <w:r>
        <w:rPr>
          <w:b/>
          <w:color w:val="3D8577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3D8577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3D8577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3D8577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3D8577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6F5"/>
          </w:tcPr>
          <w:p>
            <w:pPr>
              <w:spacing w:before="0" w:after="0"/>
              <w:jc w:val="left"/>
            </w:pPr>
            <w:r>
              <w:rPr>
                <w:b/>
                <w:color w:val="1F5147"/>
                <w:sz w:val="19"/>
              </w:rPr>
              <w:t>비서·사무행정는 이렇게</w:t>
            </w:r>
          </w:p>
          <w:p>
            <w:pPr>
              <w:spacing w:before="40" w:after="0"/>
              <w:jc w:val="left"/>
            </w:pPr>
            <w:r>
              <w:rPr>
                <w:color w:val="1F5147"/>
                <w:sz w:val="19"/>
              </w:rPr>
              <w:t>일정·문서·회의 지원 경험과 사용 프로그램(MS Office·그룹웨어), 외국어 능력을 적습니다. 보안·기밀 유지 경험도 강점입니다.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1F5147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C3D5D2"/>
          <w:left w:val="single" w:sz="4" w:space="0" w:color="C3D5D2"/>
          <w:bottom w:val="single" w:sz="4" w:space="0" w:color="C3D5D2"/>
          <w:right w:val="single" w:sz="4" w:space="0" w:color="C3D5D2"/>
          <w:insideH w:val="single" w:sz="4" w:space="0" w:color="C3D5D2"/>
          <w:insideV w:val="single" w:sz="4" w:space="0" w:color="C3D5D2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3D8577"/>
                <w:sz w:val="19"/>
              </w:rPr>
              <w:t>기간 입력 · ○○(주) 대표이사 비서 · 일정 조율 월 60건 · 회의 자료 준비 시간 40% 단축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1F5147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60" w:right="750" w:bottom="57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이력서(NCS) · 비서·사무행정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