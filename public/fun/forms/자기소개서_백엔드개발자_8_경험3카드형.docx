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A6167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4383D"/>
          <w:spacing w:val="80"/>
          <w:sz w:val="42"/>
        </w:rPr>
        <w:t>자기소개서</w:t>
      </w:r>
      <w:r>
        <w:rPr>
          <w:color w:val="8A929C"/>
          <w:sz w:val="20"/>
        </w:rPr>
        <w:tab/>
        <w:t>백엔드 개발자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A6167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A6167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A6167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34383D"/>
          <w:sz w:val="21"/>
        </w:rPr>
        <w:t xml:space="preserve">마무리 문항  </w:t>
      </w:r>
      <w:r>
        <w:rPr>
          <w:color w:val="8A929C"/>
          <w:sz w:val="20"/>
        </w:rPr>
        <w:t>가장 어려웠던 장애·성능 문제와 해결 과정</w:t>
      </w:r>
      <w:r>
        <w:rPr>
          <w:color w:val="8A929C"/>
          <w:sz w:val="17"/>
        </w:rPr>
        <w:t xml:space="preserve">   (상황 → 원인 → 조치 → 결과, 800자)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34383D"/>
          <w:sz w:val="21"/>
        </w:rPr>
        <w:t xml:space="preserve">마무리 문항  </w:t>
      </w:r>
      <w:r>
        <w:rPr>
          <w:color w:val="8A929C"/>
          <w:sz w:val="20"/>
        </w:rPr>
        <w:t>입사 후 1년 안에 만들고 싶은 변화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백엔드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결제 조회 API가 피크 시간에 자주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응답시간을 300ms 이하로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쿼리 병목 분석 후 인덱스 재설계, 캐시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평균 응답 480→290ms, 타임아웃 월 120건 → 9건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백엔드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