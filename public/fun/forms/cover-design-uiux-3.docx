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c>
          <w:tcPr>
            <w:tcW w:type="dxa" w:w="288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24F37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40825F"/>
                <w:sz w:val="18"/>
              </w:rPr>
              <w:t>UI·UX 디자이너</w:t>
            </w:r>
          </w:p>
        </w:tc>
        <w:tc>
          <w:tcPr>
            <w:tcW w:type="dxa" w:w="7530"/>
          </w:tcPr>
          <w:p>
            <w:pPr>
              <w:tabs>
                <w:tab w:pos="738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224F37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3450" w:hRule="atLeast"/>
          <w:cantSplit/>
        </w:trPr>
        <w:tc>
          <w:tcPr>
            <w:tcW w:type="dxa" w:w="288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가장 애정이 가는 프로젝트의 문제 정의와 해결 과정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(800자)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개발자·기획자와 협업하며 지킨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입사 후 맡고 싶은 제품과 이유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550" w:hRule="atLeast"/>
          <w:cantSplit/>
        </w:trPr>
        <w:tc>
          <w:tcPr>
            <w:tcW w:type="dxa" w:w="288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접근성이나 다양한 사용자를 고려한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CB"/>
          <w:left w:val="single" w:sz="4" w:space="0" w:color="C3D5CB"/>
          <w:bottom w:val="single" w:sz="4" w:space="0" w:color="C3D5CB"/>
          <w:right w:val="single" w:sz="4" w:space="0" w:color="C3D5CB"/>
          <w:insideH w:val="single" w:sz="4" w:space="0" w:color="C3D5CB"/>
          <w:insideV w:val="single" w:sz="4" w:space="0" w:color="C3D5CB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80"/>
        <w:gridCol w:w="7530"/>
      </w:tblGrid>
      <w:tr>
        <w:trPr>
          <w:trHeight w:val="2250" w:hRule="atLeast"/>
          <w:cantSplit/>
        </w:trPr>
        <w:tc>
          <w:tcPr>
            <w:tcW w:type="dxa" w:w="2880"/>
            <w:shd w:val="clear" w:color="auto" w:fill="F1F6F3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0825F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224F37"/>
                <w:sz w:val="19"/>
              </w:rPr>
              <w:t>포트폴리오에서 가장 아쉬웠던 작업과 개선 방향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5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