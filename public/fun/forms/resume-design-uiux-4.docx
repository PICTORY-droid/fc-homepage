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1C2B54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UI·UX 디자이너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UI / UX DESIGNER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포트폴리오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Behance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84E8A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84E8A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84E8A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사용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 구</w:t>
            </w:r>
          </w:p>
        </w:tc>
        <w:tc>
          <w:tcPr>
            <w:tcW w:type="dxa" w:w="318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프로젝트 케이스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팀 구성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문제 → 과정 → 결과</w:t>
            </w:r>
          </w:p>
        </w:tc>
      </w:tr>
    </w:tbl>
    <w:p>
      <w:pPr>
        <w:spacing w:lineRule="exact" w:line="75" w:before="0" w:after="0"/>
      </w:pP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팀 구성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문제 → 과정 → 결과</w:t>
            </w:r>
          </w:p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리서치 · 사용성 테스트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390" w:hRule="atLeast"/>
          <w:cantSplit/>
        </w:trPr>
        <w:tc>
          <w:tcPr>
            <w:tcW w:type="dxa" w:w="352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방 법</w:t>
            </w:r>
          </w:p>
        </w:tc>
        <w:tc>
          <w:tcPr>
            <w:tcW w:type="dxa" w:w="352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대 상</w:t>
            </w:r>
          </w:p>
        </w:tc>
        <w:tc>
          <w:tcPr>
            <w:tcW w:type="dxa" w:w="354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얻은 인사이트</w:t>
            </w:r>
          </w:p>
        </w:tc>
      </w:tr>
      <w:tr>
        <w:trPr>
          <w:trHeight w:val="450" w:hRule="atLeast"/>
          <w:cantSplit/>
        </w:trPr>
        <w:tc>
          <w:tcPr>
            <w:tcW w:type="dxa" w:w="352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52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54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352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52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54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경력 · 학력 · 수상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