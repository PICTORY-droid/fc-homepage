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0" w:space="4" w:color="413D85"/>
        </w:pBdr>
        <w:tabs>
          <w:tab w:pos="10350" w:val="right"/>
        </w:tabs>
        <w:spacing w:before="0" w:after="160"/>
        <w:jc w:val="left"/>
      </w:pPr>
      <w:r>
        <w:rPr>
          <w:rFonts w:ascii="바탕" w:hAnsi="바탕" w:eastAsia="바탕" w:cs="바탕"/>
          <w:b/>
          <w:color w:val="231F51"/>
          <w:spacing w:val="80"/>
          <w:sz w:val="42"/>
        </w:rPr>
        <w:t>자기소개서</w:t>
      </w:r>
      <w:r>
        <w:rPr>
          <w:color w:val="8A929C"/>
          <w:sz w:val="20"/>
        </w:rPr>
        <w:tab/>
        <w:t>치과위생사·치과행정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NCS 기반 채용에서 자주 묻는 네 가지 — 지원동기 · 직무경험 · 조직적합성 · 직업기초능력</w:t>
      </w:r>
    </w:p>
    <w:tbl>
      <w:tblPr>
        <w:tblW w:w="1035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50"/>
        <w:gridCol w:w="3450"/>
        <w:gridCol w:w="3450"/>
      </w:tblGrid>
      <w:tr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01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지원 동기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20"/>
              </w:rPr>
              <w:t>환자의 불안을 낮추고 신뢰를 얻은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(800자 · STAR로)</w:t>
            </w:r>
          </w:p>
        </w:tc>
      </w:tr>
    </w:tbl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36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02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직무 관련 경험·역량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20"/>
              </w:rPr>
              <w:t>감염관리·위생 원칙을 지킨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03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조직 적합성 · 협업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20"/>
              </w:rPr>
              <w:t>의사·동료와 소통하며 진료를 도운 경험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tbl>
      <w:tblPr>
        <w:tblW w:w="10350" w:type="dxa"/>
        <w:jc w:val="left"/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380"/>
        <w:gridCol w:w="8970"/>
      </w:tblGrid>
      <w:tr>
        <w:trPr>
          <w:trHeight w:val="780" w:hRule="atLeast"/>
          <w:cantSplit/>
        </w:trPr>
        <w:tc>
          <w:tcPr>
            <w:tcW w:type="dxa" w:w="1380"/>
            <w:shd w:val="clear" w:color="auto" w:fill="231F51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바탕" w:hAnsi="바탕" w:eastAsia="바탕" w:cs="바탕"/>
                <w:b/>
                <w:color w:val="FFFFFF"/>
                <w:sz w:val="30"/>
              </w:rPr>
              <w:t>04</w:t>
            </w:r>
          </w:p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7"/>
              </w:rPr>
              <w:t>직업기초능력 · 문제해결</w:t>
            </w:r>
          </w:p>
        </w:tc>
        <w:tc>
          <w:tcPr>
            <w:tcW w:type="dxa" w:w="8970"/>
            <w:shd w:val="clear" w:color="auto" w:fill="F1F1F6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20"/>
              </w:rPr>
              <w:t>바쁜 진료 시간에 우선순위를 정한 방법</w:t>
            </w:r>
          </w:p>
          <w:p>
            <w:pPr>
              <w:spacing w:before="0" w:after="0"/>
              <w:jc w:val="left"/>
            </w:pPr>
            <w:r>
              <w:rPr>
                <w:color w:val="8A929C"/>
                <w:sz w:val="17"/>
              </w:rPr>
              <w:t>(600자)</w:t>
            </w:r>
          </w:p>
        </w:tc>
      </w:tr>
    </w:tbl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2700" w:hRule="atLeast"/>
          <w:cantSplit/>
        </w:trPr>
        <w:tc>
          <w:tcPr>
            <w:tcW w:type="dxa" w:w="1035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60" w:before="0" w:after="0"/>
      </w:pPr>
    </w:p>
    <w:p>
      <w:r>
        <w:br w:type="page"/>
      </w:r>
    </w:p>
    <w:p>
      <w:pPr>
        <w:keepNext w:val="0"/>
        <w:pBdr>
          <w:bottom w:val="single" w:sz="12" w:space="4" w:color="413D85"/>
        </w:pBdr>
        <w:spacing w:before="0" w:after="40"/>
        <w:jc w:val="left"/>
      </w:pPr>
      <w:r>
        <w:rPr>
          <w:rFonts w:ascii="바탕" w:hAnsi="바탕" w:eastAsia="바탕" w:cs="바탕"/>
          <w:b/>
          <w:color w:val="231F51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413D85"/>
          <w:sz w:val="19"/>
        </w:rPr>
        <w:t>치과위생사·치과행정 자기소개서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413D85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231F51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231F51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231F51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4C3D5"/>
          <w:left w:val="single" w:sz="4" w:space="0" w:color="C4C3D5"/>
          <w:bottom w:val="single" w:sz="4" w:space="0" w:color="C4C3D5"/>
          <w:right w:val="single" w:sz="4" w:space="0" w:color="C4C3D5"/>
          <w:insideH w:val="single" w:sz="4" w:space="0" w:color="C4C3D5"/>
          <w:insideV w:val="single" w:sz="4" w:space="0" w:color="C4C3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정기 검진 이탈 환자가 많음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재내원율 상승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검진 주기 안내 문자와 구강 관리 교육 자료 제작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231F51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413D85"/>
                <w:sz w:val="19"/>
              </w:rPr>
              <w:t>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231F51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자기소개서(NCS)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