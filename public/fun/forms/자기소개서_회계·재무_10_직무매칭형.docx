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6508C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color w:val="1B2C55"/>
          <w:sz w:val="20"/>
        </w:rPr>
        <w:t>정확성이 중요했던 업무에서 오류를 막은 경험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color w:val="1B2C55"/>
          <w:sz w:val="20"/>
        </w:rPr>
        <w:t>입사 후 갖추고 싶은 전문성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B2C55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