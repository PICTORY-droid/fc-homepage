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바탕" w:hAnsi="바탕" w:eastAsia="바탕" w:cs="바탕"/>
          <w:b/>
          <w:color w:val="2F3741"/>
          <w:spacing w:val="200"/>
          <w:sz w:val="52"/>
        </w:rPr>
        <w:t>이 력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8"/>
        </w:rPr>
        <w:t>TEACHER · INSTRUCTOR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담당 과목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생년월일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left w:val="single" w:sz="36" w:space="6" w:color="545F6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F3741"/>
          <w:sz w:val="22"/>
        </w:rPr>
        <w:t>교원 자격 · 면허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자격 · 면허명</w:t>
            </w:r>
          </w:p>
        </w:tc>
        <w:tc>
          <w:tcPr>
            <w:tcW w:type="dxa" w:w="276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 목</w:t>
            </w:r>
          </w:p>
        </w:tc>
        <w:tc>
          <w:tcPr>
            <w:tcW w:type="dxa" w:w="276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발급 기관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545F6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F3741"/>
          <w:sz w:val="22"/>
        </w:rPr>
        <w:t>수업 경력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070"/>
        <w:gridCol w:w="2070"/>
        <w:gridCol w:w="2070"/>
        <w:gridCol w:w="207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기 간</w:t>
            </w:r>
          </w:p>
        </w:tc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학교 · 학원명</w:t>
            </w:r>
          </w:p>
        </w:tc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과목 · 학년</w:t>
            </w:r>
          </w:p>
        </w:tc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수강생 수</w:t>
            </w:r>
          </w:p>
        </w:tc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성 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pBdr>
          <w:left w:val="single" w:sz="36" w:space="6" w:color="545F6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F3741"/>
          <w:sz w:val="22"/>
        </w:rPr>
        <w:t>수업 방식 · 교육관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3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545F6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F3741"/>
          <w:sz w:val="22"/>
        </w:rPr>
        <w:t>상담 · 학부모 소통 경험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0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545F6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F3741"/>
          <w:sz w:val="22"/>
        </w:rPr>
        <w:t>학력 · 연수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학교 · 기관</w:t>
            </w:r>
          </w:p>
        </w:tc>
        <w:tc>
          <w:tcPr>
            <w:tcW w:type="dxa" w:w="414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전공 · 연수명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