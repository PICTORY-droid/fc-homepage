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696359"/>
        </w:pBdr>
        <w:tabs>
          <w:tab w:pos="1035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3E3932"/>
          <w:spacing w:val="80"/>
          <w:sz w:val="42"/>
        </w:rPr>
        <w:t>이 력 서</w:t>
      </w:r>
      <w:r>
        <w:rPr>
          <w:color w:val="8A929C"/>
          <w:sz w:val="18"/>
        </w:rPr>
        <w:tab/>
        <w:t>CHILDCARE TEACHER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425"/>
        <w:gridCol w:w="3255"/>
        <w:gridCol w:w="1425"/>
        <w:gridCol w:w="2550"/>
      </w:tblGrid>
      <w:tr>
        <w:trPr>
          <w:trHeight w:val="765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425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425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연 락 처</w:t>
            </w:r>
          </w:p>
        </w:tc>
        <w:tc>
          <w:tcPr>
            <w:tcW w:type="dxa" w:w="2550"/>
            <w:vAlign w:val="center"/>
          </w:tcPr>
          <w:p/>
        </w:tc>
      </w:tr>
      <w:tr>
        <w:trPr>
          <w:trHeight w:val="765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425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425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희망 연령반</w:t>
            </w:r>
          </w:p>
        </w:tc>
        <w:tc>
          <w:tcPr>
            <w:tcW w:type="dxa" w:w="2550"/>
            <w:vAlign w:val="center"/>
          </w:tcPr>
          <w:p/>
        </w:tc>
      </w:tr>
      <w:tr>
        <w:trPr>
          <w:trHeight w:val="765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425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생년월일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425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주 소</w:t>
            </w:r>
          </w:p>
        </w:tc>
        <w:tc>
          <w:tcPr>
            <w:tcW w:type="dxa" w:w="2550"/>
            <w:vAlign w:val="center"/>
          </w:tcPr>
          <w:p/>
        </w:tc>
      </w:tr>
    </w:tbl>
    <w:p>
      <w:pPr>
        <w:keepNext/>
        <w:pBdr>
          <w:left w:val="single" w:sz="36" w:space="6" w:color="696359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3E3932"/>
          <w:sz w:val="22"/>
        </w:rPr>
        <w:t>자격 · 이수 교육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취득일</w:t>
            </w:r>
          </w:p>
        </w:tc>
        <w:tc>
          <w:tcPr>
            <w:tcW w:type="dxa" w:w="276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자격 · 교육명</w:t>
            </w:r>
          </w:p>
        </w:tc>
        <w:tc>
          <w:tcPr>
            <w:tcW w:type="dxa" w:w="276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발급 기관</w:t>
            </w:r>
          </w:p>
        </w:tc>
        <w:tc>
          <w:tcPr>
            <w:tcW w:type="dxa" w:w="276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급 수 · 시간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○○○○.○○.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자격/이수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left w:val="single" w:sz="36" w:space="6" w:color="696359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3E3932"/>
          <w:sz w:val="22"/>
        </w:rPr>
        <w:t>학력 · 안전 교육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학교 / 기관</w:t>
            </w:r>
          </w:p>
        </w:tc>
        <w:tc>
          <w:tcPr>
            <w:tcW w:type="dxa" w:w="414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학교명 입력 (졸업)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left w:val="single" w:sz="36" w:space="6" w:color="696359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3E3932"/>
          <w:sz w:val="22"/>
        </w:rPr>
        <w:t>근무 경력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070"/>
        <w:gridCol w:w="2070"/>
        <w:gridCol w:w="2070"/>
        <w:gridCol w:w="207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기 간</w:t>
            </w:r>
          </w:p>
        </w:tc>
        <w:tc>
          <w:tcPr>
            <w:tcW w:type="dxa" w:w="207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어린이집 ·</w:t>
              <w:br/>
              <w:t>유치원</w:t>
            </w:r>
          </w:p>
        </w:tc>
        <w:tc>
          <w:tcPr>
            <w:tcW w:type="dxa" w:w="207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담당 반</w:t>
            </w:r>
          </w:p>
        </w:tc>
        <w:tc>
          <w:tcPr>
            <w:tcW w:type="dxa" w:w="207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원아 수</w:t>
            </w:r>
          </w:p>
        </w:tc>
        <w:tc>
          <w:tcPr>
            <w:tcW w:type="dxa" w:w="207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비 고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우수 · 장학 등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</w:tbl>
    <w:p>
      <w:pPr>
        <w:keepNext/>
        <w:pBdr>
          <w:left w:val="single" w:sz="36" w:space="6" w:color="696359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3E3932"/>
          <w:sz w:val="22"/>
        </w:rPr>
        <w:t>담당 가능 연령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4F4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E3932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만 0세   □ 만 1세   □ 만 2세   □ 만 3세   □ 만 4세   □ 만 5세   □ 혼합연령</w:t>
            </w:r>
          </w:p>
        </w:tc>
      </w:tr>
    </w:tbl>
    <w:p>
      <w:pPr>
        <w:keepNext/>
        <w:pBdr>
          <w:left w:val="single" w:sz="36" w:space="6" w:color="696359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3E3932"/>
          <w:sz w:val="22"/>
        </w:rPr>
        <w:t>진행한 활동 프로그램 사례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1650" w:hRule="atLeast"/>
          <w:cantSplit/>
        </w:trPr>
        <w:tc>
          <w:tcPr>
            <w:tcW w:type="dxa" w:w="10350"/>
          </w:tcPr>
          <w:p/>
        </w:tc>
      </w:tr>
    </w:tbl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 xml:space="preserve">          년        월        일        작성자 :  ____________________  (서명)</w:t>
      </w:r>
    </w:p>
    <w:p>
      <w:r>
        <w:br w:type="page"/>
      </w:r>
    </w:p>
    <w:p>
      <w:pPr>
        <w:keepNext w:val="0"/>
        <w:pBdr>
          <w:bottom w:val="single" w:sz="12" w:space="4" w:color="696359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E3932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696359"/>
          <w:sz w:val="19"/>
        </w:rPr>
        <w:t>보육·유아교사 이력서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9"/>
              </w:rPr>
              <w:t>보육·유아교사는 이렇게</w:t>
            </w:r>
          </w:p>
          <w:p>
            <w:pPr>
              <w:spacing w:before="40" w:after="0"/>
              <w:jc w:val="left"/>
            </w:pPr>
            <w:r>
              <w:rPr>
                <w:color w:val="3E3932"/>
                <w:sz w:val="19"/>
              </w:rPr>
              <w:t>자격(보육교사 급수)과 담당 연령반·원아 수, 진행한 활동과 부모 소통 사례를 적습니다. 아이 이름은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E3932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기간 입력 · ○○어린이집 ○○반(원아 15명) · 월간 숲놀이 활동, 부모 면담 연 2회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E3932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보육·유아교사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