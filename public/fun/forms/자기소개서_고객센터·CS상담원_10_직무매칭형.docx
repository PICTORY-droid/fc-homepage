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D857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고객센터·CS 상담원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F514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color w:val="1F5147"/>
          <w:sz w:val="20"/>
        </w:rPr>
        <w:t>어려운 고객을 응대해 문제를 해결한 경험</w:t>
      </w:r>
      <w:r>
        <w:rPr>
          <w:color w:val="8A929C"/>
          <w:sz w:val="17"/>
        </w:rPr>
        <w:t xml:space="preserve">   (상황 → 행동 → 결과, 800자)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color w:val="1F5147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F514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