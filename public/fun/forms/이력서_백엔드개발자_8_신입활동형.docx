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2C3C44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백엔드 개발자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425"/>
        <w:gridCol w:w="3975"/>
        <w:gridCol w:w="1425"/>
        <w:gridCol w:w="3525"/>
      </w:tblGrid>
      <w:tr>
        <w:trPr>
          <w:trHeight w:val="510" w:hRule="atLeast"/>
          <w:cantSplit/>
        </w:trPr>
        <w:tc>
          <w:tcPr>
            <w:tcW w:type="dxa" w:w="142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42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연 락 처</w:t>
            </w:r>
          </w:p>
        </w:tc>
        <w:tc>
          <w:tcPr>
            <w:tcW w:type="dxa" w:w="352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42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42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GitHub</w:t>
            </w:r>
          </w:p>
        </w:tc>
        <w:tc>
          <w:tcPr>
            <w:tcW w:type="dxa" w:w="352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425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기술 블로그</w:t>
            </w:r>
          </w:p>
        </w:tc>
        <w:tc>
          <w:tcPr>
            <w:tcW w:type="dxa" w:w="8925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4F6773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2C3C44"/>
          <w:sz w:val="22"/>
        </w:rPr>
        <w:t>학력 · 자격 · 교육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학교 / 기관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전공 / 자격명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(졸업)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4F6773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C3C44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4F6773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2C3C44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4F6773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백엔드 개발자 이력서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2023.03~현재 · ○○(주) 결제팀 · 결제 API 응답시간 480ms → 290ms(−40%), 장애 알림 오탐 70%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