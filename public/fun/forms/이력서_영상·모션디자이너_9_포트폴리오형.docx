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824049"/>
                <w:spacing w:val="60"/>
                <w:sz w:val="15"/>
              </w:rPr>
              <w:t>PORTFOLIO RESUME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2228"/>
                <w:sz w:val="54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824049"/>
                <w:sz w:val="22"/>
              </w:rPr>
              <w:t>영상·모션 디자이너</w:t>
            </w:r>
          </w:p>
        </w:tc>
        <w:tc>
          <w:tcPr>
            <w:tcW w:type="dxa" w:w="5205"/>
          </w:tcPr>
          <w:p>
            <w:pPr>
              <w:spacing w:before="40" w:after="0"/>
              <w:jc w:val="left"/>
            </w:pPr>
            <w:r>
              <w:rPr>
                <w:b/>
                <w:color w:val="824049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824049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824049"/>
                <w:sz w:val="16"/>
              </w:rPr>
              <w:t xml:space="preserve">포트폴리오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824049"/>
        </w:pBdr>
        <w:spacing w:before="80" w:after="120" w:lineRule="exact" w:line="30"/>
        <w:jc w:val="left"/>
      </w:pPr>
    </w:p>
    <w:p>
      <w:pPr>
        <w:keepNext w:val="0"/>
        <w:spacing w:before="0" w:after="60"/>
        <w:jc w:val="left"/>
      </w:pPr>
      <w:r>
        <w:rPr>
          <w:b/>
          <w:color w:val="4F2228"/>
          <w:sz w:val="19"/>
        </w:rPr>
        <w:t>한 줄 소개</w:t>
      </w: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660" w:hRule="atLeast"/>
          <w:cantSplit/>
        </w:trPr>
        <w:tc>
          <w:tcPr>
            <w:tcW w:type="dxa" w:w="1041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나는 ○○를 통해 △△ 문제를 해결하는 □□입니다.</w:t>
            </w:r>
          </w:p>
        </w:tc>
      </w:tr>
    </w:tbl>
    <w:p>
      <w:pPr>
        <w:keepNext w:val="0"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F2228"/>
          <w:sz w:val="23"/>
        </w:rPr>
        <w:t>대표 작업 3선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824049"/>
              <w:left w:val="single" w:sz="4" w:space="0" w:color="D5C3C5"/>
              <w:bottom w:val="single" w:sz="4" w:space="0" w:color="D5C3C5"/>
              <w:right w:val="single" w:sz="4" w:space="0" w:color="D5C3C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F2228"/>
                <w:sz w:val="21"/>
              </w:rPr>
              <w:t>1.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24049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24049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24049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824049"/>
              <w:left w:val="single" w:sz="4" w:space="0" w:color="D5C3C5"/>
              <w:bottom w:val="single" w:sz="4" w:space="0" w:color="D5C3C5"/>
              <w:right w:val="single" w:sz="4" w:space="0" w:color="D5C3C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F2228"/>
                <w:sz w:val="21"/>
              </w:rPr>
              <w:t>2.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24049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24049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24049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824049"/>
              <w:left w:val="single" w:sz="4" w:space="0" w:color="D5C3C5"/>
              <w:bottom w:val="single" w:sz="4" w:space="0" w:color="D5C3C5"/>
              <w:right w:val="single" w:sz="4" w:space="0" w:color="D5C3C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F2228"/>
                <w:sz w:val="21"/>
              </w:rPr>
              <w:t>3.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24049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24049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24049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F2228"/>
          <w:sz w:val="22"/>
        </w:rPr>
        <w:t>수상 · 교육 · 학력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24049"/>
              <w:left w:val="single" w:sz="4" w:space="0" w:color="D5C3C5"/>
              <w:bottom w:val="single" w:sz="4" w:space="0" w:color="D5C3C5"/>
              <w:right w:val="single" w:sz="4" w:space="0" w:color="D5C3C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F2228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24049"/>
              <w:left w:val="single" w:sz="4" w:space="0" w:color="D5C3C5"/>
              <w:bottom w:val="single" w:sz="4" w:space="0" w:color="D5C3C5"/>
              <w:right w:val="single" w:sz="4" w:space="0" w:color="D5C3C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F2228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24049"/>
              <w:left w:val="single" w:sz="4" w:space="0" w:color="D5C3C5"/>
              <w:bottom w:val="single" w:sz="4" w:space="0" w:color="D5C3C5"/>
              <w:right w:val="single" w:sz="4" w:space="0" w:color="D5C3C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F2228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F2228"/>
          <w:sz w:val="22"/>
        </w:rPr>
        <w:t>사용 도구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824049"/>
              <w:left w:val="single" w:sz="4" w:space="0" w:color="D5C3C5"/>
              <w:bottom w:val="single" w:sz="4" w:space="0" w:color="D5C3C5"/>
              <w:right w:val="single" w:sz="4" w:space="0" w:color="D5C3C5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824049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824049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824049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824049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F2228"/>
          <w:sz w:val="22"/>
        </w:rPr>
        <w:t>대표 영상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24049"/>
              <w:left w:val="single" w:sz="4" w:space="0" w:color="D5C3C5"/>
              <w:bottom w:val="single" w:sz="4" w:space="0" w:color="D5C3C5"/>
              <w:right w:val="single" w:sz="4" w:space="0" w:color="D5C3C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F2228"/>
                <w:sz w:val="21"/>
              </w:rPr>
              <w:t>길이 · 용도</w:t>
            </w:r>
            <w:r>
              <w:rPr>
                <w:color w:val="A9B0B8"/>
                <w:sz w:val="18"/>
              </w:rPr>
              <w:tab/>
              <w:t>제 목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역할 · 링 크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24049"/>
              <w:left w:val="single" w:sz="4" w:space="0" w:color="D5C3C5"/>
              <w:bottom w:val="single" w:sz="4" w:space="0" w:color="D5C3C5"/>
              <w:right w:val="single" w:sz="4" w:space="0" w:color="D5C3C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F2228"/>
                <w:sz w:val="21"/>
              </w:rPr>
              <w:t>길이 · 용도</w:t>
            </w:r>
            <w:r>
              <w:rPr>
                <w:color w:val="A9B0B8"/>
                <w:sz w:val="18"/>
              </w:rPr>
              <w:tab/>
              <w:t>제 목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역할 · 링 크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24049"/>
              <w:left w:val="single" w:sz="4" w:space="0" w:color="D5C3C5"/>
              <w:bottom w:val="single" w:sz="4" w:space="0" w:color="D5C3C5"/>
              <w:right w:val="single" w:sz="4" w:space="0" w:color="D5C3C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F2228"/>
                <w:sz w:val="21"/>
              </w:rPr>
              <w:t>길이 · 용도</w:t>
            </w:r>
            <w:r>
              <w:rPr>
                <w:color w:val="A9B0B8"/>
                <w:sz w:val="18"/>
              </w:rPr>
              <w:tab/>
              <w:t>제 목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역할 · 링 크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F2228"/>
          <w:sz w:val="22"/>
        </w:rPr>
        <w:t>경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24049"/>
              <w:left w:val="single" w:sz="4" w:space="0" w:color="D5C3C5"/>
              <w:bottom w:val="single" w:sz="4" w:space="0" w:color="D5C3C5"/>
              <w:right w:val="single" w:sz="4" w:space="0" w:color="D5C3C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F2228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24049"/>
              <w:left w:val="single" w:sz="4" w:space="0" w:color="D5C3C5"/>
              <w:bottom w:val="single" w:sz="4" w:space="0" w:color="D5C3C5"/>
              <w:right w:val="single" w:sz="4" w:space="0" w:color="D5C3C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F2228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24049"/>
              <w:left w:val="single" w:sz="4" w:space="0" w:color="D5C3C5"/>
              <w:bottom w:val="single" w:sz="4" w:space="0" w:color="D5C3C5"/>
              <w:right w:val="single" w:sz="4" w:space="0" w:color="D5C3C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F2228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824049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F2228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24049"/>
          <w:sz w:val="19"/>
        </w:rPr>
        <w:t>영상·모션 디자이너 이력서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9"/>
              </w:rPr>
              <w:t>영상·모션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4F2228"/>
                <w:sz w:val="19"/>
              </w:rPr>
              <w:t>대표 영상 3편 링크와 영상 길이·용도·내 역할(기획/촬영/편집/모션)을 분명히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F2228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기간 입력 · ○○ 브랜드 숏폼 · 월 12편 제작 · 평균 시청 완료율 41% → 58%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F2228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포트폴리오 이력서 · 영상·모션 디자이너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