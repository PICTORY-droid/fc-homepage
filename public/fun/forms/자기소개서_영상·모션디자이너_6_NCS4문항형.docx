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45F6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영상·모션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20"/>
              </w:rPr>
              <w:t>가장 애착이 가는 영상의 기획부터 완성까지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20"/>
              </w:rPr>
              <w:t>짧은 시간 안에 시청자를 붙잡는 나만의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20"/>
              </w:rPr>
              <w:t>수정 요청이 많았던 작업을 마무리한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20"/>
              </w:rPr>
              <w:t>한정된 예산·일정에서 품질을 지킨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영상·모션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