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D8577"/>
              <w:bottom w:val="nil"/>
              <w:right w:val="nil"/>
            </w:tcBorders>
            <w:shd w:val="clear" w:color="auto" w:fill="E0EBE9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pacing w:val="60"/>
                <w:sz w:val="46"/>
              </w:rPr>
              <w:t>이  름</w:t>
            </w:r>
            <w:r>
              <w:rPr>
                <w:b/>
                <w:color w:val="3D8577"/>
                <w:sz w:val="22"/>
              </w:rPr>
              <w:tab/>
              <w:t>콘텐츠·SNS 마케터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대표채널링크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D857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D857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D857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운영 채널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채 널</w:t>
            </w:r>
          </w:p>
        </w:tc>
        <w:tc>
          <w:tcPr>
            <w:tcW w:type="dxa" w:w="26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팔로워 · 구독자</w:t>
            </w:r>
          </w:p>
        </w:tc>
        <w:tc>
          <w:tcPr>
            <w:tcW w:type="dxa" w:w="261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대표 성과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대표 콘텐츠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 목</w:t>
            </w:r>
          </w:p>
        </w:tc>
        <w:tc>
          <w:tcPr>
            <w:tcW w:type="dxa" w:w="26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형 식</w:t>
            </w:r>
          </w:p>
        </w:tc>
        <w:tc>
          <w:tcPr>
            <w:tcW w:type="dxa" w:w="264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 과</w:t>
            </w:r>
          </w:p>
        </w:tc>
        <w:tc>
          <w:tcPr>
            <w:tcW w:type="dxa" w:w="261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제작 · 편집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6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수상 · 교육 · 학력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  <w:tc>
          <w:tcPr>
            <w:tcW w:type="dxa" w:w="42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2022.06~현재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