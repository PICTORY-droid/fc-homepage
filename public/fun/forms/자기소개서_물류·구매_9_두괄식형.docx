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7A5F48"/>
        </w:pBdr>
        <w:tabs>
          <w:tab w:pos="1023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493727"/>
          <w:spacing w:val="80"/>
          <w:sz w:val="42"/>
        </w:rPr>
        <w:t>자기소개서</w:t>
      </w:r>
      <w:r>
        <w:rPr>
          <w:color w:val="8A929C"/>
          <w:sz w:val="20"/>
        </w:rPr>
        <w:tab/>
        <w:t>물류·구매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7A5F48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7A5F48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7A5F48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A5F48"/>
          <w:sz w:val="21"/>
        </w:rPr>
        <w:t xml:space="preserve">1. </w:t>
      </w:r>
      <w:r>
        <w:rPr>
          <w:b/>
          <w:color w:val="493727"/>
          <w:sz w:val="20"/>
        </w:rPr>
        <w:t>재고·배송 문제를 해결한 경험</w:t>
      </w:r>
      <w:r>
        <w:rPr>
          <w:color w:val="8A929C"/>
          <w:sz w:val="17"/>
        </w:rPr>
        <w:t xml:space="preserve">   (700자 · STAR로)</w:t>
      </w:r>
    </w:p>
    <w:tbl>
      <w:tblPr>
        <w:tblW w:w="1023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1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A5F48"/>
          <w:sz w:val="21"/>
        </w:rPr>
        <w:t xml:space="preserve">2. </w:t>
      </w:r>
      <w:r>
        <w:rPr>
          <w:b/>
          <w:color w:val="493727"/>
          <w:sz w:val="20"/>
        </w:rPr>
        <w:t>협력사와 단가·납기를 협상한 경험</w:t>
      </w:r>
      <w:r>
        <w:rPr>
          <w:color w:val="8A929C"/>
          <w:sz w:val="17"/>
        </w:rPr>
        <w:t xml:space="preserve">   (700자)</w:t>
      </w:r>
    </w:p>
    <w:tbl>
      <w:tblPr>
        <w:tblW w:w="1023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1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A5F48"/>
          <w:sz w:val="21"/>
        </w:rPr>
        <w:t xml:space="preserve">3. </w:t>
      </w:r>
      <w:r>
        <w:rPr>
          <w:b/>
          <w:color w:val="493727"/>
          <w:sz w:val="20"/>
        </w:rPr>
        <w:t>시스템·엑셀을 활용한 업무 효율화 경험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35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A5F48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937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A5F48"/>
          <w:sz w:val="19"/>
        </w:rPr>
        <w:t>물류·구매 자기소개서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물류·구매는 이렇게</w:t>
            </w:r>
          </w:p>
          <w:p>
            <w:pPr>
              <w:spacing w:before="40" w:after="0"/>
              <w:jc w:val="left"/>
            </w:pPr>
            <w:r>
              <w:rPr>
                <w:color w:val="493727"/>
                <w:sz w:val="19"/>
              </w:rPr>
              <w:t>물동량·재고 정확도·비용 절감액을 숫자로. 사용한 시스템(WMS·ERP) 이름을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9372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재고 실사에서 오차가 자주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재고 정확도 99% 이상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로케이션 재정비와 주간 순환 실사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정확도 96→99.2%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937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