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C4954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22"/>
              </w:rPr>
              <w:t>백엔드 개발자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87A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87A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87A8A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87A8A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핵심 기술 스택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387A8A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주요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7A8A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7A8A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87A8A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학력 ·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오픈소스 · 수상 · 발표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2023.03~현재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