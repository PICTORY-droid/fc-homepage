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F3A5F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RESUME · 신입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희망 직무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105"/>
        <w:gridCol w:w="3105"/>
        <w:gridCol w:w="186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학교명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전공 / 학점</w:t>
            </w:r>
          </w:p>
        </w:tc>
        <w:tc>
          <w:tcPr>
            <w:tcW w:type="dxa" w:w="186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비 고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인턴 · 대외활동 · 동아리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685"/>
        <w:gridCol w:w="1860"/>
        <w:gridCol w:w="373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268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기관 / 활동명</w:t>
            </w:r>
          </w:p>
        </w:tc>
        <w:tc>
          <w:tcPr>
            <w:tcW w:type="dxa" w:w="186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역 할</w:t>
            </w:r>
          </w:p>
        </w:tc>
        <w:tc>
          <w:tcPr>
            <w:tcW w:type="dxa" w:w="373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배운 점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73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73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735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수상 · 프로젝트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수상 / 프로젝트명</w:t>
            </w:r>
          </w:p>
        </w:tc>
        <w:tc>
          <w:tcPr>
            <w:tcW w:type="dxa" w:w="414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주관 / 내용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자격증 · 어학 · 활용 가능 프로그램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755"/>
        <w:gridCol w:w="331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취득일</w:t>
            </w:r>
          </w:p>
        </w:tc>
        <w:tc>
          <w:tcPr>
            <w:tcW w:type="dxa" w:w="475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자격 / 프로그램명</w:t>
            </w:r>
          </w:p>
        </w:tc>
        <w:tc>
          <w:tcPr>
            <w:tcW w:type="dxa" w:w="331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점수 / 수준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315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신입 간단형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