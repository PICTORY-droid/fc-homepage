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pBdr>
          <w:bottom w:val="single" w:sz="10" w:space="4" w:color="4F6773"/>
        </w:pBdr>
        <w:tabs>
          <w:tab w:pos="10410" w:val="right"/>
        </w:tabs>
        <w:spacing w:before="0" w:after="160"/>
        <w:jc w:val="left"/>
      </w:pPr>
      <w:r>
        <w:rPr>
          <w:rFonts w:ascii="바탕" w:hAnsi="바탕" w:eastAsia="바탕" w:cs="바탕"/>
          <w:b/>
          <w:color w:val="2C3C44"/>
          <w:spacing w:val="80"/>
          <w:sz w:val="42"/>
        </w:rPr>
        <w:t>자기소개서</w:t>
      </w:r>
      <w:r>
        <w:rPr>
          <w:color w:val="8A929C"/>
          <w:sz w:val="20"/>
        </w:rPr>
        <w:tab/>
        <w:t>인테리어 시공·설계</w:t>
      </w:r>
    </w:p>
    <w:p>
      <w:pPr>
        <w:keepNext w:val="0"/>
        <w:spacing w:before="0" w:after="120"/>
        <w:jc w:val="left"/>
      </w:pPr>
      <w:r>
        <w:rPr>
          <w:color w:val="8A929C"/>
          <w:sz w:val="17"/>
        </w:rPr>
        <w:t>경험 3개를 STAR로 먼저 정리해 두면 어떤 문항에도 꺼내 쓸 수 있어요. 경험마다 '내가 한 일'과 숫자 결과를 꼭 넣으세요.</w:t>
      </w:r>
    </w:p>
    <w:tbl>
      <w:tblPr>
        <w:tblW w:w="10410" w:type="dxa"/>
        <w:jc w:val="left"/>
        <w:tblBorders>
          <w:top w:val="single" w:sz="4" w:space="0" w:color="C5CED3"/>
          <w:left w:val="single" w:sz="4" w:space="0" w:color="C5CED3"/>
          <w:bottom w:val="single" w:sz="4" w:space="0" w:color="C5CED3"/>
          <w:right w:val="single" w:sz="4" w:space="0" w:color="C5CED3"/>
          <w:insideH w:val="single" w:sz="4" w:space="0" w:color="C5CED3"/>
          <w:insideV w:val="single" w:sz="4" w:space="0" w:color="C5CED3"/>
        </w:tblBorders>
        <w:tblLayout w:type="fixed"/>
        <w:tblCellMar>
          <w:top w:w="44" w:type="dxa"/>
          <w:left w:w="100" w:type="dxa"/>
          <w:bottom w:w="44" w:type="dxa"/>
          <w:right w:w="100" w:type="dxa"/>
        </w:tblCellMar>
        <w:tblLook w:firstColumn="1" w:firstRow="1" w:lastColumn="0" w:lastRow="0" w:noHBand="0" w:noVBand="1" w:val="04A0"/>
      </w:tblPr>
      <w:tblGrid>
        <w:gridCol w:w="3465"/>
        <w:gridCol w:w="3465"/>
        <w:gridCol w:w="3480"/>
      </w:tblGrid>
      <w:tr>
        <w:tc>
          <w:tcPr>
            <w:tcW w:type="dxa" w:w="3465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성 명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65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직무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80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회사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</w:tr>
    </w:tbl>
    <w:p>
      <w:pPr>
        <w:keepNext/>
        <w:spacing w:before="200" w:after="60"/>
        <w:jc w:val="left"/>
      </w:pPr>
      <w:r>
        <w:rPr>
          <w:rFonts w:ascii="바탕" w:hAnsi="바탕" w:eastAsia="바탕" w:cs="바탕"/>
          <w:b/>
          <w:color w:val="4F6773"/>
          <w:sz w:val="21"/>
        </w:rPr>
        <w:t>경험 1</w:t>
      </w:r>
      <w:r>
        <w:rPr>
          <w:color w:val="8A929C"/>
          <w:sz w:val="18"/>
        </w:rPr>
        <w:t xml:space="preserve">   제목 :  </w:t>
      </w:r>
      <w:r>
        <w:rPr>
          <w:color w:val="A9B0B8"/>
          <w:sz w:val="18"/>
        </w:rPr>
        <w:t>입력하세요</w:t>
      </w:r>
    </w:p>
    <w:tbl>
      <w:tblPr>
        <w:tblW w:w="10410" w:type="dxa"/>
        <w:jc w:val="left"/>
        <w:tblBorders>
          <w:top w:val="single" w:sz="4" w:space="0" w:color="C5CED3"/>
          <w:left w:val="single" w:sz="4" w:space="0" w:color="C5CED3"/>
          <w:bottom w:val="single" w:sz="4" w:space="0" w:color="C5CED3"/>
          <w:right w:val="single" w:sz="4" w:space="0" w:color="C5CED3"/>
          <w:insideH w:val="single" w:sz="4" w:space="0" w:color="C5CED3"/>
          <w:insideV w:val="single" w:sz="4" w:space="0" w:color="C5CED3"/>
        </w:tblBorders>
        <w:tblLayout w:type="fixed"/>
        <w:tblCellMar>
          <w:top w:w="50" w:type="dxa"/>
          <w:left w:w="110" w:type="dxa"/>
          <w:bottom w:w="50" w:type="dxa"/>
          <w:right w:w="110" w:type="dxa"/>
        </w:tblCellMar>
        <w:tblLook w:firstColumn="1" w:firstRow="1" w:lastColumn="0" w:lastRow="0" w:noHBand="0" w:noVBand="1" w:val="04A0"/>
      </w:tblPr>
      <w:tblGrid>
        <w:gridCol w:w="1290"/>
        <w:gridCol w:w="9120"/>
      </w:tblGrid>
      <w:tr>
        <w:trPr>
          <w:trHeight w:val="780" w:hRule="atLeast"/>
          <w:cantSplit/>
        </w:trPr>
        <w:tc>
          <w:tcPr>
            <w:tcW w:type="dxa" w:w="1290"/>
            <w:shd w:val="clear" w:color="auto" w:fill="F2F4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C44"/>
                <w:sz w:val="19"/>
              </w:rPr>
              <w:t>상 황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어떤 배경·문제였나요?</w:t>
            </w:r>
          </w:p>
        </w:tc>
      </w:tr>
      <w:tr>
        <w:trPr>
          <w:trHeight w:val="780" w:hRule="atLeast"/>
          <w:cantSplit/>
        </w:trPr>
        <w:tc>
          <w:tcPr>
            <w:tcW w:type="dxa" w:w="1290"/>
            <w:shd w:val="clear" w:color="auto" w:fill="F2F4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C44"/>
                <w:sz w:val="19"/>
              </w:rPr>
              <w:t>과 제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내가 맡은 목표·역할은?</w:t>
            </w:r>
          </w:p>
        </w:tc>
      </w:tr>
      <w:tr>
        <w:trPr>
          <w:trHeight w:val="780" w:hRule="atLeast"/>
          <w:cantSplit/>
        </w:trPr>
        <w:tc>
          <w:tcPr>
            <w:tcW w:type="dxa" w:w="1290"/>
            <w:shd w:val="clear" w:color="auto" w:fill="F2F4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C44"/>
                <w:sz w:val="19"/>
              </w:rPr>
              <w:t>행 동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구체적으로 무엇을 했나요?</w:t>
            </w:r>
          </w:p>
        </w:tc>
      </w:tr>
      <w:tr>
        <w:trPr>
          <w:trHeight w:val="780" w:hRule="atLeast"/>
          <w:cantSplit/>
        </w:trPr>
        <w:tc>
          <w:tcPr>
            <w:tcW w:type="dxa" w:w="1290"/>
            <w:shd w:val="clear" w:color="auto" w:fill="F2F4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C44"/>
                <w:sz w:val="19"/>
              </w:rPr>
              <w:t>결 과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수치·변화·배운 점은?</w:t>
            </w:r>
          </w:p>
        </w:tc>
      </w:tr>
    </w:tbl>
    <w:p>
      <w:pPr>
        <w:keepNext/>
        <w:spacing w:before="200" w:after="60"/>
        <w:jc w:val="left"/>
      </w:pPr>
      <w:r>
        <w:rPr>
          <w:rFonts w:ascii="바탕" w:hAnsi="바탕" w:eastAsia="바탕" w:cs="바탕"/>
          <w:b/>
          <w:color w:val="4F6773"/>
          <w:sz w:val="21"/>
        </w:rPr>
        <w:t>경험 2</w:t>
      </w:r>
      <w:r>
        <w:rPr>
          <w:color w:val="8A929C"/>
          <w:sz w:val="18"/>
        </w:rPr>
        <w:t xml:space="preserve">   제목 :  </w:t>
      </w:r>
      <w:r>
        <w:rPr>
          <w:color w:val="A9B0B8"/>
          <w:sz w:val="18"/>
        </w:rPr>
        <w:t>입력하세요</w:t>
      </w:r>
    </w:p>
    <w:tbl>
      <w:tblPr>
        <w:tblW w:w="10410" w:type="dxa"/>
        <w:jc w:val="left"/>
        <w:tblBorders>
          <w:top w:val="single" w:sz="4" w:space="0" w:color="C5CED3"/>
          <w:left w:val="single" w:sz="4" w:space="0" w:color="C5CED3"/>
          <w:bottom w:val="single" w:sz="4" w:space="0" w:color="C5CED3"/>
          <w:right w:val="single" w:sz="4" w:space="0" w:color="C5CED3"/>
          <w:insideH w:val="single" w:sz="4" w:space="0" w:color="C5CED3"/>
          <w:insideV w:val="single" w:sz="4" w:space="0" w:color="C5CED3"/>
        </w:tblBorders>
        <w:tblLayout w:type="fixed"/>
        <w:tblCellMar>
          <w:top w:w="50" w:type="dxa"/>
          <w:left w:w="110" w:type="dxa"/>
          <w:bottom w:w="50" w:type="dxa"/>
          <w:right w:w="110" w:type="dxa"/>
        </w:tblCellMar>
        <w:tblLook w:firstColumn="1" w:firstRow="1" w:lastColumn="0" w:lastRow="0" w:noHBand="0" w:noVBand="1" w:val="04A0"/>
      </w:tblPr>
      <w:tblGrid>
        <w:gridCol w:w="1290"/>
        <w:gridCol w:w="9120"/>
      </w:tblGrid>
      <w:tr>
        <w:trPr>
          <w:trHeight w:val="780" w:hRule="atLeast"/>
          <w:cantSplit/>
        </w:trPr>
        <w:tc>
          <w:tcPr>
            <w:tcW w:type="dxa" w:w="1290"/>
            <w:shd w:val="clear" w:color="auto" w:fill="F2F4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C44"/>
                <w:sz w:val="19"/>
              </w:rPr>
              <w:t>상 황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어떤 배경·문제였나요?</w:t>
            </w:r>
          </w:p>
        </w:tc>
      </w:tr>
      <w:tr>
        <w:trPr>
          <w:trHeight w:val="780" w:hRule="atLeast"/>
          <w:cantSplit/>
        </w:trPr>
        <w:tc>
          <w:tcPr>
            <w:tcW w:type="dxa" w:w="1290"/>
            <w:shd w:val="clear" w:color="auto" w:fill="F2F4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C44"/>
                <w:sz w:val="19"/>
              </w:rPr>
              <w:t>과 제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내가 맡은 목표·역할은?</w:t>
            </w:r>
          </w:p>
        </w:tc>
      </w:tr>
      <w:tr>
        <w:trPr>
          <w:trHeight w:val="780" w:hRule="atLeast"/>
          <w:cantSplit/>
        </w:trPr>
        <w:tc>
          <w:tcPr>
            <w:tcW w:type="dxa" w:w="1290"/>
            <w:shd w:val="clear" w:color="auto" w:fill="F2F4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C44"/>
                <w:sz w:val="19"/>
              </w:rPr>
              <w:t>행 동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구체적으로 무엇을 했나요?</w:t>
            </w:r>
          </w:p>
        </w:tc>
      </w:tr>
      <w:tr>
        <w:trPr>
          <w:trHeight w:val="780" w:hRule="atLeast"/>
          <w:cantSplit/>
        </w:trPr>
        <w:tc>
          <w:tcPr>
            <w:tcW w:type="dxa" w:w="1290"/>
            <w:shd w:val="clear" w:color="auto" w:fill="F2F4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C44"/>
                <w:sz w:val="19"/>
              </w:rPr>
              <w:t>결 과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수치·변화·배운 점은?</w:t>
            </w:r>
          </w:p>
        </w:tc>
      </w:tr>
    </w:tbl>
    <w:p>
      <w:pPr>
        <w:keepNext/>
        <w:spacing w:before="200" w:after="60"/>
        <w:jc w:val="left"/>
      </w:pPr>
      <w:r>
        <w:rPr>
          <w:rFonts w:ascii="바탕" w:hAnsi="바탕" w:eastAsia="바탕" w:cs="바탕"/>
          <w:b/>
          <w:color w:val="4F6773"/>
          <w:sz w:val="21"/>
        </w:rPr>
        <w:t>경험 3</w:t>
      </w:r>
      <w:r>
        <w:rPr>
          <w:color w:val="8A929C"/>
          <w:sz w:val="18"/>
        </w:rPr>
        <w:t xml:space="preserve">   제목 :  </w:t>
      </w:r>
      <w:r>
        <w:rPr>
          <w:color w:val="A9B0B8"/>
          <w:sz w:val="18"/>
        </w:rPr>
        <w:t>입력하세요</w:t>
      </w:r>
    </w:p>
    <w:tbl>
      <w:tblPr>
        <w:tblW w:w="10410" w:type="dxa"/>
        <w:jc w:val="left"/>
        <w:tblBorders>
          <w:top w:val="single" w:sz="4" w:space="0" w:color="C5CED3"/>
          <w:left w:val="single" w:sz="4" w:space="0" w:color="C5CED3"/>
          <w:bottom w:val="single" w:sz="4" w:space="0" w:color="C5CED3"/>
          <w:right w:val="single" w:sz="4" w:space="0" w:color="C5CED3"/>
          <w:insideH w:val="single" w:sz="4" w:space="0" w:color="C5CED3"/>
          <w:insideV w:val="single" w:sz="4" w:space="0" w:color="C5CED3"/>
        </w:tblBorders>
        <w:tblLayout w:type="fixed"/>
        <w:tblCellMar>
          <w:top w:w="50" w:type="dxa"/>
          <w:left w:w="110" w:type="dxa"/>
          <w:bottom w:w="50" w:type="dxa"/>
          <w:right w:w="110" w:type="dxa"/>
        </w:tblCellMar>
        <w:tblLook w:firstColumn="1" w:firstRow="1" w:lastColumn="0" w:lastRow="0" w:noHBand="0" w:noVBand="1" w:val="04A0"/>
      </w:tblPr>
      <w:tblGrid>
        <w:gridCol w:w="1290"/>
        <w:gridCol w:w="9120"/>
      </w:tblGrid>
      <w:tr>
        <w:trPr>
          <w:trHeight w:val="780" w:hRule="atLeast"/>
          <w:cantSplit/>
        </w:trPr>
        <w:tc>
          <w:tcPr>
            <w:tcW w:type="dxa" w:w="1290"/>
            <w:shd w:val="clear" w:color="auto" w:fill="F2F4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C44"/>
                <w:sz w:val="19"/>
              </w:rPr>
              <w:t>상 황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어떤 배경·문제였나요?</w:t>
            </w:r>
          </w:p>
        </w:tc>
      </w:tr>
      <w:tr>
        <w:trPr>
          <w:trHeight w:val="780" w:hRule="atLeast"/>
          <w:cantSplit/>
        </w:trPr>
        <w:tc>
          <w:tcPr>
            <w:tcW w:type="dxa" w:w="1290"/>
            <w:shd w:val="clear" w:color="auto" w:fill="F2F4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C44"/>
                <w:sz w:val="19"/>
              </w:rPr>
              <w:t>과 제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내가 맡은 목표·역할은?</w:t>
            </w:r>
          </w:p>
        </w:tc>
      </w:tr>
      <w:tr>
        <w:trPr>
          <w:trHeight w:val="780" w:hRule="atLeast"/>
          <w:cantSplit/>
        </w:trPr>
        <w:tc>
          <w:tcPr>
            <w:tcW w:type="dxa" w:w="1290"/>
            <w:shd w:val="clear" w:color="auto" w:fill="F2F4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C44"/>
                <w:sz w:val="19"/>
              </w:rPr>
              <w:t>행 동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구체적으로 무엇을 했나요?</w:t>
            </w:r>
          </w:p>
        </w:tc>
      </w:tr>
      <w:tr>
        <w:trPr>
          <w:trHeight w:val="780" w:hRule="atLeast"/>
          <w:cantSplit/>
        </w:trPr>
        <w:tc>
          <w:tcPr>
            <w:tcW w:type="dxa" w:w="1290"/>
            <w:shd w:val="clear" w:color="auto" w:fill="F2F4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C44"/>
                <w:sz w:val="19"/>
              </w:rPr>
              <w:t>결 과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수치·변화·배운 점은?</w:t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4F6773"/>
          <w:sz w:val="21"/>
        </w:rPr>
        <w:t xml:space="preserve">1. </w:t>
      </w:r>
      <w:r>
        <w:rPr>
          <w:rFonts w:ascii="바탕" w:hAnsi="바탕" w:eastAsia="바탕" w:cs="바탕"/>
          <w:b/>
          <w:color w:val="2C3C44"/>
          <w:sz w:val="21"/>
        </w:rPr>
        <w:t xml:space="preserve">마무리 문항  </w:t>
      </w:r>
      <w:r>
        <w:rPr>
          <w:color w:val="8A929C"/>
          <w:sz w:val="20"/>
        </w:rPr>
        <w:t>가장 기억에 남는 공간을 만든 과정</w:t>
      </w:r>
      <w:r>
        <w:rPr>
          <w:color w:val="8A929C"/>
          <w:sz w:val="17"/>
        </w:rPr>
        <w:t xml:space="preserve">   (요구 파악 → 설계 → 시공, 800자)</w:t>
      </w:r>
    </w:p>
    <w:tbl>
      <w:tblPr>
        <w:tblW w:w="10410" w:type="dxa"/>
        <w:jc w:val="left"/>
        <w:tblBorders>
          <w:top w:val="single" w:sz="4" w:space="0" w:color="C5CED3"/>
          <w:left w:val="single" w:sz="4" w:space="0" w:color="C5CED3"/>
          <w:bottom w:val="single" w:sz="4" w:space="0" w:color="C5CED3"/>
          <w:right w:val="single" w:sz="4" w:space="0" w:color="C5CED3"/>
          <w:insideH w:val="single" w:sz="4" w:space="0" w:color="C5CED3"/>
          <w:insideV w:val="single" w:sz="4" w:space="0" w:color="C5CED3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1650" w:hRule="atLeast"/>
          <w:cantSplit/>
        </w:trPr>
        <w:tc>
          <w:tcPr>
            <w:tcW w:type="dxa" w:w="1041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4F6773"/>
          <w:sz w:val="21"/>
        </w:rPr>
        <w:t xml:space="preserve">2. </w:t>
      </w:r>
      <w:r>
        <w:rPr>
          <w:rFonts w:ascii="바탕" w:hAnsi="바탕" w:eastAsia="바탕" w:cs="바탕"/>
          <w:b/>
          <w:color w:val="2C3C44"/>
          <w:sz w:val="21"/>
        </w:rPr>
        <w:t xml:space="preserve">마무리 문항  </w:t>
      </w:r>
      <w:r>
        <w:rPr>
          <w:color w:val="8A929C"/>
          <w:sz w:val="20"/>
        </w:rPr>
        <w:t>입사 후 맡고 싶은 프로젝트</w:t>
      </w:r>
      <w:r>
        <w:rPr>
          <w:color w:val="8A929C"/>
          <w:sz w:val="17"/>
        </w:rPr>
        <w:t xml:space="preserve">   (500자 · 내 경험과 연결)</w:t>
      </w:r>
    </w:p>
    <w:tbl>
      <w:tblPr>
        <w:tblW w:w="10410" w:type="dxa"/>
        <w:jc w:val="left"/>
        <w:tblBorders>
          <w:top w:val="single" w:sz="4" w:space="0" w:color="C5CED3"/>
          <w:left w:val="single" w:sz="4" w:space="0" w:color="C5CED3"/>
          <w:bottom w:val="single" w:sz="4" w:space="0" w:color="C5CED3"/>
          <w:right w:val="single" w:sz="4" w:space="0" w:color="C5CED3"/>
          <w:insideH w:val="single" w:sz="4" w:space="0" w:color="C5CED3"/>
          <w:insideV w:val="single" w:sz="4" w:space="0" w:color="C5CED3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1650" w:hRule="atLeast"/>
          <w:cantSplit/>
        </w:trPr>
        <w:tc>
          <w:tcPr>
            <w:tcW w:type="dxa" w:w="1041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r>
        <w:br w:type="page"/>
      </w:r>
    </w:p>
    <w:p>
      <w:pPr>
        <w:keepNext w:val="0"/>
        <w:pBdr>
          <w:bottom w:val="single" w:sz="12" w:space="4" w:color="4F6773"/>
        </w:pBdr>
        <w:spacing w:before="0" w:after="40"/>
        <w:jc w:val="left"/>
      </w:pPr>
      <w:r>
        <w:rPr>
          <w:rFonts w:ascii="바탕" w:hAnsi="바탕" w:eastAsia="바탕" w:cs="바탕"/>
          <w:b/>
          <w:color w:val="2C3C44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4F6773"/>
          <w:sz w:val="19"/>
        </w:rPr>
        <w:t>인테리어 시공·설계 자기소개서</w:t>
      </w:r>
    </w:p>
    <w:p>
      <w:pPr>
        <w:keepNext w:val="0"/>
        <w:spacing w:before="0" w:after="60"/>
        <w:jc w:val="left"/>
      </w:pPr>
      <w:r>
        <w:rPr>
          <w:b/>
          <w:color w:val="4F6773"/>
          <w:sz w:val="19"/>
        </w:rPr>
        <w:t xml:space="preserve">1.  </w:t>
      </w:r>
      <w:r>
        <w:rPr>
          <w:sz w:val="19"/>
        </w:rPr>
        <w:t>시간 순서(성장과정부터)가 아니라 문항이 묻는 것에 바로 답합니다. 첫 문장에 결론을 둡니다. (고용24 · NCS)</w:t>
      </w:r>
    </w:p>
    <w:p>
      <w:pPr>
        <w:keepNext w:val="0"/>
        <w:spacing w:before="0" w:after="60"/>
        <w:jc w:val="left"/>
      </w:pPr>
      <w:r>
        <w:rPr>
          <w:b/>
          <w:color w:val="4F6773"/>
          <w:sz w:val="19"/>
        </w:rPr>
        <w:t xml:space="preserve">2.  </w:t>
      </w:r>
      <w:r>
        <w:rPr>
          <w:sz w:val="19"/>
        </w:rPr>
        <w:t>4단계로 준비: ① 회사·직무 정보 모으기 → ② 내 역량 정리 → ③ 경험 정리 → ④ 입사 후 목표 정하기.</w:t>
      </w:r>
    </w:p>
    <w:p>
      <w:pPr>
        <w:keepNext w:val="0"/>
        <w:spacing w:before="0" w:after="60"/>
        <w:jc w:val="left"/>
      </w:pPr>
      <w:r>
        <w:rPr>
          <w:b/>
          <w:color w:val="4F6773"/>
          <w:sz w:val="19"/>
        </w:rPr>
        <w:t xml:space="preserve">3.  </w:t>
      </w:r>
      <w:r>
        <w:rPr>
          <w:sz w:val="19"/>
        </w:rPr>
        <w:t>경험은 STAR로: 상황(S) · 과제(T) · 행동(A) · 결과(R). 특히 '내가 한 일'과 숫자 결과를 분명하게. (하이잡)</w:t>
      </w:r>
    </w:p>
    <w:p>
      <w:pPr>
        <w:keepNext w:val="0"/>
        <w:spacing w:before="0" w:after="60"/>
        <w:jc w:val="left"/>
      </w:pPr>
      <w:r>
        <w:rPr>
          <w:b/>
          <w:color w:val="4F6773"/>
          <w:sz w:val="19"/>
        </w:rPr>
        <w:t xml:space="preserve">4.  </w:t>
      </w:r>
      <w:r>
        <w:rPr>
          <w:sz w:val="19"/>
        </w:rPr>
        <w:t>지원동기는 '회사가 좋아서'가 아니라 '내 경험이 이 직무에 어떻게 이어지는지'로 씁니다.</w:t>
      </w:r>
    </w:p>
    <w:p>
      <w:pPr>
        <w:keepNext w:val="0"/>
        <w:spacing w:before="0" w:after="60"/>
        <w:jc w:val="left"/>
      </w:pPr>
      <w:r>
        <w:rPr>
          <w:b/>
          <w:color w:val="4F6773"/>
          <w:sz w:val="19"/>
        </w:rPr>
        <w:t xml:space="preserve">5.  </w:t>
      </w:r>
      <w:r>
        <w:rPr>
          <w:sz w:val="19"/>
        </w:rPr>
        <w:t>분량은 문항 글자 수의 90~100%. 같은 경험을 문항마다 반복하지 말고 문항마다 다른 경험을 고릅니다.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2F4F5"/>
          </w:tcPr>
          <w:p>
            <w:pPr>
              <w:spacing w:before="0" w:after="0"/>
              <w:jc w:val="left"/>
            </w:pPr>
            <w:r>
              <w:rPr>
                <w:b/>
                <w:color w:val="2C3C44"/>
                <w:sz w:val="19"/>
              </w:rPr>
              <w:t>인테리어 시공·설계는 이렇게</w:t>
            </w:r>
          </w:p>
          <w:p>
            <w:pPr>
              <w:spacing w:before="40" w:after="0"/>
              <w:jc w:val="left"/>
            </w:pPr>
            <w:r>
              <w:rPr>
                <w:color w:val="2C3C44"/>
                <w:sz w:val="19"/>
              </w:rPr>
              <w:t>시공/설계 물량·면적·공사비·공기와 담당 공정을 적습니다. 도면(CAD) 프로그램과 포트폴리오 링크가 필요합니다.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2C3C44"/>
          <w:sz w:val="20"/>
        </w:rPr>
        <w:t>STAR 이렇게 적어요 (예시 — 가상의 내용입니다)</w:t>
      </w:r>
    </w:p>
    <w:tbl>
      <w:tblPr>
        <w:tblW w:w="10350" w:type="dxa"/>
        <w:jc w:val="left"/>
        <w:tblBorders>
          <w:top w:val="single" w:sz="4" w:space="0" w:color="C5CED3"/>
          <w:left w:val="single" w:sz="4" w:space="0" w:color="C5CED3"/>
          <w:bottom w:val="single" w:sz="4" w:space="0" w:color="C5CED3"/>
          <w:right w:val="single" w:sz="4" w:space="0" w:color="C5CED3"/>
          <w:insideH w:val="single" w:sz="4" w:space="0" w:color="C5CED3"/>
          <w:insideV w:val="single" w:sz="4" w:space="0" w:color="C5CED3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290"/>
        <w:gridCol w:w="9060"/>
      </w:tblGrid>
      <w:tr>
        <w:trPr>
          <w:trHeight w:val="510" w:hRule="atLeast"/>
          <w:cantSplit/>
        </w:trPr>
        <w:tc>
          <w:tcPr>
            <w:tcW w:type="dxa" w:w="1290"/>
            <w:shd w:val="clear" w:color="auto" w:fill="F2F4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C44"/>
                <w:sz w:val="19"/>
              </w:rPr>
              <w:t>상 황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4F6773"/>
                <w:sz w:val="19"/>
              </w:rPr>
              <w:t>마감 단계에서 재시공이 자주 발생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2F4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C44"/>
                <w:sz w:val="19"/>
              </w:rPr>
              <w:t>과 제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4F6773"/>
                <w:sz w:val="19"/>
              </w:rPr>
              <w:t>재시공 최소화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2F4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C44"/>
                <w:sz w:val="19"/>
              </w:rPr>
              <w:t>행 동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4F6773"/>
                <w:sz w:val="19"/>
              </w:rPr>
              <w:t>공정별 체크리스트와 사전 샘플 확인 절차 도입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2F4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C44"/>
                <w:sz w:val="19"/>
              </w:rPr>
              <w:t>결 과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4F6773"/>
                <w:sz w:val="19"/>
              </w:rPr>
              <w:t>재시공 건수 −35%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2C3C44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첫 문장에 결론(핵심 메시지)이 있나요?   □ '내가 한 일'이 주어로 분명한가요?   □ 결과에 숫자가 있나요?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문항이 묻는 것에 정확히 답했나요?   □ 글자 수를 지켰나요?   □ 다른 회사 이름이 남아 있지 않나요?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60" w:right="750" w:bottom="540" w:left="75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자기소개서(경험) · 인테리어 시공·설계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