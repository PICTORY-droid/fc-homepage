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left w:val="single" w:sz="60" w:space="8" w:color="5B8070"/>
        </w:pBdr>
        <w:spacing w:before="0" w:after="120"/>
        <w:ind w:left="160"/>
      </w:pPr>
      <w:r>
        <w:rPr>
          <w:b/>
          <w:color w:val="33473F"/>
          <w:spacing w:val="40"/>
          <w:sz w:val="44"/>
        </w:rPr>
        <w:t>이력서</w:t>
      </w:r>
      <w:r>
        <w:rPr>
          <w:color w:val="7A8798"/>
          <w:sz w:val="19"/>
        </w:rPr>
        <w:t xml:space="preserve">    CONSTRUCTION SITE MANAGER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00"/>
        <w:gridCol w:w="3255"/>
        <w:gridCol w:w="1200"/>
        <w:gridCol w:w="3000"/>
      </w:tblGrid>
      <w:tr>
        <w:trPr>
          <w:trHeight w:val="570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jc w:val="center"/>
            </w:pPr>
            <w:r>
              <w:rPr>
                <w:color w:val="9AA6B5"/>
                <w:sz w:val="18"/>
              </w:rPr>
              <w:t>사진</w:t>
              <w:br/>
              <w:t>(3×4cm)</w:t>
            </w:r>
          </w:p>
        </w:tc>
        <w:tc>
          <w:tcPr>
            <w:tcW w:type="dxa" w:w="1200"/>
            <w:shd w:val="clear" w:color="auto" w:fill="EDF3F0"/>
            <w:vAlign w:val="center"/>
          </w:tcPr>
          <w:p>
            <w:pPr>
              <w:jc w:val="center"/>
            </w:pPr>
            <w:r>
              <w:rPr>
                <w:b/>
                <w:color w:val="33473F"/>
                <w:sz w:val="19"/>
              </w:rPr>
              <w:t>성 명</w:t>
            </w:r>
          </w:p>
        </w:tc>
        <w:tc>
          <w:tcPr>
            <w:tcW w:type="dxa" w:w="7455"/>
            <w:gridSpan w:val="3"/>
          </w:tcPr>
          <w:p/>
        </w:tc>
      </w:tr>
      <w:tr>
        <w:trPr>
          <w:trHeight w:val="57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EDF3F0"/>
            <w:vAlign w:val="center"/>
          </w:tcPr>
          <w:p>
            <w:pPr>
              <w:jc w:val="center"/>
            </w:pPr>
            <w:r>
              <w:rPr>
                <w:b/>
                <w:color w:val="33473F"/>
                <w:sz w:val="19"/>
              </w:rPr>
              <w:t>생년월일</w:t>
            </w:r>
          </w:p>
        </w:tc>
        <w:tc>
          <w:tcPr>
            <w:tcW w:type="dxa" w:w="3255"/>
          </w:tcPr>
          <w:p/>
        </w:tc>
        <w:tc>
          <w:tcPr>
            <w:tcW w:type="dxa" w:w="1200"/>
            <w:shd w:val="clear" w:color="auto" w:fill="EDF3F0"/>
            <w:vAlign w:val="center"/>
          </w:tcPr>
          <w:p>
            <w:pPr>
              <w:jc w:val="center"/>
            </w:pPr>
            <w:r>
              <w:rPr>
                <w:b/>
                <w:color w:val="33473F"/>
                <w:sz w:val="19"/>
              </w:rPr>
              <w:t>연 락 처</w:t>
            </w:r>
          </w:p>
        </w:tc>
        <w:tc>
          <w:tcPr>
            <w:tcW w:type="dxa" w:w="3000"/>
          </w:tcPr>
          <w:p/>
        </w:tc>
      </w:tr>
      <w:tr>
        <w:trPr>
          <w:trHeight w:val="57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EDF3F0"/>
            <w:vAlign w:val="center"/>
          </w:tcPr>
          <w:p>
            <w:pPr>
              <w:jc w:val="center"/>
            </w:pPr>
            <w:r>
              <w:rPr>
                <w:b/>
                <w:color w:val="33473F"/>
                <w:sz w:val="19"/>
              </w:rPr>
              <w:t>이 메 일</w:t>
            </w:r>
          </w:p>
        </w:tc>
        <w:tc>
          <w:tcPr>
            <w:tcW w:type="dxa" w:w="3255"/>
          </w:tcPr>
          <w:p/>
        </w:tc>
        <w:tc>
          <w:tcPr>
            <w:tcW w:type="dxa" w:w="1200"/>
            <w:shd w:val="clear" w:color="auto" w:fill="EDF3F0"/>
            <w:vAlign w:val="center"/>
          </w:tcPr>
          <w:p>
            <w:pPr>
              <w:jc w:val="center"/>
            </w:pPr>
            <w:r>
              <w:rPr>
                <w:b/>
                <w:color w:val="33473F"/>
                <w:sz w:val="19"/>
              </w:rPr>
              <w:t>희망 근무지</w:t>
            </w:r>
          </w:p>
        </w:tc>
        <w:tc>
          <w:tcPr>
            <w:tcW w:type="dxa" w:w="3000"/>
          </w:tcPr>
          <w:p/>
        </w:tc>
      </w:tr>
      <w:tr>
        <w:trPr>
          <w:trHeight w:val="57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EDF3F0"/>
            <w:vAlign w:val="center"/>
          </w:tcPr>
          <w:p>
            <w:pPr>
              <w:jc w:val="center"/>
            </w:pPr>
            <w:r>
              <w:rPr>
                <w:b/>
                <w:color w:val="33473F"/>
                <w:sz w:val="19"/>
              </w:rPr>
              <w:t>주 소</w:t>
            </w:r>
          </w:p>
        </w:tc>
        <w:tc>
          <w:tcPr>
            <w:tcW w:type="dxa" w:w="7455"/>
            <w:gridSpan w:val="3"/>
          </w:tcPr>
          <w:p/>
        </w:tc>
      </w:tr>
    </w:tbl>
    <w:p>
      <w:pPr>
        <w:keepNext/>
        <w:pBdr>
          <w:left w:val="single" w:sz="36" w:space="6" w:color="5B8070"/>
        </w:pBdr>
        <w:spacing w:before="220" w:after="80"/>
        <w:ind w:left="140"/>
      </w:pPr>
      <w:r>
        <w:rPr>
          <w:b/>
          <w:color w:val="33473F"/>
          <w:sz w:val="22"/>
        </w:rPr>
        <w:t>면허 · 자격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860"/>
        <w:gridCol w:w="3930"/>
        <w:gridCol w:w="2685"/>
        <w:gridCol w:w="1875"/>
      </w:tblGrid>
      <w:tr>
        <w:trPr>
          <w:trHeight w:val="420" w:hRule="atLeast"/>
          <w:cantSplit/>
        </w:trPr>
        <w:tc>
          <w:tcPr>
            <w:tcW w:type="dxa" w:w="1860"/>
            <w:shd w:val="clear" w:color="auto" w:fill="EDF3F0"/>
            <w:vAlign w:val="center"/>
          </w:tcPr>
          <w:p>
            <w:pPr>
              <w:jc w:val="center"/>
            </w:pPr>
            <w:r>
              <w:rPr>
                <w:b/>
                <w:color w:val="33473F"/>
                <w:sz w:val="19"/>
              </w:rPr>
              <w:t>취득일</w:t>
            </w:r>
          </w:p>
        </w:tc>
        <w:tc>
          <w:tcPr>
            <w:tcW w:type="dxa" w:w="3930"/>
            <w:shd w:val="clear" w:color="auto" w:fill="EDF3F0"/>
            <w:vAlign w:val="center"/>
          </w:tcPr>
          <w:p>
            <w:pPr>
              <w:jc w:val="center"/>
            </w:pPr>
            <w:r>
              <w:rPr>
                <w:b/>
                <w:color w:val="33473F"/>
                <w:sz w:val="19"/>
              </w:rPr>
              <w:t>면허 · 자격명</w:t>
            </w:r>
          </w:p>
        </w:tc>
        <w:tc>
          <w:tcPr>
            <w:tcW w:type="dxa" w:w="2685"/>
            <w:shd w:val="clear" w:color="auto" w:fill="EDF3F0"/>
            <w:vAlign w:val="center"/>
          </w:tcPr>
          <w:p>
            <w:pPr>
              <w:jc w:val="center"/>
            </w:pPr>
            <w:r>
              <w:rPr>
                <w:b/>
                <w:color w:val="33473F"/>
                <w:sz w:val="19"/>
              </w:rPr>
              <w:t>발급 기관</w:t>
            </w:r>
          </w:p>
        </w:tc>
        <w:tc>
          <w:tcPr>
            <w:tcW w:type="dxa" w:w="1875"/>
            <w:shd w:val="clear" w:color="auto" w:fill="EDF3F0"/>
            <w:vAlign w:val="center"/>
          </w:tcPr>
          <w:p>
            <w:pPr>
              <w:jc w:val="center"/>
            </w:pPr>
            <w:r>
              <w:rPr>
                <w:b/>
                <w:color w:val="33473F"/>
                <w:sz w:val="19"/>
              </w:rPr>
              <w:t>번 호</w:t>
            </w:r>
          </w:p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3930"/>
            <w:vAlign w:val="center"/>
          </w:tcPr>
          <w:p/>
        </w:tc>
        <w:tc>
          <w:tcPr>
            <w:tcW w:type="dxa" w:w="2685"/>
            <w:vAlign w:val="center"/>
          </w:tcPr>
          <w:p/>
        </w:tc>
        <w:tc>
          <w:tcPr>
            <w:tcW w:type="dxa" w:w="187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3930"/>
            <w:vAlign w:val="center"/>
          </w:tcPr>
          <w:p/>
        </w:tc>
        <w:tc>
          <w:tcPr>
            <w:tcW w:type="dxa" w:w="2685"/>
            <w:vAlign w:val="center"/>
          </w:tcPr>
          <w:p/>
        </w:tc>
        <w:tc>
          <w:tcPr>
            <w:tcW w:type="dxa" w:w="187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3930"/>
            <w:vAlign w:val="center"/>
          </w:tcPr>
          <w:p/>
        </w:tc>
        <w:tc>
          <w:tcPr>
            <w:tcW w:type="dxa" w:w="2685"/>
            <w:vAlign w:val="center"/>
          </w:tcPr>
          <w:p/>
        </w:tc>
        <w:tc>
          <w:tcPr>
            <w:tcW w:type="dxa" w:w="187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3930"/>
            <w:vAlign w:val="center"/>
          </w:tcPr>
          <w:p/>
        </w:tc>
        <w:tc>
          <w:tcPr>
            <w:tcW w:type="dxa" w:w="2685"/>
            <w:vAlign w:val="center"/>
          </w:tcPr>
          <w:p/>
        </w:tc>
        <w:tc>
          <w:tcPr>
            <w:tcW w:type="dxa" w:w="1875"/>
            <w:vAlign w:val="center"/>
          </w:tcPr>
          <w:p/>
        </w:tc>
      </w:tr>
    </w:tbl>
    <w:p>
      <w:pPr>
        <w:keepNext/>
        <w:pBdr>
          <w:left w:val="single" w:sz="36" w:space="6" w:color="5B8070"/>
        </w:pBdr>
        <w:spacing w:before="220" w:after="80"/>
        <w:ind w:left="140"/>
      </w:pPr>
      <w:r>
        <w:rPr>
          <w:b/>
          <w:color w:val="33473F"/>
          <w:sz w:val="22"/>
        </w:rPr>
        <w:t>현장 경력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860"/>
        <w:gridCol w:w="3105"/>
        <w:gridCol w:w="1860"/>
        <w:gridCol w:w="1860"/>
        <w:gridCol w:w="1665"/>
      </w:tblGrid>
      <w:tr>
        <w:trPr>
          <w:trHeight w:val="420" w:hRule="atLeast"/>
          <w:cantSplit/>
        </w:trPr>
        <w:tc>
          <w:tcPr>
            <w:tcW w:type="dxa" w:w="1860"/>
            <w:shd w:val="clear" w:color="auto" w:fill="EDF3F0"/>
            <w:vAlign w:val="center"/>
          </w:tcPr>
          <w:p>
            <w:pPr>
              <w:jc w:val="center"/>
            </w:pPr>
            <w:r>
              <w:rPr>
                <w:b/>
                <w:color w:val="33473F"/>
                <w:sz w:val="19"/>
              </w:rPr>
              <w:t>기 간</w:t>
            </w:r>
          </w:p>
        </w:tc>
        <w:tc>
          <w:tcPr>
            <w:tcW w:type="dxa" w:w="3105"/>
            <w:shd w:val="clear" w:color="auto" w:fill="EDF3F0"/>
            <w:vAlign w:val="center"/>
          </w:tcPr>
          <w:p>
            <w:pPr>
              <w:jc w:val="center"/>
            </w:pPr>
            <w:r>
              <w:rPr>
                <w:b/>
                <w:color w:val="33473F"/>
                <w:sz w:val="19"/>
              </w:rPr>
              <w:t>현장명 · 발주처</w:t>
            </w:r>
          </w:p>
        </w:tc>
        <w:tc>
          <w:tcPr>
            <w:tcW w:type="dxa" w:w="1860"/>
            <w:shd w:val="clear" w:color="auto" w:fill="EDF3F0"/>
            <w:vAlign w:val="center"/>
          </w:tcPr>
          <w:p>
            <w:pPr>
              <w:jc w:val="center"/>
            </w:pPr>
            <w:r>
              <w:rPr>
                <w:b/>
                <w:color w:val="33473F"/>
                <w:sz w:val="19"/>
              </w:rPr>
              <w:t>공 종</w:t>
            </w:r>
          </w:p>
        </w:tc>
        <w:tc>
          <w:tcPr>
            <w:tcW w:type="dxa" w:w="1860"/>
            <w:shd w:val="clear" w:color="auto" w:fill="EDF3F0"/>
            <w:vAlign w:val="center"/>
          </w:tcPr>
          <w:p>
            <w:pPr>
              <w:jc w:val="center"/>
            </w:pPr>
            <w:r>
              <w:rPr>
                <w:b/>
                <w:color w:val="33473F"/>
                <w:sz w:val="19"/>
              </w:rPr>
              <w:t>규 모</w:t>
            </w:r>
          </w:p>
        </w:tc>
        <w:tc>
          <w:tcPr>
            <w:tcW w:type="dxa" w:w="1665"/>
            <w:shd w:val="clear" w:color="auto" w:fill="EDF3F0"/>
            <w:vAlign w:val="center"/>
          </w:tcPr>
          <w:p>
            <w:pPr>
              <w:jc w:val="center"/>
            </w:pPr>
            <w:r>
              <w:rPr>
                <w:b/>
                <w:color w:val="33473F"/>
                <w:sz w:val="19"/>
              </w:rPr>
              <w:t>직 책</w:t>
            </w:r>
          </w:p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3105"/>
            <w:vAlign w:val="center"/>
          </w:tcPr>
          <w:p/>
        </w:tc>
        <w:tc>
          <w:tcPr>
            <w:tcW w:type="dxa" w:w="1860"/>
            <w:vAlign w:val="center"/>
          </w:tcPr>
          <w:p/>
        </w:tc>
        <w:tc>
          <w:tcPr>
            <w:tcW w:type="dxa" w:w="1860"/>
            <w:vAlign w:val="center"/>
          </w:tcPr>
          <w:p/>
        </w:tc>
        <w:tc>
          <w:tcPr>
            <w:tcW w:type="dxa" w:w="166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3105"/>
            <w:vAlign w:val="center"/>
          </w:tcPr>
          <w:p/>
        </w:tc>
        <w:tc>
          <w:tcPr>
            <w:tcW w:type="dxa" w:w="1860"/>
            <w:vAlign w:val="center"/>
          </w:tcPr>
          <w:p/>
        </w:tc>
        <w:tc>
          <w:tcPr>
            <w:tcW w:type="dxa" w:w="1860"/>
            <w:vAlign w:val="center"/>
          </w:tcPr>
          <w:p/>
        </w:tc>
        <w:tc>
          <w:tcPr>
            <w:tcW w:type="dxa" w:w="166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3105"/>
            <w:vAlign w:val="center"/>
          </w:tcPr>
          <w:p/>
        </w:tc>
        <w:tc>
          <w:tcPr>
            <w:tcW w:type="dxa" w:w="1860"/>
            <w:vAlign w:val="center"/>
          </w:tcPr>
          <w:p/>
        </w:tc>
        <w:tc>
          <w:tcPr>
            <w:tcW w:type="dxa" w:w="1860"/>
            <w:vAlign w:val="center"/>
          </w:tcPr>
          <w:p/>
        </w:tc>
        <w:tc>
          <w:tcPr>
            <w:tcW w:type="dxa" w:w="1665"/>
            <w:vAlign w:val="center"/>
          </w:tcPr>
          <w:p/>
        </w:tc>
      </w:tr>
    </w:tbl>
    <w:p>
      <w:pPr>
        <w:keepNext/>
        <w:pBdr>
          <w:left w:val="single" w:sz="36" w:space="6" w:color="5B8070"/>
        </w:pBdr>
        <w:spacing w:before="220" w:after="80"/>
        <w:ind w:left="140"/>
      </w:pPr>
      <w:r>
        <w:rPr>
          <w:b/>
          <w:color w:val="33473F"/>
          <w:sz w:val="22"/>
        </w:rPr>
        <w:t>공정 · 안전 · 품질 관리 경험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120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Bdr>
          <w:left w:val="single" w:sz="36" w:space="6" w:color="5B8070"/>
        </w:pBdr>
        <w:spacing w:before="220" w:after="80"/>
        <w:ind w:left="140"/>
      </w:pPr>
      <w:r>
        <w:rPr>
          <w:b/>
          <w:color w:val="33473F"/>
          <w:sz w:val="22"/>
        </w:rPr>
        <w:t>사용 프로그램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4755"/>
        <w:gridCol w:w="3105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EDF3F0"/>
            <w:vAlign w:val="center"/>
          </w:tcPr>
          <w:p>
            <w:pPr>
              <w:jc w:val="center"/>
            </w:pPr>
            <w:r>
              <w:rPr>
                <w:b/>
                <w:color w:val="33473F"/>
                <w:sz w:val="19"/>
              </w:rPr>
              <w:t>구 분</w:t>
            </w:r>
          </w:p>
        </w:tc>
        <w:tc>
          <w:tcPr>
            <w:tcW w:type="dxa" w:w="4755"/>
            <w:shd w:val="clear" w:color="auto" w:fill="EDF3F0"/>
            <w:vAlign w:val="center"/>
          </w:tcPr>
          <w:p>
            <w:pPr>
              <w:jc w:val="center"/>
            </w:pPr>
            <w:r>
              <w:rPr>
                <w:b/>
                <w:color w:val="33473F"/>
                <w:sz w:val="19"/>
              </w:rPr>
              <w:t>프로그램</w:t>
            </w:r>
          </w:p>
        </w:tc>
        <w:tc>
          <w:tcPr>
            <w:tcW w:type="dxa" w:w="3105"/>
            <w:shd w:val="clear" w:color="auto" w:fill="EDF3F0"/>
            <w:vAlign w:val="center"/>
          </w:tcPr>
          <w:p>
            <w:pPr>
              <w:jc w:val="center"/>
            </w:pPr>
            <w:r>
              <w:rPr>
                <w:b/>
                <w:color w:val="33473F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jc w:val="center"/>
            </w:pPr>
            <w:r>
              <w:rPr>
                <w:color w:val="5B8070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jc w:val="center"/>
            </w:pPr>
            <w:r>
              <w:rPr>
                <w:color w:val="5B8070"/>
                <w:sz w:val="20"/>
              </w:rPr>
              <w:t>○ ○ ○ ○ ○</w:t>
            </w:r>
          </w:p>
        </w:tc>
      </w:tr>
    </w:tbl>
    <w:p>
      <w:pPr>
        <w:keepNext/>
        <w:pBdr>
          <w:left w:val="single" w:sz="36" w:space="6" w:color="5B8070"/>
        </w:pBdr>
        <w:spacing w:before="220" w:after="80"/>
        <w:ind w:left="140"/>
      </w:pPr>
      <w:r>
        <w:rPr>
          <w:b/>
          <w:color w:val="33473F"/>
          <w:sz w:val="22"/>
        </w:rPr>
        <w:t>학력 · 교육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80"/>
        <w:gridCol w:w="4140"/>
        <w:gridCol w:w="3930"/>
      </w:tblGrid>
      <w:tr>
        <w:trPr>
          <w:trHeight w:val="420" w:hRule="atLeast"/>
          <w:cantSplit/>
        </w:trPr>
        <w:tc>
          <w:tcPr>
            <w:tcW w:type="dxa" w:w="2280"/>
            <w:shd w:val="clear" w:color="auto" w:fill="EDF3F0"/>
            <w:vAlign w:val="center"/>
          </w:tcPr>
          <w:p>
            <w:pPr>
              <w:jc w:val="center"/>
            </w:pPr>
            <w:r>
              <w:rPr>
                <w:b/>
                <w:color w:val="33473F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EDF3F0"/>
            <w:vAlign w:val="center"/>
          </w:tcPr>
          <w:p>
            <w:pPr>
              <w:jc w:val="center"/>
            </w:pPr>
            <w:r>
              <w:rPr>
                <w:b/>
                <w:color w:val="33473F"/>
                <w:sz w:val="19"/>
              </w:rPr>
              <w:t>학교 · 기관</w:t>
            </w:r>
          </w:p>
        </w:tc>
        <w:tc>
          <w:tcPr>
            <w:tcW w:type="dxa" w:w="3930"/>
            <w:shd w:val="clear" w:color="auto" w:fill="EDF3F0"/>
            <w:vAlign w:val="center"/>
          </w:tcPr>
          <w:p>
            <w:pPr>
              <w:jc w:val="center"/>
            </w:pPr>
            <w:r>
              <w:rPr>
                <w:b/>
                <w:color w:val="33473F"/>
                <w:sz w:val="19"/>
              </w:rPr>
              <w:t>내 용</w:t>
            </w:r>
          </w:p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393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3930"/>
            <w:vAlign w:val="center"/>
          </w:tcPr>
          <w:p/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footerReference w:type="default" r:id="rId9"/>
      <w:head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6B5"/>
        <w:sz w:val="16"/>
      </w:rPr>
      <w:t>빈 양식 · 우체국보험 상담 안내 제공 · 개인정보는 본인이 직접 기입하세요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건설 현장관리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