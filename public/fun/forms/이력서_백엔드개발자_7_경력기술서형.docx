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715071"/>
              <w:bottom w:val="nil"/>
              <w:right w:val="nil"/>
            </w:tcBorders>
            <w:shd w:val="clear" w:color="auto" w:fill="E8E3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pacing w:val="60"/>
                <w:sz w:val="46"/>
              </w:rPr>
              <w:t>이  름</w:t>
            </w:r>
            <w:r>
              <w:rPr>
                <w:b/>
                <w:color w:val="715071"/>
                <w:sz w:val="22"/>
              </w:rPr>
              <w:tab/>
              <w:t>백엔드 개발자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GitHub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15071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15071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15071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학력 · 자격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280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자격명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학과명 입력 (졸업)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핵심 기술 스택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류</w:t>
            </w:r>
          </w:p>
        </w:tc>
        <w:tc>
          <w:tcPr>
            <w:tcW w:type="dxa" w:w="484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사용 기술</w:t>
            </w:r>
          </w:p>
        </w:tc>
        <w:tc>
          <w:tcPr>
            <w:tcW w:type="dxa" w:w="316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주요 프로젝트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8E3E8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32D43"/>
          <w:sz w:val="21"/>
        </w:rPr>
        <w:t>오픈소스 · 수상 · 발표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  <w:tc>
          <w:tcPr>
            <w:tcW w:type="dxa" w:w="42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기간 입력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