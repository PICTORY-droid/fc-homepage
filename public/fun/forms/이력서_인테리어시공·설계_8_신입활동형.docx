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4" w:space="5" w:color="2F3741"/>
        </w:pBdr>
        <w:spacing w:before="0" w:after="160"/>
        <w:jc w:val="left"/>
      </w:pPr>
      <w:r>
        <w:rPr>
          <w:rFonts w:ascii="바탕" w:hAnsi="바탕" w:eastAsia="바탕" w:cs="바탕"/>
          <w:b/>
          <w:color w:val="2F3741"/>
          <w:spacing w:val="60"/>
          <w:sz w:val="44"/>
        </w:rPr>
        <w:t>신입 이력서</w:t>
      </w:r>
      <w:r>
        <w:rPr>
          <w:color w:val="8A929C"/>
          <w:sz w:val="21"/>
        </w:rPr>
        <w:t xml:space="preserve">   인테리어 시공·설계</w:t>
      </w:r>
    </w:p>
    <w:tbl>
      <w:tblPr>
        <w:tblW w:w="10350" w:type="dxa"/>
        <w:jc w:val="left"/>
        <w:tblBorders>
          <w:top w:val="single" w:sz="4" w:space="0" w:color="C7CBD1"/>
          <w:left w:val="single" w:sz="4" w:space="0" w:color="C7CBD1"/>
          <w:bottom w:val="single" w:sz="4" w:space="0" w:color="C7CBD1"/>
          <w:right w:val="single" w:sz="4" w:space="0" w:color="C7CBD1"/>
          <w:insideH w:val="single" w:sz="4" w:space="0" w:color="C7CBD1"/>
          <w:insideV w:val="single" w:sz="4" w:space="0" w:color="C7CBD1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95"/>
        <w:gridCol w:w="1200"/>
        <w:gridCol w:w="3255"/>
        <w:gridCol w:w="1200"/>
        <w:gridCol w:w="3000"/>
      </w:tblGrid>
      <w:tr>
        <w:trPr>
          <w:trHeight w:val="750" w:hRule="atLeast"/>
          <w:cantSplit/>
        </w:trPr>
        <w:tc>
          <w:tcPr>
            <w:tcW w:type="dxa" w:w="1695"/>
            <w:vMerge w:val="restart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A9B0B8"/>
                <w:sz w:val="18"/>
              </w:rPr>
              <w:t>사진</w:t>
              <w:br/>
              <w:t>(3×4cm)</w:t>
            </w:r>
          </w:p>
        </w:tc>
        <w:tc>
          <w:tcPr>
            <w:tcW w:type="dxa" w:w="120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9"/>
              </w:rPr>
              <w:t>성 명</w:t>
            </w:r>
          </w:p>
        </w:tc>
        <w:tc>
          <w:tcPr>
            <w:tcW w:type="dxa" w:w="3255"/>
            <w:vAlign w:val="center"/>
          </w:tcPr>
          <w:p/>
        </w:tc>
        <w:tc>
          <w:tcPr>
            <w:tcW w:type="dxa" w:w="120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9"/>
              </w:rPr>
              <w:t>연 락 처</w:t>
            </w:r>
          </w:p>
        </w:tc>
        <w:tc>
          <w:tcPr>
            <w:tcW w:type="dxa" w:w="3000"/>
            <w:vAlign w:val="center"/>
          </w:tcPr>
          <w:p/>
        </w:tc>
      </w:tr>
      <w:tr>
        <w:trPr>
          <w:trHeight w:val="750" w:hRule="atLeast"/>
          <w:cantSplit/>
        </w:trPr>
        <w:tc>
          <w:tcPr>
            <w:tcW w:type="dxa" w:w="1695"/>
            <w:vMerge/>
          </w:tcPr>
          <w:p/>
        </w:tc>
        <w:tc>
          <w:tcPr>
            <w:tcW w:type="dxa" w:w="120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9"/>
              </w:rPr>
              <w:t>이 메 일</w:t>
            </w:r>
          </w:p>
        </w:tc>
        <w:tc>
          <w:tcPr>
            <w:tcW w:type="dxa" w:w="3255"/>
            <w:vAlign w:val="center"/>
          </w:tcPr>
          <w:p/>
        </w:tc>
        <w:tc>
          <w:tcPr>
            <w:tcW w:type="dxa" w:w="120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9"/>
              </w:rPr>
              <w:t>포트폴리오</w:t>
            </w:r>
          </w:p>
        </w:tc>
        <w:tc>
          <w:tcPr>
            <w:tcW w:type="dxa" w:w="3000"/>
            <w:vAlign w:val="center"/>
          </w:tcPr>
          <w:p/>
        </w:tc>
      </w:tr>
      <w:tr>
        <w:trPr>
          <w:trHeight w:val="750" w:hRule="atLeast"/>
          <w:cantSplit/>
        </w:trPr>
        <w:tc>
          <w:tcPr>
            <w:tcW w:type="dxa" w:w="1695"/>
            <w:vMerge/>
          </w:tcPr>
          <w:p/>
        </w:tc>
        <w:tc>
          <w:tcPr>
            <w:tcW w:type="dxa" w:w="120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9"/>
              </w:rPr>
              <w:t>희망 근무지</w:t>
            </w:r>
          </w:p>
        </w:tc>
        <w:tc>
          <w:tcPr>
            <w:tcW w:type="dxa" w:w="3255"/>
            <w:vAlign w:val="center"/>
          </w:tcPr>
          <w:p/>
        </w:tc>
        <w:tc>
          <w:tcPr>
            <w:tcW w:type="dxa" w:w="120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9"/>
              </w:rPr>
              <w:t>주 소</w:t>
            </w:r>
          </w:p>
        </w:tc>
        <w:tc>
          <w:tcPr>
            <w:tcW w:type="dxa" w:w="3000"/>
            <w:vAlign w:val="center"/>
          </w:tcPr>
          <w:p/>
        </w:tc>
      </w:tr>
    </w:tbl>
    <w:p>
      <w:pPr>
        <w:keepNext/>
        <w:pBdr>
          <w:bottom w:val="single" w:sz="8" w:space="3" w:color="545F6E"/>
        </w:pBdr>
        <w:spacing w:before="220" w:after="80"/>
        <w:jc w:val="left"/>
      </w:pPr>
      <w:r>
        <w:rPr>
          <w:rFonts w:ascii="바탕" w:hAnsi="바탕" w:eastAsia="바탕" w:cs="바탕"/>
          <w:b/>
          <w:color w:val="2F3741"/>
          <w:sz w:val="22"/>
        </w:rPr>
        <w:t>학력 · 교육</w:t>
      </w:r>
    </w:p>
    <w:tbl>
      <w:tblPr>
        <w:tblW w:w="10350" w:type="dxa"/>
        <w:jc w:val="left"/>
        <w:tblBorders>
          <w:top w:val="single" w:sz="4" w:space="0" w:color="C7CBD1"/>
          <w:left w:val="single" w:sz="4" w:space="0" w:color="C7CBD1"/>
          <w:bottom w:val="single" w:sz="4" w:space="0" w:color="C7CBD1"/>
          <w:right w:val="single" w:sz="4" w:space="0" w:color="C7CBD1"/>
          <w:insideH w:val="single" w:sz="4" w:space="0" w:color="C7CBD1"/>
          <w:insideV w:val="single" w:sz="4" w:space="0" w:color="C7CBD1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4140"/>
        <w:gridCol w:w="414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9"/>
              </w:rPr>
              <w:t>기 간</w:t>
            </w:r>
          </w:p>
        </w:tc>
        <w:tc>
          <w:tcPr>
            <w:tcW w:type="dxa" w:w="414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9"/>
              </w:rPr>
              <w:t>학교 / 기관</w:t>
            </w:r>
          </w:p>
        </w:tc>
        <w:tc>
          <w:tcPr>
            <w:tcW w:type="dxa" w:w="414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9"/>
              </w:rPr>
              <w:t>내 용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2022.03 ~ 2024.02</w:t>
            </w:r>
          </w:p>
        </w:tc>
        <w:tc>
          <w:tcPr>
            <w:tcW w:type="dxa" w:w="414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○○대학교 (졸업)</w:t>
            </w:r>
          </w:p>
        </w:tc>
        <w:tc>
          <w:tcPr>
            <w:tcW w:type="dxa" w:w="414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배운 점 · 활동 내용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</w:tbl>
    <w:p>
      <w:pPr>
        <w:keepNext/>
        <w:pBdr>
          <w:bottom w:val="single" w:sz="8" w:space="3" w:color="545F6E"/>
        </w:pBdr>
        <w:spacing w:before="220" w:after="80"/>
        <w:jc w:val="left"/>
      </w:pPr>
      <w:r>
        <w:rPr>
          <w:rFonts w:ascii="바탕" w:hAnsi="바탕" w:eastAsia="바탕" w:cs="바탕"/>
          <w:b/>
          <w:color w:val="2F3741"/>
          <w:sz w:val="22"/>
        </w:rPr>
        <w:t>면허 · 자격</w:t>
      </w:r>
    </w:p>
    <w:tbl>
      <w:tblPr>
        <w:tblW w:w="10350" w:type="dxa"/>
        <w:jc w:val="left"/>
        <w:tblBorders>
          <w:top w:val="single" w:sz="4" w:space="0" w:color="C7CBD1"/>
          <w:left w:val="single" w:sz="4" w:space="0" w:color="C7CBD1"/>
          <w:bottom w:val="single" w:sz="4" w:space="0" w:color="C7CBD1"/>
          <w:right w:val="single" w:sz="4" w:space="0" w:color="C7CBD1"/>
          <w:insideH w:val="single" w:sz="4" w:space="0" w:color="C7CBD1"/>
          <w:insideV w:val="single" w:sz="4" w:space="0" w:color="C7CBD1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2760"/>
        <w:gridCol w:w="2760"/>
        <w:gridCol w:w="276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9"/>
              </w:rPr>
              <w:t>취득일</w:t>
            </w:r>
          </w:p>
        </w:tc>
        <w:tc>
          <w:tcPr>
            <w:tcW w:type="dxa" w:w="276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9"/>
              </w:rPr>
              <w:t>면허 · 자격명</w:t>
            </w:r>
          </w:p>
        </w:tc>
        <w:tc>
          <w:tcPr>
            <w:tcW w:type="dxa" w:w="276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9"/>
              </w:rPr>
              <w:t>발급 기관</w:t>
            </w:r>
          </w:p>
        </w:tc>
        <w:tc>
          <w:tcPr>
            <w:tcW w:type="dxa" w:w="276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9"/>
              </w:rPr>
              <w:t>번 호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2023.05.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 자격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○○공단</w:t>
            </w:r>
          </w:p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</w:tbl>
    <w:p>
      <w:pPr>
        <w:keepNext/>
        <w:pBdr>
          <w:bottom w:val="single" w:sz="8" w:space="3" w:color="545F6E"/>
        </w:pBdr>
        <w:spacing w:before="240" w:after="80"/>
        <w:jc w:val="left"/>
      </w:pPr>
      <w:r>
        <w:rPr>
          <w:rFonts w:ascii="바탕" w:hAnsi="바탕" w:eastAsia="바탕" w:cs="바탕"/>
          <w:b/>
          <w:color w:val="2F3741"/>
          <w:sz w:val="22"/>
        </w:rPr>
        <w:t>활동 · 경험 (인턴·동아리·프로젝트·아르바이트·봉사)</w:t>
      </w:r>
    </w:p>
    <w:p>
      <w:pPr>
        <w:keepNext w:val="0"/>
        <w:spacing w:before="0" w:after="60"/>
        <w:jc w:val="left"/>
      </w:pPr>
      <w:r>
        <w:rPr>
          <w:color w:val="8A929C"/>
          <w:sz w:val="17"/>
        </w:rPr>
        <w:t>활동 기간 · 장소 · 내용 · 맡은 일 · 결과를 한 활동마다 적습니다. 결과는 숫자나 배운 점으로.</w:t>
      </w:r>
    </w:p>
    <w:tbl>
      <w:tblPr>
        <w:tblW w:w="10350" w:type="dxa"/>
        <w:jc w:val="left"/>
        <w:tblBorders>
          <w:top w:val="single" w:sz="4" w:space="0" w:color="C7CBD1"/>
          <w:left w:val="single" w:sz="4" w:space="0" w:color="C7CBD1"/>
          <w:bottom w:val="single" w:sz="4" w:space="0" w:color="C7CBD1"/>
          <w:right w:val="single" w:sz="4" w:space="0" w:color="C7CBD1"/>
          <w:insideH w:val="single" w:sz="4" w:space="0" w:color="C7CBD1"/>
          <w:insideV w:val="single" w:sz="4" w:space="0" w:color="C7CBD1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3000"/>
        <w:gridCol w:w="5100"/>
      </w:tblGrid>
      <w:tr>
        <w:trPr>
          <w:trHeight w:val="390" w:hRule="atLeast"/>
          <w:cantSplit/>
        </w:trPr>
        <w:tc>
          <w:tcPr>
            <w:tcW w:type="dxa" w:w="225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8"/>
              </w:rPr>
              <w:t>활동 기간</w:t>
            </w:r>
          </w:p>
        </w:tc>
        <w:tc>
          <w:tcPr>
            <w:tcW w:type="dxa" w:w="300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8"/>
              </w:rPr>
              <w:t>장소 · 기관</w:t>
            </w:r>
          </w:p>
        </w:tc>
        <w:tc>
          <w:tcPr>
            <w:tcW w:type="dxa" w:w="510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8"/>
              </w:rPr>
              <w:t>활동 내용</w:t>
            </w:r>
          </w:p>
        </w:tc>
      </w:tr>
      <w:tr>
        <w:trPr>
          <w:trHeight w:val="810" w:hRule="atLeast"/>
          <w:cantSplit/>
        </w:trPr>
        <w:tc>
          <w:tcPr>
            <w:tcW w:type="dxa" w:w="2250"/>
          </w:tcPr>
          <w:p/>
        </w:tc>
        <w:tc>
          <w:tcPr>
            <w:tcW w:type="dxa" w:w="3000"/>
          </w:tcPr>
          <w:p/>
        </w:tc>
        <w:tc>
          <w:tcPr>
            <w:tcW w:type="dxa" w:w="5100"/>
          </w:tcPr>
          <w:p/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Borders>
          <w:top w:val="single" w:sz="4" w:space="0" w:color="C7CBD1"/>
          <w:left w:val="single" w:sz="4" w:space="0" w:color="C7CBD1"/>
          <w:bottom w:val="single" w:sz="4" w:space="0" w:color="C7CBD1"/>
          <w:right w:val="single" w:sz="4" w:space="0" w:color="C7CBD1"/>
          <w:insideH w:val="single" w:sz="4" w:space="0" w:color="C7CBD1"/>
          <w:insideV w:val="single" w:sz="4" w:space="0" w:color="C7CBD1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8100"/>
      </w:tblGrid>
      <w:tr>
        <w:trPr>
          <w:trHeight w:val="510" w:hRule="atLeast"/>
          <w:cantSplit/>
        </w:trPr>
        <w:tc>
          <w:tcPr>
            <w:tcW w:type="dxa" w:w="225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8"/>
              </w:rPr>
              <w:t>맡은 일</w:t>
            </w:r>
          </w:p>
        </w:tc>
        <w:tc>
          <w:tcPr>
            <w:tcW w:type="dxa" w:w="8100"/>
          </w:tcPr>
          <w:p/>
        </w:tc>
      </w:tr>
      <w:tr>
        <w:trPr>
          <w:trHeight w:val="510" w:hRule="atLeast"/>
          <w:cantSplit/>
        </w:trPr>
        <w:tc>
          <w:tcPr>
            <w:tcW w:type="dxa" w:w="225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8"/>
              </w:rPr>
              <w:t>결 과</w:t>
            </w:r>
          </w:p>
        </w:tc>
        <w:tc>
          <w:tcPr>
            <w:tcW w:type="dxa" w:w="8100"/>
          </w:tcPr>
          <w:p/>
        </w:tc>
      </w:tr>
    </w:tbl>
    <w:p>
      <w:pPr>
        <w:spacing w:lineRule="exact" w:line="90" w:before="0" w:after="0"/>
      </w:pPr>
    </w:p>
    <w:tbl>
      <w:tblPr>
        <w:tblW w:w="10350" w:type="dxa"/>
        <w:jc w:val="left"/>
        <w:tblBorders>
          <w:top w:val="single" w:sz="4" w:space="0" w:color="C7CBD1"/>
          <w:left w:val="single" w:sz="4" w:space="0" w:color="C7CBD1"/>
          <w:bottom w:val="single" w:sz="4" w:space="0" w:color="C7CBD1"/>
          <w:right w:val="single" w:sz="4" w:space="0" w:color="C7CBD1"/>
          <w:insideH w:val="single" w:sz="4" w:space="0" w:color="C7CBD1"/>
          <w:insideV w:val="single" w:sz="4" w:space="0" w:color="C7CBD1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3000"/>
        <w:gridCol w:w="5100"/>
      </w:tblGrid>
      <w:tr>
        <w:trPr>
          <w:trHeight w:val="390" w:hRule="atLeast"/>
          <w:cantSplit/>
        </w:trPr>
        <w:tc>
          <w:tcPr>
            <w:tcW w:type="dxa" w:w="225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8"/>
              </w:rPr>
              <w:t>활동 기간</w:t>
            </w:r>
          </w:p>
        </w:tc>
        <w:tc>
          <w:tcPr>
            <w:tcW w:type="dxa" w:w="300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8"/>
              </w:rPr>
              <w:t>장소 · 기관</w:t>
            </w:r>
          </w:p>
        </w:tc>
        <w:tc>
          <w:tcPr>
            <w:tcW w:type="dxa" w:w="510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8"/>
              </w:rPr>
              <w:t>활동 내용</w:t>
            </w:r>
          </w:p>
        </w:tc>
      </w:tr>
      <w:tr>
        <w:trPr>
          <w:trHeight w:val="810" w:hRule="atLeast"/>
          <w:cantSplit/>
        </w:trPr>
        <w:tc>
          <w:tcPr>
            <w:tcW w:type="dxa" w:w="2250"/>
          </w:tcPr>
          <w:p/>
        </w:tc>
        <w:tc>
          <w:tcPr>
            <w:tcW w:type="dxa" w:w="3000"/>
          </w:tcPr>
          <w:p/>
        </w:tc>
        <w:tc>
          <w:tcPr>
            <w:tcW w:type="dxa" w:w="5100"/>
          </w:tcPr>
          <w:p/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Borders>
          <w:top w:val="single" w:sz="4" w:space="0" w:color="C7CBD1"/>
          <w:left w:val="single" w:sz="4" w:space="0" w:color="C7CBD1"/>
          <w:bottom w:val="single" w:sz="4" w:space="0" w:color="C7CBD1"/>
          <w:right w:val="single" w:sz="4" w:space="0" w:color="C7CBD1"/>
          <w:insideH w:val="single" w:sz="4" w:space="0" w:color="C7CBD1"/>
          <w:insideV w:val="single" w:sz="4" w:space="0" w:color="C7CBD1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8100"/>
      </w:tblGrid>
      <w:tr>
        <w:trPr>
          <w:trHeight w:val="510" w:hRule="atLeast"/>
          <w:cantSplit/>
        </w:trPr>
        <w:tc>
          <w:tcPr>
            <w:tcW w:type="dxa" w:w="225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8"/>
              </w:rPr>
              <w:t>맡은 일</w:t>
            </w:r>
          </w:p>
        </w:tc>
        <w:tc>
          <w:tcPr>
            <w:tcW w:type="dxa" w:w="8100"/>
          </w:tcPr>
          <w:p/>
        </w:tc>
      </w:tr>
      <w:tr>
        <w:trPr>
          <w:trHeight w:val="510" w:hRule="atLeast"/>
          <w:cantSplit/>
        </w:trPr>
        <w:tc>
          <w:tcPr>
            <w:tcW w:type="dxa" w:w="225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8"/>
              </w:rPr>
              <w:t>결 과</w:t>
            </w:r>
          </w:p>
        </w:tc>
        <w:tc>
          <w:tcPr>
            <w:tcW w:type="dxa" w:w="8100"/>
          </w:tcPr>
          <w:p/>
        </w:tc>
      </w:tr>
    </w:tbl>
    <w:p>
      <w:pPr>
        <w:spacing w:lineRule="exact" w:line="90" w:before="0" w:after="0"/>
      </w:pPr>
    </w:p>
    <w:tbl>
      <w:tblPr>
        <w:tblW w:w="10350" w:type="dxa"/>
        <w:jc w:val="left"/>
        <w:tblBorders>
          <w:top w:val="single" w:sz="4" w:space="0" w:color="C7CBD1"/>
          <w:left w:val="single" w:sz="4" w:space="0" w:color="C7CBD1"/>
          <w:bottom w:val="single" w:sz="4" w:space="0" w:color="C7CBD1"/>
          <w:right w:val="single" w:sz="4" w:space="0" w:color="C7CBD1"/>
          <w:insideH w:val="single" w:sz="4" w:space="0" w:color="C7CBD1"/>
          <w:insideV w:val="single" w:sz="4" w:space="0" w:color="C7CBD1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3000"/>
        <w:gridCol w:w="5100"/>
      </w:tblGrid>
      <w:tr>
        <w:trPr>
          <w:trHeight w:val="390" w:hRule="atLeast"/>
          <w:cantSplit/>
        </w:trPr>
        <w:tc>
          <w:tcPr>
            <w:tcW w:type="dxa" w:w="225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8"/>
              </w:rPr>
              <w:t>활동 기간</w:t>
            </w:r>
          </w:p>
        </w:tc>
        <w:tc>
          <w:tcPr>
            <w:tcW w:type="dxa" w:w="300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8"/>
              </w:rPr>
              <w:t>장소 · 기관</w:t>
            </w:r>
          </w:p>
        </w:tc>
        <w:tc>
          <w:tcPr>
            <w:tcW w:type="dxa" w:w="510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8"/>
              </w:rPr>
              <w:t>활동 내용</w:t>
            </w:r>
          </w:p>
        </w:tc>
      </w:tr>
      <w:tr>
        <w:trPr>
          <w:trHeight w:val="810" w:hRule="atLeast"/>
          <w:cantSplit/>
        </w:trPr>
        <w:tc>
          <w:tcPr>
            <w:tcW w:type="dxa" w:w="2250"/>
          </w:tcPr>
          <w:p/>
        </w:tc>
        <w:tc>
          <w:tcPr>
            <w:tcW w:type="dxa" w:w="3000"/>
          </w:tcPr>
          <w:p/>
        </w:tc>
        <w:tc>
          <w:tcPr>
            <w:tcW w:type="dxa" w:w="5100"/>
          </w:tcPr>
          <w:p/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Borders>
          <w:top w:val="single" w:sz="4" w:space="0" w:color="C7CBD1"/>
          <w:left w:val="single" w:sz="4" w:space="0" w:color="C7CBD1"/>
          <w:bottom w:val="single" w:sz="4" w:space="0" w:color="C7CBD1"/>
          <w:right w:val="single" w:sz="4" w:space="0" w:color="C7CBD1"/>
          <w:insideH w:val="single" w:sz="4" w:space="0" w:color="C7CBD1"/>
          <w:insideV w:val="single" w:sz="4" w:space="0" w:color="C7CBD1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8100"/>
      </w:tblGrid>
      <w:tr>
        <w:trPr>
          <w:trHeight w:val="510" w:hRule="atLeast"/>
          <w:cantSplit/>
        </w:trPr>
        <w:tc>
          <w:tcPr>
            <w:tcW w:type="dxa" w:w="225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8"/>
              </w:rPr>
              <w:t>맡은 일</w:t>
            </w:r>
          </w:p>
        </w:tc>
        <w:tc>
          <w:tcPr>
            <w:tcW w:type="dxa" w:w="8100"/>
          </w:tcPr>
          <w:p/>
        </w:tc>
      </w:tr>
      <w:tr>
        <w:trPr>
          <w:trHeight w:val="510" w:hRule="atLeast"/>
          <w:cantSplit/>
        </w:trPr>
        <w:tc>
          <w:tcPr>
            <w:tcW w:type="dxa" w:w="225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8"/>
              </w:rPr>
              <w:t>결 과</w:t>
            </w:r>
          </w:p>
        </w:tc>
        <w:tc>
          <w:tcPr>
            <w:tcW w:type="dxa" w:w="8100"/>
          </w:tcPr>
          <w:p/>
        </w:tc>
      </w:tr>
    </w:tbl>
    <w:p>
      <w:pPr>
        <w:spacing w:lineRule="exact" w:line="90" w:before="0" w:after="0"/>
      </w:pPr>
    </w:p>
    <w:tbl>
      <w:tblPr>
        <w:tblW w:w="10350" w:type="dxa"/>
        <w:jc w:val="left"/>
        <w:tblBorders>
          <w:top w:val="single" w:sz="4" w:space="0" w:color="C7CBD1"/>
          <w:left w:val="single" w:sz="4" w:space="0" w:color="C7CBD1"/>
          <w:bottom w:val="single" w:sz="4" w:space="0" w:color="C7CBD1"/>
          <w:right w:val="single" w:sz="4" w:space="0" w:color="C7CBD1"/>
          <w:insideH w:val="single" w:sz="4" w:space="0" w:color="C7CBD1"/>
          <w:insideV w:val="single" w:sz="4" w:space="0" w:color="C7CBD1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3000"/>
        <w:gridCol w:w="5100"/>
      </w:tblGrid>
      <w:tr>
        <w:trPr>
          <w:trHeight w:val="390" w:hRule="atLeast"/>
          <w:cantSplit/>
        </w:trPr>
        <w:tc>
          <w:tcPr>
            <w:tcW w:type="dxa" w:w="225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8"/>
              </w:rPr>
              <w:t>활동 기간</w:t>
            </w:r>
          </w:p>
        </w:tc>
        <w:tc>
          <w:tcPr>
            <w:tcW w:type="dxa" w:w="300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8"/>
              </w:rPr>
              <w:t>장소 · 기관</w:t>
            </w:r>
          </w:p>
        </w:tc>
        <w:tc>
          <w:tcPr>
            <w:tcW w:type="dxa" w:w="510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8"/>
              </w:rPr>
              <w:t>활동 내용</w:t>
            </w:r>
          </w:p>
        </w:tc>
      </w:tr>
      <w:tr>
        <w:trPr>
          <w:trHeight w:val="810" w:hRule="atLeast"/>
          <w:cantSplit/>
        </w:trPr>
        <w:tc>
          <w:tcPr>
            <w:tcW w:type="dxa" w:w="2250"/>
          </w:tcPr>
          <w:p/>
        </w:tc>
        <w:tc>
          <w:tcPr>
            <w:tcW w:type="dxa" w:w="3000"/>
          </w:tcPr>
          <w:p/>
        </w:tc>
        <w:tc>
          <w:tcPr>
            <w:tcW w:type="dxa" w:w="5100"/>
          </w:tcPr>
          <w:p/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Borders>
          <w:top w:val="single" w:sz="4" w:space="0" w:color="C7CBD1"/>
          <w:left w:val="single" w:sz="4" w:space="0" w:color="C7CBD1"/>
          <w:bottom w:val="single" w:sz="4" w:space="0" w:color="C7CBD1"/>
          <w:right w:val="single" w:sz="4" w:space="0" w:color="C7CBD1"/>
          <w:insideH w:val="single" w:sz="4" w:space="0" w:color="C7CBD1"/>
          <w:insideV w:val="single" w:sz="4" w:space="0" w:color="C7CBD1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8100"/>
      </w:tblGrid>
      <w:tr>
        <w:trPr>
          <w:trHeight w:val="510" w:hRule="atLeast"/>
          <w:cantSplit/>
        </w:trPr>
        <w:tc>
          <w:tcPr>
            <w:tcW w:type="dxa" w:w="225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8"/>
              </w:rPr>
              <w:t>맡은 일</w:t>
            </w:r>
          </w:p>
        </w:tc>
        <w:tc>
          <w:tcPr>
            <w:tcW w:type="dxa" w:w="8100"/>
          </w:tcPr>
          <w:p/>
        </w:tc>
      </w:tr>
      <w:tr>
        <w:trPr>
          <w:trHeight w:val="510" w:hRule="atLeast"/>
          <w:cantSplit/>
        </w:trPr>
        <w:tc>
          <w:tcPr>
            <w:tcW w:type="dxa" w:w="225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8"/>
              </w:rPr>
              <w:t>결 과</w:t>
            </w:r>
          </w:p>
        </w:tc>
        <w:tc>
          <w:tcPr>
            <w:tcW w:type="dxa" w:w="8100"/>
          </w:tcPr>
          <w:p/>
        </w:tc>
      </w:tr>
    </w:tbl>
    <w:p>
      <w:pPr>
        <w:spacing w:lineRule="exact" w:line="90" w:before="0" w:after="0"/>
      </w:pPr>
    </w:p>
    <w:p>
      <w:pPr>
        <w:keepNext/>
        <w:pBdr>
          <w:bottom w:val="single" w:sz="8" w:space="3" w:color="545F6E"/>
        </w:pBdr>
        <w:spacing w:before="160" w:after="80"/>
        <w:jc w:val="left"/>
      </w:pPr>
      <w:r>
        <w:rPr>
          <w:rFonts w:ascii="바탕" w:hAnsi="바탕" w:eastAsia="바탕" w:cs="바탕"/>
          <w:b/>
          <w:color w:val="2F3741"/>
          <w:sz w:val="22"/>
        </w:rPr>
        <w:t>직무 관련 강점 3가지</w:t>
      </w:r>
    </w:p>
    <w:tbl>
      <w:tblPr>
        <w:tblW w:w="10350" w:type="dxa"/>
        <w:jc w:val="left"/>
        <w:tblBorders>
          <w:top w:val="single" w:sz="4" w:space="0" w:color="C7CBD1"/>
          <w:left w:val="single" w:sz="4" w:space="0" w:color="C7CBD1"/>
          <w:bottom w:val="single" w:sz="4" w:space="0" w:color="C7CBD1"/>
          <w:right w:val="single" w:sz="4" w:space="0" w:color="C7CBD1"/>
          <w:insideH w:val="single" w:sz="4" w:space="0" w:color="C7CBD1"/>
          <w:insideV w:val="single" w:sz="4" w:space="0" w:color="C7CBD1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rPr>
          <w:trHeight w:val="1200" w:hRule="atLeast"/>
          <w:cantSplit/>
        </w:trPr>
        <w:tc>
          <w:tcPr>
            <w:tcW w:type="dxa" w:w="3450"/>
            <w:shd w:val="clear" w:color="auto" w:fill="F3F3F5"/>
          </w:tcPr>
          <w:p>
            <w:pPr>
              <w:spacing w:before="0" w:after="0"/>
              <w:jc w:val="left"/>
            </w:pPr>
            <w:r>
              <w:rPr>
                <w:b/>
                <w:color w:val="545F6E"/>
                <w:sz w:val="17"/>
              </w:rPr>
              <w:t>강점 1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근거가 되는 경험 한 줄</w:t>
            </w:r>
          </w:p>
        </w:tc>
        <w:tc>
          <w:tcPr>
            <w:tcW w:type="dxa" w:w="3450"/>
            <w:shd w:val="clear" w:color="auto" w:fill="F3F3F5"/>
          </w:tcPr>
          <w:p>
            <w:pPr>
              <w:spacing w:before="0" w:after="0"/>
              <w:jc w:val="left"/>
            </w:pPr>
            <w:r>
              <w:rPr>
                <w:b/>
                <w:color w:val="545F6E"/>
                <w:sz w:val="17"/>
              </w:rPr>
              <w:t>강점 2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근거가 되는 경험 한 줄</w:t>
            </w:r>
          </w:p>
        </w:tc>
        <w:tc>
          <w:tcPr>
            <w:tcW w:type="dxa" w:w="3450"/>
            <w:shd w:val="clear" w:color="auto" w:fill="F3F3F5"/>
          </w:tcPr>
          <w:p>
            <w:pPr>
              <w:spacing w:before="0" w:after="0"/>
              <w:jc w:val="left"/>
            </w:pPr>
            <w:r>
              <w:rPr>
                <w:b/>
                <w:color w:val="545F6E"/>
                <w:sz w:val="17"/>
              </w:rPr>
              <w:t>강점 3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근거가 되는 경험 한 줄</w:t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545F6E"/>
        </w:pBdr>
        <w:spacing w:before="0" w:after="40"/>
        <w:jc w:val="left"/>
      </w:pPr>
      <w:r>
        <w:rPr>
          <w:rFonts w:ascii="바탕" w:hAnsi="바탕" w:eastAsia="바탕" w:cs="바탕"/>
          <w:b/>
          <w:color w:val="2F3741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545F6E"/>
          <w:sz w:val="19"/>
        </w:rPr>
        <w:t>인테리어 시공·설계 이력서</w:t>
      </w:r>
    </w:p>
    <w:p>
      <w:pPr>
        <w:keepNext w:val="0"/>
        <w:spacing w:before="0" w:after="60"/>
        <w:jc w:val="left"/>
      </w:pPr>
      <w:r>
        <w:rPr>
          <w:b/>
          <w:color w:val="545F6E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545F6E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545F6E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545F6E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545F6E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3F3F5"/>
          </w:tcPr>
          <w:p>
            <w:pPr>
              <w:spacing w:before="0" w:after="0"/>
              <w:jc w:val="left"/>
            </w:pPr>
            <w:r>
              <w:rPr>
                <w:b/>
                <w:color w:val="2F3741"/>
                <w:sz w:val="19"/>
              </w:rPr>
              <w:t>인테리어 시공·설계는 이렇게</w:t>
            </w:r>
          </w:p>
          <w:p>
            <w:pPr>
              <w:spacing w:before="40" w:after="0"/>
              <w:jc w:val="left"/>
            </w:pPr>
            <w:r>
              <w:rPr>
                <w:color w:val="2F3741"/>
                <w:sz w:val="19"/>
              </w:rPr>
              <w:t>시공/설계 물량·면적·공사비·공기와 담당 공정을 적습니다. 도면(CAD) 프로그램과 포트폴리오 링크가 필요합니다.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2F3741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7CBD1"/>
          <w:left w:val="single" w:sz="4" w:space="0" w:color="C7CBD1"/>
          <w:bottom w:val="single" w:sz="4" w:space="0" w:color="C7CBD1"/>
          <w:right w:val="single" w:sz="4" w:space="0" w:color="C7CBD1"/>
          <w:insideH w:val="single" w:sz="4" w:space="0" w:color="C7CBD1"/>
          <w:insideV w:val="single" w:sz="4" w:space="0" w:color="C7CBD1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545F6E"/>
                <w:sz w:val="19"/>
              </w:rPr>
              <w:t>2021~현재 · ○○인테리어 · 상가 리모델링 28건 · 평균 공기 준수율 96%, 하자 접수 −35%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2F3741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신입 이력서 · 인테리어 시공·설계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