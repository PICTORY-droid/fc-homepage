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873B4E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521E2B"/>
          <w:spacing w:val="80"/>
          <w:sz w:val="42"/>
        </w:rPr>
        <w:t>자기소개서</w:t>
      </w:r>
      <w:r>
        <w:rPr>
          <w:color w:val="8A929C"/>
          <w:sz w:val="20"/>
        </w:rPr>
        <w:tab/>
        <w:t>호텔·관광 서비스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21E2B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1. </w:t>
      </w:r>
      <w:r>
        <w:rPr>
          <w:b/>
          <w:color w:val="521E2B"/>
          <w:sz w:val="20"/>
        </w:rPr>
        <w:t>서비스 직무를 선택한 이유와 나의 장점</w:t>
      </w:r>
      <w:r>
        <w:rPr>
          <w:color w:val="8A929C"/>
          <w:sz w:val="17"/>
        </w:rPr>
        <w:t xml:space="preserve">   (600자 · STAR로)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2. </w:t>
      </w:r>
      <w:r>
        <w:rPr>
          <w:b/>
          <w:color w:val="521E2B"/>
          <w:sz w:val="20"/>
        </w:rPr>
        <w:t>입사 후 키우고 싶은 서비스 역량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21E2B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호텔·관광 서비스 자기소개서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체크인 대기가 길어 불만이 접수됨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대기 시간 단축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사전 체크인 안내문과 객실 배정 순서 조정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평균 대기 12→6분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