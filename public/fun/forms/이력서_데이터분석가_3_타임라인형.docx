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DATA ANALYST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80"/>
          <w:sz w:val="60"/>
        </w:rPr>
        <w:t>이  름</w:t>
      </w:r>
    </w:p>
    <w:p>
      <w:pPr>
        <w:keepNext w:val="0"/>
        <w:pBdr>
          <w:bottom w:val="single" w:sz="24" w:space="6" w:color="2C3C44"/>
        </w:pBdr>
        <w:spacing w:before="0" w:after="160"/>
        <w:jc w:val="left"/>
      </w:pPr>
      <w:r>
        <w:rPr>
          <w:rFonts w:ascii="바탕" w:hAnsi="바탕" w:eastAsia="바탕" w:cs="바탕"/>
          <w:color w:val="4F6773"/>
          <w:sz w:val="22"/>
        </w:rPr>
        <w:t>데이터 분석가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GitHub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대시보드링크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F6773"/>
          <w:spacing w:val="30"/>
          <w:sz w:val="21"/>
        </w:rPr>
        <w:t>학력 · 자격 · 교육</w:t>
      </w:r>
    </w:p>
    <w:p>
      <w:pPr>
        <w:keepNext w:val="0"/>
        <w:pBdr>
          <w:bottom w:val="single" w:sz="4" w:space="1" w:color="C5CED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F6773"/>
          <w:spacing w:val="30"/>
          <w:sz w:val="21"/>
        </w:rPr>
        <w:t>분석 도구</w:t>
      </w:r>
    </w:p>
    <w:p>
      <w:pPr>
        <w:keepNext w:val="0"/>
        <w:pBdr>
          <w:bottom w:val="single" w:sz="4" w:space="1" w:color="C5CED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F6773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F6773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F6773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F6773"/>
                <w:sz w:val="17"/>
              </w:rPr>
              <w:t xml:space="preserve">   ●●●○○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F6773"/>
          <w:spacing w:val="30"/>
          <w:sz w:val="21"/>
        </w:rPr>
        <w:t>경 력</w:t>
      </w:r>
    </w:p>
    <w:p>
      <w:pPr>
        <w:keepNext w:val="0"/>
        <w:pBdr>
          <w:bottom w:val="single" w:sz="4" w:space="1" w:color="C5CED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회사명 / 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4F6773"/>
          <w:spacing w:val="30"/>
          <w:sz w:val="21"/>
        </w:rPr>
        <w:t>분석 프로젝트</w:t>
      </w:r>
    </w:p>
    <w:p>
      <w:pPr>
        <w:keepNext w:val="0"/>
        <w:pBdr>
          <w:bottom w:val="single" w:sz="4" w:space="1" w:color="C5CED3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데이터 · 도구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4F6773"/>
          <w:sz w:val="16"/>
        </w:rPr>
        <w:t>분석 질문 → 방법 → 의사결정 영향</w:t>
      </w: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데이터 · 도구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4F6773"/>
          <w:sz w:val="16"/>
        </w:rPr>
        <w:t>분석 질문 → 방법 → 의사결정 영향</w:t>
      </w: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F6773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5CED3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C3C44"/>
                <w:sz w:val="21"/>
              </w:rPr>
              <w:t>프로젝트명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역 할 · 사용 데이터 · 도구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4F6773"/>
          <w:sz w:val="16"/>
        </w:rPr>
        <w:t>분석 질문 → 방법 → 의사결정 영향</w:t>
      </w: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C5CED3"/>
        </w:pBdr>
        <w:spacing w:before="0" w:after="0" w:lineRule="exact" w:line="360"/>
        <w:ind w:left="2000"/>
        <w:jc w:val="left"/>
      </w:pP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기간 입력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