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3E393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법인영업(B2B)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B2B SALES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696359"/>
              <w:left w:val="nil"/>
              <w:bottom w:val="nil"/>
              <w:right w:val="nil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696359"/>
              <w:left w:val="nil"/>
              <w:bottom w:val="nil"/>
              <w:right w:val="nil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696359"/>
              <w:left w:val="nil"/>
              <w:bottom w:val="nil"/>
              <w:right w:val="nil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영업 실적 (연도별)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목표 매출</w:t>
            </w:r>
          </w:p>
        </w:tc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 매출</w:t>
            </w:r>
          </w:p>
        </w:tc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달성률</w:t>
            </w:r>
          </w:p>
        </w:tc>
        <w:tc>
          <w:tcPr>
            <w:tcW w:type="dxa" w:w="213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주요 거래처 · 수주 사례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거래처(업종)</w:t>
            </w:r>
          </w:p>
        </w:tc>
        <w:tc>
          <w:tcPr>
            <w:tcW w:type="dxa" w:w="26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제안 상품 · 솔루션</w:t>
            </w:r>
          </w:p>
        </w:tc>
        <w:tc>
          <w:tcPr>
            <w:tcW w:type="dxa" w:w="264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계약 규모</w:t>
            </w:r>
          </w:p>
        </w:tc>
        <w:tc>
          <w:tcPr>
            <w:tcW w:type="dxa" w:w="267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영업 기간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영업 방식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신규 개척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기존 고객 관리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입찰 · 제안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채널 · 대리점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 · 온라인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직위</w:t>
            </w:r>
          </w:p>
        </w:tc>
        <w:tc>
          <w:tcPr>
            <w:tcW w:type="dxa" w:w="424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</w:tbl>
    <w:p>
      <w:pPr>
        <w:keepNext/>
        <w:pBdr>
          <w:bottom w:val="single" w:sz="10" w:space="3" w:color="3E3932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E3932"/>
          <w:sz w:val="23"/>
        </w:rPr>
        <w:t>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자격명</w:t>
            </w:r>
          </w:p>
        </w:tc>
        <w:tc>
          <w:tcPr>
            <w:tcW w:type="dxa" w:w="4245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shd w:val="clear" w:color="auto" w:fill="F4F4F3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FCDC9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