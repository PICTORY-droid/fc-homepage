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890" w:type="dxa"/>
        <w:jc w:val="left"/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3570"/>
        <w:gridCol w:w="7320"/>
      </w:tblGrid>
      <w:tr>
        <w:tc>
          <w:tcPr>
            <w:tcW w:type="dxa" w:w="3570"/>
            <w:shd w:val="clear" w:color="auto" w:fill="F3F3F4"/>
            <w:vAlign w:val="top"/>
          </w:tcPr>
          <w:p>
            <w:pPr>
              <w:spacing w:before="480" w:after="0" w:line="264" w:lineRule="auto"/>
              <w:ind w:left="360"/>
              <w:jc w:val="left"/>
            </w:pPr>
            <w:r>
              <w:rPr>
                <w:rFonts w:ascii="맑은 고딕" w:hAnsi="맑은 고딕" w:eastAsia="맑은 고딕" w:cs="맑은 고딕"/>
                <w:b/>
                <w:color w:val="31363F"/>
                <w:sz w:val="44"/>
              </w:rPr>
              <w:t>이  름</w:t>
            </w:r>
          </w:p>
          <w:p>
            <w:pPr>
              <w:spacing w:before="40" w:after="0"/>
              <w:ind w:left="360"/>
              <w:jc w:val="left"/>
            </w:pPr>
            <w:r>
              <w:rPr>
                <w:b/>
                <w:color w:val="575E6B"/>
                <w:sz w:val="21"/>
              </w:rPr>
              <w:t>UI·UX 디자이너</w:t>
            </w:r>
          </w:p>
          <w:p>
            <w:pPr>
              <w:spacing w:before="0" w:after="280"/>
              <w:ind w:left="360"/>
              <w:jc w:val="left"/>
            </w:pPr>
            <w:r>
              <w:rPr>
                <w:color w:val="8A929C"/>
                <w:spacing w:val="30"/>
                <w:sz w:val="15"/>
              </w:rPr>
              <w:t>UI / UX DESIGNER</w:t>
            </w:r>
          </w:p>
          <w:p>
            <w:pPr>
              <w:pBdr>
                <w:bottom w:val="single" w:sz="4" w:space="1" w:color="575E6B"/>
              </w:pBdr>
              <w:spacing w:before="320" w:after="40"/>
              <w:ind w:left="360" w:right="360"/>
              <w:jc w:val="left"/>
            </w:pPr>
            <w:r>
              <w:rPr>
                <w:b/>
                <w:color w:val="31363F"/>
                <w:spacing w:val="30"/>
                <w:sz w:val="17"/>
              </w:rPr>
              <w:t>연락처</w:t>
            </w:r>
          </w:p>
          <w:p>
            <w:pPr>
              <w:spacing w:before="100" w:after="0"/>
              <w:ind w:left="360"/>
              <w:jc w:val="left"/>
            </w:pPr>
            <w:r>
              <w:rPr>
                <w:b/>
                <w:color w:val="8A929C"/>
                <w:sz w:val="15"/>
              </w:rPr>
              <w:t>연락처</w:t>
            </w:r>
          </w:p>
          <w:p>
            <w:pPr>
              <w:spacing w:before="0" w:after="0"/>
              <w:ind w:left="360"/>
              <w:jc w:val="left"/>
            </w:pPr>
            <w:r>
              <w:rPr>
                <w:color w:val="A9B0B8"/>
                <w:sz w:val="18"/>
              </w:rPr>
              <w:t>입력하세요</w:t>
            </w:r>
          </w:p>
          <w:p>
            <w:pPr>
              <w:spacing w:before="100" w:after="0"/>
              <w:ind w:left="360"/>
              <w:jc w:val="left"/>
            </w:pPr>
            <w:r>
              <w:rPr>
                <w:b/>
                <w:color w:val="8A929C"/>
                <w:sz w:val="15"/>
              </w:rPr>
              <w:t>이메일</w:t>
            </w:r>
          </w:p>
          <w:p>
            <w:pPr>
              <w:spacing w:before="0" w:after="0"/>
              <w:ind w:left="360"/>
              <w:jc w:val="left"/>
            </w:pPr>
            <w:r>
              <w:rPr>
                <w:color w:val="A9B0B8"/>
                <w:sz w:val="18"/>
              </w:rPr>
              <w:t>입력하세요</w:t>
            </w:r>
          </w:p>
          <w:p>
            <w:pPr>
              <w:spacing w:before="100" w:after="0"/>
              <w:ind w:left="360"/>
              <w:jc w:val="left"/>
            </w:pPr>
            <w:r>
              <w:rPr>
                <w:b/>
                <w:color w:val="8A929C"/>
                <w:sz w:val="15"/>
              </w:rPr>
              <w:t>포트폴리오</w:t>
            </w:r>
          </w:p>
          <w:p>
            <w:pPr>
              <w:spacing w:before="0" w:after="0"/>
              <w:ind w:left="360"/>
              <w:jc w:val="left"/>
            </w:pPr>
            <w:r>
              <w:rPr>
                <w:color w:val="A9B0B8"/>
                <w:sz w:val="18"/>
              </w:rPr>
              <w:t>입력하세요</w:t>
            </w:r>
          </w:p>
          <w:p>
            <w:pPr>
              <w:spacing w:before="100" w:after="0"/>
              <w:ind w:left="360"/>
              <w:jc w:val="left"/>
            </w:pPr>
            <w:r>
              <w:rPr>
                <w:b/>
                <w:color w:val="8A929C"/>
                <w:sz w:val="15"/>
              </w:rPr>
              <w:t>Behance</w:t>
            </w:r>
          </w:p>
          <w:p>
            <w:pPr>
              <w:spacing w:before="0" w:after="0"/>
              <w:ind w:left="360"/>
              <w:jc w:val="left"/>
            </w:pPr>
            <w:r>
              <w:rPr>
                <w:color w:val="A9B0B8"/>
                <w:sz w:val="18"/>
              </w:rPr>
              <w:t>입력하세요</w:t>
            </w:r>
          </w:p>
          <w:p>
            <w:pPr>
              <w:pBdr>
                <w:bottom w:val="single" w:sz="4" w:space="1" w:color="575E6B"/>
              </w:pBdr>
              <w:spacing w:before="320" w:after="40"/>
              <w:ind w:left="360" w:right="360"/>
              <w:jc w:val="left"/>
            </w:pPr>
            <w:r>
              <w:rPr>
                <w:b/>
                <w:color w:val="31363F"/>
                <w:spacing w:val="30"/>
                <w:sz w:val="17"/>
              </w:rPr>
              <w:t>사용 도구</w:t>
            </w:r>
          </w:p>
          <w:p>
            <w:pPr>
              <w:spacing w:before="80" w:after="0"/>
              <w:ind w:left="360"/>
              <w:jc w:val="left"/>
            </w:pPr>
            <w:r>
              <w:rPr>
                <w:color w:val="A9B0B8"/>
                <w:sz w:val="18"/>
              </w:rPr>
              <w:t xml:space="preserve">기술 · 도구  </w:t>
            </w:r>
            <w:r>
              <w:rPr>
                <w:color w:val="575E6B"/>
                <w:sz w:val="16"/>
              </w:rPr>
              <w:t>●●●○○</w:t>
            </w:r>
          </w:p>
          <w:p>
            <w:pPr>
              <w:spacing w:before="80" w:after="0"/>
              <w:ind w:left="360"/>
              <w:jc w:val="left"/>
            </w:pPr>
            <w:r>
              <w:rPr>
                <w:color w:val="A9B0B8"/>
                <w:sz w:val="18"/>
              </w:rPr>
              <w:t xml:space="preserve">기술 · 도구  </w:t>
            </w:r>
            <w:r>
              <w:rPr>
                <w:color w:val="575E6B"/>
                <w:sz w:val="16"/>
              </w:rPr>
              <w:t>●●●○○</w:t>
            </w:r>
          </w:p>
          <w:p>
            <w:pPr>
              <w:spacing w:before="80" w:after="0"/>
              <w:ind w:left="360"/>
              <w:jc w:val="left"/>
            </w:pPr>
            <w:r>
              <w:rPr>
                <w:color w:val="A9B0B8"/>
                <w:sz w:val="18"/>
              </w:rPr>
              <w:t xml:space="preserve">기술 · 도구  </w:t>
            </w:r>
            <w:r>
              <w:rPr>
                <w:color w:val="575E6B"/>
                <w:sz w:val="16"/>
              </w:rPr>
              <w:t>●●●○○</w:t>
            </w:r>
          </w:p>
          <w:p>
            <w:pPr>
              <w:spacing w:before="0" w:after="400"/>
              <w:jc w:val="left"/>
            </w:pPr>
          </w:p>
        </w:tc>
        <w:tc>
          <w:tcPr>
            <w:tcW w:type="dxa" w:w="7320"/>
            <w:vAlign w:val="top"/>
          </w:tcPr>
          <w:p>
            <w:pPr>
              <w:spacing w:before="520" w:after="0"/>
              <w:ind w:left="440" w:right="400"/>
              <w:jc w:val="left"/>
            </w:pPr>
            <w:r>
              <w:rPr>
                <w:b/>
                <w:color w:val="8A929C"/>
                <w:spacing w:val="30"/>
                <w:sz w:val="16"/>
              </w:rPr>
              <w:t>한 줄 소개</w:t>
            </w:r>
          </w:p>
          <w:p>
            <w:pPr>
              <w:spacing w:before="0" w:after="80"/>
              <w:ind w:left="440" w:right="400"/>
              <w:jc w:val="left"/>
            </w:pPr>
            <w:r>
              <w:rPr>
                <w:color w:val="A9B0B8"/>
                <w:sz w:val="21"/>
              </w:rPr>
              <w:t>UI·UX 디자이너로서 어떤 가치를 만드는 사람인지 두 줄로 적어 주세요.</w:t>
            </w:r>
          </w:p>
          <w:p>
            <w:pPr>
              <w:pBdr>
                <w:bottom w:val="single" w:sz="4" w:space="1" w:color="575E6B"/>
              </w:pBdr>
              <w:spacing w:before="320" w:after="80"/>
              <w:ind w:left="440" w:right="400"/>
              <w:jc w:val="left"/>
            </w:pPr>
            <w:r>
              <w:rPr>
                <w:rFonts w:ascii="맑은 고딕" w:hAnsi="맑은 고딕" w:eastAsia="맑은 고딕" w:cs="맑은 고딕"/>
                <w:b/>
                <w:color w:val="31363F"/>
                <w:sz w:val="24"/>
              </w:rPr>
              <w:t>프로젝트 케이스</w:t>
            </w:r>
          </w:p>
          <w:p>
            <w:pPr>
              <w:spacing w:before="140" w:after="0"/>
              <w:ind w:left="440"/>
              <w:jc w:val="left"/>
            </w:pPr>
            <w:r>
              <w:rPr>
                <w:b/>
                <w:color w:val="31363F"/>
                <w:sz w:val="21"/>
              </w:rPr>
              <w:t>프로젝트명</w:t>
            </w:r>
          </w:p>
          <w:p>
            <w:pPr>
              <w:spacing w:before="0" w:after="0"/>
              <w:ind w:left="440"/>
              <w:jc w:val="left"/>
            </w:pPr>
            <w:r>
              <w:rPr>
                <w:color w:val="A9B0B8"/>
                <w:sz w:val="17"/>
              </w:rPr>
              <w:t>기 간 · 역 할 · 팀 구성</w:t>
            </w:r>
          </w:p>
          <w:p>
            <w:pPr>
              <w:spacing w:before="60" w:after="0"/>
              <w:ind w:left="440"/>
              <w:jc w:val="left"/>
            </w:pPr>
            <w:r>
              <w:rPr>
                <w:b/>
                <w:color w:val="575E6B"/>
                <w:sz w:val="16"/>
              </w:rPr>
              <w:t>문제 → 과정 → 결과</w:t>
            </w:r>
          </w:p>
          <w:p>
            <w:pPr>
              <w:pBdr>
                <w:bottom w:val="single" w:sz="4" w:space="1" w:color="C8CBD0"/>
              </w:pBdr>
              <w:spacing w:before="0" w:after="0" w:lineRule="exact" w:line="360"/>
              <w:ind w:left="440" w:right="400"/>
              <w:jc w:val="left"/>
            </w:pPr>
          </w:p>
          <w:p>
            <w:pPr>
              <w:pBdr>
                <w:bottom w:val="single" w:sz="4" w:space="1" w:color="C8CBD0"/>
              </w:pBdr>
              <w:spacing w:before="0" w:after="0" w:lineRule="exact" w:line="360"/>
              <w:ind w:left="440" w:right="400"/>
              <w:jc w:val="left"/>
            </w:pPr>
          </w:p>
          <w:p>
            <w:pPr>
              <w:pBdr>
                <w:bottom w:val="single" w:sz="4" w:space="1" w:color="C8CBD0"/>
              </w:pBdr>
              <w:spacing w:before="0" w:after="0" w:lineRule="exact" w:line="360"/>
              <w:ind w:left="440" w:right="400"/>
              <w:jc w:val="left"/>
            </w:pPr>
          </w:p>
          <w:p>
            <w:pPr>
              <w:spacing w:before="140" w:after="0"/>
              <w:ind w:left="440"/>
              <w:jc w:val="left"/>
            </w:pPr>
            <w:r>
              <w:rPr>
                <w:b/>
                <w:color w:val="31363F"/>
                <w:sz w:val="21"/>
              </w:rPr>
              <w:t>프로젝트명</w:t>
            </w:r>
          </w:p>
          <w:p>
            <w:pPr>
              <w:spacing w:before="0" w:after="0"/>
              <w:ind w:left="440"/>
              <w:jc w:val="left"/>
            </w:pPr>
            <w:r>
              <w:rPr>
                <w:color w:val="A9B0B8"/>
                <w:sz w:val="17"/>
              </w:rPr>
              <w:t>기 간 · 역 할 · 팀 구성</w:t>
            </w:r>
          </w:p>
          <w:p>
            <w:pPr>
              <w:spacing w:before="60" w:after="0"/>
              <w:ind w:left="440"/>
              <w:jc w:val="left"/>
            </w:pPr>
            <w:r>
              <w:rPr>
                <w:b/>
                <w:color w:val="575E6B"/>
                <w:sz w:val="16"/>
              </w:rPr>
              <w:t>문제 → 과정 → 결과</w:t>
            </w:r>
          </w:p>
          <w:p>
            <w:pPr>
              <w:pBdr>
                <w:bottom w:val="single" w:sz="4" w:space="1" w:color="C8CBD0"/>
              </w:pBdr>
              <w:spacing w:before="0" w:after="0" w:lineRule="exact" w:line="360"/>
              <w:ind w:left="440" w:right="400"/>
              <w:jc w:val="left"/>
            </w:pPr>
          </w:p>
          <w:p>
            <w:pPr>
              <w:pBdr>
                <w:bottom w:val="single" w:sz="4" w:space="1" w:color="C8CBD0"/>
              </w:pBdr>
              <w:spacing w:before="0" w:after="0" w:lineRule="exact" w:line="360"/>
              <w:ind w:left="440" w:right="400"/>
              <w:jc w:val="left"/>
            </w:pPr>
          </w:p>
          <w:p>
            <w:pPr>
              <w:pBdr>
                <w:bottom w:val="single" w:sz="4" w:space="1" w:color="C8CBD0"/>
              </w:pBdr>
              <w:spacing w:before="0" w:after="0" w:lineRule="exact" w:line="360"/>
              <w:ind w:left="440" w:right="400"/>
              <w:jc w:val="left"/>
            </w:pPr>
          </w:p>
          <w:p>
            <w:pPr>
              <w:pBdr>
                <w:bottom w:val="single" w:sz="4" w:space="1" w:color="575E6B"/>
              </w:pBdr>
              <w:spacing w:before="320" w:after="80"/>
              <w:ind w:left="440" w:right="400"/>
              <w:jc w:val="left"/>
            </w:pPr>
            <w:r>
              <w:rPr>
                <w:rFonts w:ascii="맑은 고딕" w:hAnsi="맑은 고딕" w:eastAsia="맑은 고딕" w:cs="맑은 고딕"/>
                <w:b/>
                <w:color w:val="31363F"/>
                <w:sz w:val="24"/>
              </w:rPr>
              <w:t>리서치 · 사용성 테스트</w:t>
            </w:r>
          </w:p>
          <w:p>
            <w:pPr>
              <w:tabs>
                <w:tab w:pos="2030" w:val="left"/>
              </w:tabs>
              <w:spacing w:before="140" w:after="0"/>
              <w:ind w:left="2030" w:hanging="1590"/>
              <w:jc w:val="left"/>
            </w:pPr>
            <w:r>
              <w:rPr>
                <w:color w:val="A9B0B8"/>
                <w:sz w:val="17"/>
              </w:rPr>
              <w:t>방 법</w:t>
            </w:r>
            <w:r>
              <w:rPr>
                <w:b/>
                <w:color w:val="31363F"/>
                <w:sz w:val="21"/>
              </w:rPr>
              <w:tab/>
              <w:t>대 상</w:t>
            </w:r>
          </w:p>
          <w:p>
            <w:pPr>
              <w:spacing w:before="0" w:after="0"/>
              <w:ind w:left="2030" w:right="400"/>
              <w:jc w:val="left"/>
            </w:pPr>
            <w:r>
              <w:rPr>
                <w:color w:val="A9B0B8"/>
                <w:sz w:val="18"/>
              </w:rPr>
              <w:t>얻은 인사이트</w:t>
            </w:r>
          </w:p>
          <w:p>
            <w:pPr>
              <w:spacing w:before="0" w:after="0" w:lineRule="exact" w:line="300"/>
              <w:ind w:left="2030" w:right="400"/>
              <w:jc w:val="left"/>
            </w:pPr>
          </w:p>
          <w:p>
            <w:pPr>
              <w:tabs>
                <w:tab w:pos="2030" w:val="left"/>
              </w:tabs>
              <w:spacing w:before="140" w:after="0"/>
              <w:ind w:left="2030" w:hanging="1590"/>
              <w:jc w:val="left"/>
            </w:pPr>
            <w:r>
              <w:rPr>
                <w:color w:val="A9B0B8"/>
                <w:sz w:val="17"/>
              </w:rPr>
              <w:t>방 법</w:t>
            </w:r>
            <w:r>
              <w:rPr>
                <w:b/>
                <w:color w:val="31363F"/>
                <w:sz w:val="21"/>
              </w:rPr>
              <w:tab/>
              <w:t>대 상</w:t>
            </w:r>
          </w:p>
          <w:p>
            <w:pPr>
              <w:spacing w:before="0" w:after="0"/>
              <w:ind w:left="2030" w:right="400"/>
              <w:jc w:val="left"/>
            </w:pPr>
            <w:r>
              <w:rPr>
                <w:color w:val="A9B0B8"/>
                <w:sz w:val="18"/>
              </w:rPr>
              <w:t>얻은 인사이트</w:t>
            </w:r>
          </w:p>
          <w:p>
            <w:pPr>
              <w:spacing w:before="0" w:after="0" w:lineRule="exact" w:line="300"/>
              <w:ind w:left="2030" w:right="400"/>
              <w:jc w:val="left"/>
            </w:pPr>
          </w:p>
          <w:p>
            <w:pPr>
              <w:pBdr>
                <w:bottom w:val="single" w:sz="4" w:space="1" w:color="575E6B"/>
              </w:pBdr>
              <w:spacing w:before="320" w:after="80"/>
              <w:ind w:left="440" w:right="400"/>
              <w:jc w:val="left"/>
            </w:pPr>
            <w:r>
              <w:rPr>
                <w:rFonts w:ascii="맑은 고딕" w:hAnsi="맑은 고딕" w:eastAsia="맑은 고딕" w:cs="맑은 고딕"/>
                <w:b/>
                <w:color w:val="31363F"/>
                <w:sz w:val="24"/>
              </w:rPr>
              <w:t>경력 · 학력 · 수상</w:t>
            </w:r>
          </w:p>
          <w:p>
            <w:pPr>
              <w:tabs>
                <w:tab w:pos="2030" w:val="left"/>
              </w:tabs>
              <w:spacing w:before="140" w:after="0"/>
              <w:ind w:left="2030" w:hanging="1590"/>
              <w:jc w:val="left"/>
            </w:pPr>
            <w:r>
              <w:rPr>
                <w:color w:val="A9B0B8"/>
                <w:sz w:val="17"/>
              </w:rPr>
              <w:t>기 간</w:t>
            </w:r>
            <w:r>
              <w:rPr>
                <w:b/>
                <w:color w:val="31363F"/>
                <w:sz w:val="21"/>
              </w:rPr>
              <w:tab/>
              <w:t>학교 / 기관</w:t>
            </w:r>
          </w:p>
          <w:p>
            <w:pPr>
              <w:spacing w:before="0" w:after="0"/>
              <w:ind w:left="2030" w:right="400"/>
              <w:jc w:val="left"/>
            </w:pPr>
            <w:r>
              <w:rPr>
                <w:color w:val="A9B0B8"/>
                <w:sz w:val="18"/>
              </w:rPr>
              <w:t>내 용</w:t>
            </w:r>
          </w:p>
          <w:p>
            <w:pPr>
              <w:spacing w:before="0" w:after="0" w:lineRule="exact" w:line="300"/>
              <w:ind w:left="2030" w:right="400"/>
              <w:jc w:val="left"/>
            </w:pPr>
          </w:p>
          <w:p>
            <w:pPr>
              <w:tabs>
                <w:tab w:pos="2030" w:val="left"/>
              </w:tabs>
              <w:spacing w:before="140" w:after="0"/>
              <w:ind w:left="2030" w:hanging="1590"/>
              <w:jc w:val="left"/>
            </w:pPr>
            <w:r>
              <w:rPr>
                <w:color w:val="A9B0B8"/>
                <w:sz w:val="17"/>
              </w:rPr>
              <w:t>기 간</w:t>
            </w:r>
            <w:r>
              <w:rPr>
                <w:b/>
                <w:color w:val="31363F"/>
                <w:sz w:val="21"/>
              </w:rPr>
              <w:tab/>
              <w:t>학교 / 기관</w:t>
            </w:r>
          </w:p>
          <w:p>
            <w:pPr>
              <w:spacing w:before="0" w:after="0"/>
              <w:ind w:left="2030" w:right="400"/>
              <w:jc w:val="left"/>
            </w:pPr>
            <w:r>
              <w:rPr>
                <w:color w:val="A9B0B8"/>
                <w:sz w:val="18"/>
              </w:rPr>
              <w:t>내 용</w:t>
            </w:r>
          </w:p>
          <w:p>
            <w:pPr>
              <w:spacing w:before="0" w:after="0" w:lineRule="exact" w:line="300"/>
              <w:ind w:left="2030" w:right="400"/>
              <w:jc w:val="left"/>
            </w:pPr>
          </w:p>
          <w:p>
            <w:pPr>
              <w:tabs>
                <w:tab w:pos="2030" w:val="left"/>
              </w:tabs>
              <w:spacing w:before="140" w:after="0"/>
              <w:ind w:left="2030" w:hanging="1590"/>
              <w:jc w:val="left"/>
            </w:pPr>
            <w:r>
              <w:rPr>
                <w:color w:val="A9B0B8"/>
                <w:sz w:val="17"/>
              </w:rPr>
              <w:t>기 간</w:t>
            </w:r>
            <w:r>
              <w:rPr>
                <w:b/>
                <w:color w:val="31363F"/>
                <w:sz w:val="21"/>
              </w:rPr>
              <w:tab/>
              <w:t>학교 / 기관</w:t>
            </w:r>
          </w:p>
          <w:p>
            <w:pPr>
              <w:spacing w:before="0" w:after="0"/>
              <w:ind w:left="2030" w:right="400"/>
              <w:jc w:val="left"/>
            </w:pPr>
            <w:r>
              <w:rPr>
                <w:color w:val="A9B0B8"/>
                <w:sz w:val="18"/>
              </w:rPr>
              <w:t>내 용</w:t>
            </w:r>
          </w:p>
          <w:p>
            <w:pPr>
              <w:spacing w:before="0" w:after="0" w:lineRule="exact" w:line="300"/>
              <w:ind w:left="2030" w:right="400"/>
              <w:jc w:val="left"/>
            </w:pPr>
          </w:p>
          <w:p>
            <w:pPr>
              <w:spacing w:before="0" w:after="360"/>
              <w:jc w:val="left"/>
            </w:pPr>
          </w:p>
        </w:tc>
      </w:tr>
    </w:tbl>
    <w:p>
      <w:pPr>
        <w:spacing w:lineRule="exact" w:line="15"/>
      </w:pPr>
      <w:r>
        <w:rPr>
          <w:sz w:val="2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510" w:right="510" w:bottom="510" w:left="510" w:header="30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이력서 · UI·UX 디자이너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