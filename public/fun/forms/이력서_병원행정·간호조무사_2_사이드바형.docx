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320"/>
        <w:gridCol w:w="3570"/>
      </w:tblGrid>
      <w:tr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병원 행정·간호조무사로서 어떤 가치를 만드는 사람인지 두 줄로 적어 주세요.</w:t>
            </w:r>
          </w:p>
          <w:p>
            <w:pPr>
              <w:pBdr>
                <w:bottom w:val="single" w:sz="4" w:space="1" w:color="72457D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z w:val="24"/>
              </w:rPr>
              <w:t>학력 · 교육 · 응대 사례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4254B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4254B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4254B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72457D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z w:val="24"/>
              </w:rPr>
              <w:t>업무 경험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4254B"/>
                <w:sz w:val="21"/>
              </w:rPr>
              <w:tab/>
              <w:t>병원 · 의원명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4254B"/>
                <w:sz w:val="21"/>
              </w:rPr>
              <w:tab/>
              <w:t>병원 · 의원명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4254B"/>
                <w:sz w:val="21"/>
              </w:rPr>
              <w:tab/>
              <w:t>병원 · 의원명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4254B"/>
                <w:sz w:val="21"/>
              </w:rPr>
              <w:tab/>
              <w:t>병원 · 의원명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72457D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z w:val="24"/>
              </w:rPr>
              <w:t>자격 · 면허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4254B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4254B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4254B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570"/>
            <w:shd w:val="clear" w:color="auto" w:fill="F5F1F6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72457D"/>
                <w:sz w:val="21"/>
              </w:rPr>
              <w:t>병원 행정·간호조무사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HOSPITAL ADMINISTRATION</w:t>
            </w:r>
          </w:p>
          <w:p>
            <w:pPr>
              <w:pBdr>
                <w:bottom w:val="single" w:sz="4" w:space="1" w:color="72457D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4254B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희망근무지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72457D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4254B"/>
                <w:spacing w:val="30"/>
                <w:sz w:val="17"/>
              </w:rPr>
              <w:t>경험 업무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접수 · 수납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보험 청구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진료 보조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EMR 입력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콜센터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검사 안내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물품 관리</w:t>
            </w:r>
          </w:p>
          <w:p>
            <w:pPr>
              <w:pBdr>
                <w:bottom w:val="single" w:sz="4" w:space="1" w:color="72457D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4254B"/>
                <w:spacing w:val="30"/>
                <w:sz w:val="17"/>
              </w:rPr>
              <w:t>사용 가능 프로그램 · 시스템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72457D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72457D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72457D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바탕" w:hAnsi="바탕" w:eastAsia="바탕" w:cs="바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병원 행정·간호조무사 이력서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2022~현재 · ○○의원 원무 · 일 평균 접수 120명 · 청구 반려율 4% → 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