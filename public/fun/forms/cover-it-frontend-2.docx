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52"/>
        </w:rPr>
        <w:t>자기소개서</w:t>
      </w:r>
    </w:p>
    <w:p>
      <w:pPr>
        <w:keepNext w:val="0"/>
        <w:pBdr>
          <w:bottom w:val="single" w:sz="12" w:space="6" w:color="231F51"/>
        </w:pBdr>
        <w:spacing w:before="0" w:after="200"/>
        <w:jc w:val="left"/>
      </w:pPr>
      <w:r>
        <w:rPr>
          <w:rFonts w:ascii="바탕" w:hAnsi="바탕" w:eastAsia="바탕" w:cs="바탕"/>
          <w:color w:val="413D85"/>
          <w:sz w:val="22"/>
        </w:rPr>
        <w:t>프론트엔드 개발자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13D85"/>
          <w:sz w:val="22"/>
        </w:rPr>
        <w:t xml:space="preserve">01  </w:t>
      </w:r>
      <w:r>
        <w:rPr>
          <w:rFonts w:ascii="바탕" w:hAnsi="바탕" w:eastAsia="바탕" w:cs="바탕"/>
          <w:b/>
          <w:color w:val="231F51"/>
          <w:sz w:val="23"/>
        </w:rPr>
        <w:t>성능·접근성 문제를 발견하고 고친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13D85"/>
          <w:sz w:val="22"/>
        </w:rPr>
        <w:t xml:space="preserve">02  </w:t>
      </w:r>
      <w:r>
        <w:rPr>
          <w:rFonts w:ascii="바탕" w:hAnsi="바탕" w:eastAsia="바탕" w:cs="바탕"/>
          <w:b/>
          <w:color w:val="231F51"/>
          <w:sz w:val="23"/>
        </w:rPr>
        <w:t>디자이너·기획자와 의견이 달랐을 때 푼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13D85"/>
          <w:sz w:val="22"/>
        </w:rPr>
        <w:t xml:space="preserve">03  </w:t>
      </w:r>
      <w:r>
        <w:rPr>
          <w:rFonts w:ascii="바탕" w:hAnsi="바탕" w:eastAsia="바탕" w:cs="바탕"/>
          <w:b/>
          <w:color w:val="231F51"/>
          <w:sz w:val="23"/>
        </w:rPr>
        <w:t>디자인 시스템이나 공통 컴포넌트를 만든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13D85"/>
          <w:sz w:val="22"/>
        </w:rPr>
        <w:t xml:space="preserve">04  </w:t>
      </w:r>
      <w:r>
        <w:rPr>
          <w:rFonts w:ascii="바탕" w:hAnsi="바탕" w:eastAsia="바탕" w:cs="바탕"/>
          <w:b/>
          <w:color w:val="231F51"/>
          <w:sz w:val="23"/>
        </w:rPr>
        <w:t>브라우저·기기 호환 문제를 해결한 과정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p>
      <w:pPr>
        <w:pBdr>
          <w:bottom w:val="single" w:sz="4" w:space="1" w:color="C4C3D5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