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620"/>
        <w:gridCol w:w="3270"/>
      </w:tblGrid>
      <w:tr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영상·모션 디자이너로서 어떤 가치를 만드는 사람인지 두 줄로 적어 주세요.</w:t>
            </w:r>
          </w:p>
          <w:p>
            <w:pPr>
              <w:pBdr>
                <w:bottom w:val="single" w:sz="4" w:space="1" w:color="7A5F48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24"/>
              </w:rPr>
              <w:t>수상 · 교육 · 학력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9372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9372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9372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A5F48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24"/>
              </w:rPr>
              <w:t>대표 영상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제 목</w:t>
            </w:r>
            <w:r>
              <w:rPr>
                <w:b/>
                <w:color w:val="493727"/>
                <w:sz w:val="21"/>
              </w:rPr>
              <w:tab/>
              <w:t>길이 · 용도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제 목</w:t>
            </w:r>
            <w:r>
              <w:rPr>
                <w:b/>
                <w:color w:val="493727"/>
                <w:sz w:val="21"/>
              </w:rPr>
              <w:tab/>
              <w:t>길이 · 용도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제 목</w:t>
            </w:r>
            <w:r>
              <w:rPr>
                <w:b/>
                <w:color w:val="493727"/>
                <w:sz w:val="21"/>
              </w:rPr>
              <w:tab/>
              <w:t>길이 · 용도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제 목</w:t>
            </w:r>
            <w:r>
              <w:rPr>
                <w:b/>
                <w:color w:val="493727"/>
                <w:sz w:val="21"/>
              </w:rPr>
              <w:tab/>
              <w:t>길이 · 용도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역할 · 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A5F48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93727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93727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93727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270"/>
            <w:shd w:val="clear" w:color="auto" w:fill="E9E5E2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493727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7A5F48"/>
                <w:sz w:val="21"/>
              </w:rPr>
              <w:t>영상·모션 디자이너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VIDEO · MOTION DESIGNER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7A5F48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93727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포트폴리오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유튜브·비메오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7A5F48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93727"/>
                <w:spacing w:val="30"/>
                <w:sz w:val="17"/>
              </w:rPr>
              <w:t>사용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A5F48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A5F48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A5F48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A5F48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영상·모션 디자이너 이력서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2023~현재 · ○○ 브랜드 숏폼 · 월 12편 제작 · 평균 시청 완료율 41% → 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