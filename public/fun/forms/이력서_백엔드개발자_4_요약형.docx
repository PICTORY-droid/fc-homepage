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47342A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백엔드 개발자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BACKEND DEVELOPER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GitHub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기술블로그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765B4B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765B4B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765B4B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핵심 기술 스택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분 류</w:t>
            </w:r>
          </w:p>
        </w:tc>
        <w:tc>
          <w:tcPr>
            <w:tcW w:type="dxa" w:w="487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사용 기술</w:t>
            </w:r>
          </w:p>
        </w:tc>
        <w:tc>
          <w:tcPr>
            <w:tcW w:type="dxa" w:w="318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팀</w:t>
            </w:r>
          </w:p>
        </w:tc>
        <w:tc>
          <w:tcPr>
            <w:tcW w:type="dxa" w:w="282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무</w:t>
            </w:r>
          </w:p>
        </w:tc>
        <w:tc>
          <w:tcPr>
            <w:tcW w:type="dxa" w:w="283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주요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주요 프로젝트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프로젝트명</w:t>
            </w:r>
          </w:p>
        </w:tc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역 할</w:t>
            </w:r>
          </w:p>
        </w:tc>
        <w:tc>
          <w:tcPr>
            <w:tcW w:type="dxa" w:w="267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사용 기술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7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프로젝트명</w:t>
            </w:r>
          </w:p>
        </w:tc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역 할</w:t>
            </w:r>
          </w:p>
        </w:tc>
        <w:tc>
          <w:tcPr>
            <w:tcW w:type="dxa" w:w="267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사용 기술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7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프로젝트명</w:t>
            </w:r>
          </w:p>
        </w:tc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역 할</w:t>
            </w:r>
          </w:p>
        </w:tc>
        <w:tc>
          <w:tcPr>
            <w:tcW w:type="dxa" w:w="267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사용 기술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7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학력 · 자격 ·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282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전공 / 자격명</w:t>
            </w:r>
          </w:p>
        </w:tc>
        <w:tc>
          <w:tcPr>
            <w:tcW w:type="dxa" w:w="283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오픈소스 · 수상 · 발표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3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  <w:tc>
          <w:tcPr>
            <w:tcW w:type="dxa" w:w="424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링 크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백엔드 개발자 이력서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2023.03~현재 · ○○(주) 결제팀 · 결제 API 응답시간 480ms → 290ms(−40%), 장애 알림 오탐 70%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