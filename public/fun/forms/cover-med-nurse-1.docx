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873B4E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521E2B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간호사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sz w:val="21"/>
        </w:rPr>
        <w:t>간호사가 되기로 마음먹은 계기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sz w:val="21"/>
        </w:rPr>
        <w:t>임상 실습·근무 중 기억에 남는 환자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sz w:val="21"/>
        </w:rPr>
        <w:t>응급·위급 상황에서 침착하게 대응한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4. </w:t>
      </w:r>
      <w:r>
        <w:rPr>
          <w:b/>
          <w:sz w:val="21"/>
        </w:rPr>
        <w:t>교대근무와 체력·감정 관리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5. </w:t>
      </w:r>
      <w:r>
        <w:rPr>
          <w:b/>
          <w:sz w:val="21"/>
        </w:rPr>
        <w:t>입사 후 키우고 싶은 전문 분야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