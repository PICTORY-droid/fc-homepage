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72457D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4254B"/>
          <w:spacing w:val="80"/>
          <w:sz w:val="42"/>
        </w:rPr>
        <w:t>이 력 서</w:t>
      </w:r>
      <w:r>
        <w:rPr>
          <w:color w:val="8A929C"/>
          <w:sz w:val="18"/>
        </w:rPr>
        <w:tab/>
        <w:t>CONTENT · SNS MARKETER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40"/>
        <w:gridCol w:w="3975"/>
        <w:gridCol w:w="1740"/>
        <w:gridCol w:w="2895"/>
      </w:tblGrid>
      <w:tr>
        <w:trPr>
          <w:trHeight w:val="540" w:hRule="atLeast"/>
          <w:cantSplit/>
        </w:trPr>
        <w:tc>
          <w:tcPr>
            <w:tcW w:type="dxa" w:w="17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7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연 락 처</w:t>
            </w:r>
          </w:p>
        </w:tc>
        <w:tc>
          <w:tcPr>
            <w:tcW w:type="dxa" w:w="289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7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7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대표 채널 링크</w:t>
            </w:r>
          </w:p>
        </w:tc>
        <w:tc>
          <w:tcPr>
            <w:tcW w:type="dxa" w:w="2895"/>
            <w:vAlign w:val="center"/>
          </w:tcPr>
          <w:p/>
        </w:tc>
      </w:tr>
    </w:tbl>
    <w:p>
      <w:pPr>
        <w:keepNext/>
        <w:pBdr>
          <w:left w:val="single" w:sz="36" w:space="6" w:color="72457D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수상 · 교육 · 학력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내 용</w:t>
            </w:r>
          </w:p>
        </w:tc>
        <w:tc>
          <w:tcPr>
            <w:tcW w:type="dxa" w:w="41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기 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72457D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운영 채널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채 널</w:t>
            </w:r>
          </w:p>
        </w:tc>
        <w:tc>
          <w:tcPr>
            <w:tcW w:type="dxa" w:w="25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운영 기간</w:t>
            </w:r>
          </w:p>
        </w:tc>
        <w:tc>
          <w:tcPr>
            <w:tcW w:type="dxa" w:w="25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팔로워 ·</w:t>
              <w:br/>
              <w:t>구독자</w:t>
            </w:r>
          </w:p>
        </w:tc>
        <w:tc>
          <w:tcPr>
            <w:tcW w:type="dxa" w:w="261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대표 성과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left w:val="single" w:sz="36" w:space="6" w:color="72457D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대표 콘텐츠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제 목</w:t>
            </w:r>
          </w:p>
        </w:tc>
        <w:tc>
          <w:tcPr>
            <w:tcW w:type="dxa" w:w="25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형 식</w:t>
            </w:r>
          </w:p>
        </w:tc>
        <w:tc>
          <w:tcPr>
            <w:tcW w:type="dxa" w:w="258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성 과</w:t>
            </w:r>
          </w:p>
        </w:tc>
        <w:tc>
          <w:tcPr>
            <w:tcW w:type="dxa" w:w="261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링 크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left w:val="single" w:sz="36" w:space="6" w:color="72457D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제작 · 편집 도구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도 구</w:t>
            </w:r>
          </w:p>
        </w:tc>
        <w:tc>
          <w:tcPr>
            <w:tcW w:type="dxa" w:w="3105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2457D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2457D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2457D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72457D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회사명 / 팀</w:t>
            </w:r>
          </w:p>
        </w:tc>
        <w:tc>
          <w:tcPr>
            <w:tcW w:type="dxa" w:w="414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○○팀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 xml:space="preserve">  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콘텐츠·SNS 마케터 이력서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기간 입력 · 브랜드 인스타그램 운영 · 팔로워 1.2만 → 4.8만, 릴스 평균 조회 3.5배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콘텐츠·SNS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