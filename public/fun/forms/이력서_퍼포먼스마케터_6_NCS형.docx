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shd w:val="clear" w:color="auto" w:fill="4D4123"/>
            <w:vAlign w:val="center"/>
          </w:tcPr>
          <w:p>
            <w:pPr>
              <w:tabs>
                <w:tab w:pos="981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pacing w:val="60"/>
                <w:sz w:val="38"/>
              </w:rPr>
              <w:t>입사지원서 · 이력</w:t>
            </w:r>
            <w:r>
              <w:rPr>
                <w:color w:val="DDE6F0"/>
                <w:sz w:val="18"/>
              </w:rPr>
              <w:tab/>
              <w:t>퍼포먼스 마케터 · NCS 구조</w:t>
            </w:r>
          </w:p>
        </w:tc>
      </w:tr>
    </w:tbl>
    <w:p>
      <w:pPr>
        <w:spacing w:lineRule="exact" w:line="120" w:before="0" w:after="0"/>
      </w:pPr>
    </w:p>
    <w:p>
      <w:pPr>
        <w:keepNext/>
        <w:pBdr>
          <w:bottom w:val="single" w:sz="10" w:space="3" w:color="806D42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4D4123"/>
          <w:sz w:val="23"/>
        </w:rPr>
        <w:t>① 인적사항</w:t>
      </w:r>
      <w:r>
        <w:rPr>
          <w:color w:val="8A929C"/>
          <w:sz w:val="17"/>
        </w:rPr>
        <w:t xml:space="preserve">   이름·연락처·희망 직무를 정확히</w:t>
      </w:r>
    </w:p>
    <w:tbl>
      <w:tblPr>
        <w:tblW w:w="1041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200"/>
        <w:gridCol w:w="3975"/>
        <w:gridCol w:w="1200"/>
        <w:gridCol w:w="4035"/>
      </w:tblGrid>
      <w:tr>
        <w:trPr>
          <w:trHeight w:val="510" w:hRule="atLeast"/>
          <w:cantSplit/>
        </w:trPr>
        <w:tc>
          <w:tcPr>
            <w:tcW w:type="dxa" w:w="120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성 명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0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연 락 처</w:t>
            </w:r>
          </w:p>
        </w:tc>
        <w:tc>
          <w:tcPr>
            <w:tcW w:type="dxa" w:w="403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20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이 메 일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0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희망 연봉</w:t>
            </w:r>
          </w:p>
        </w:tc>
        <w:tc>
          <w:tcPr>
            <w:tcW w:type="dxa" w:w="403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20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지원 분야</w:t>
            </w:r>
          </w:p>
        </w:tc>
        <w:tc>
          <w:tcPr>
            <w:tcW w:type="dxa" w:w="9210"/>
            <w:gridSpan w:val="3"/>
            <w:vAlign w:val="center"/>
          </w:tcPr>
          <w:p/>
        </w:tc>
      </w:tr>
    </w:tbl>
    <w:p>
      <w:pPr>
        <w:keepNext/>
        <w:pBdr>
          <w:bottom w:val="single" w:sz="10" w:space="3" w:color="806D42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4D4123"/>
          <w:sz w:val="23"/>
        </w:rPr>
        <w:t>② 교육사항</w:t>
      </w:r>
      <w:r>
        <w:rPr>
          <w:color w:val="8A929C"/>
          <w:sz w:val="17"/>
        </w:rPr>
        <w:t xml:space="preserve">   최종학력부터 최근순으로</w:t>
      </w:r>
    </w:p>
    <w:p>
      <w:pPr>
        <w:keepNext/>
        <w:pBdr>
          <w:bottom w:val="single" w:sz="10" w:space="3" w:color="806D42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4D4123"/>
          <w:sz w:val="23"/>
        </w:rPr>
        <w:t>③ 자격사항</w:t>
      </w:r>
      <w:r>
        <w:rPr>
          <w:color w:val="8A929C"/>
          <w:sz w:val="17"/>
        </w:rPr>
        <w:t xml:space="preserve">   자격명·취득일·발급기관</w:t>
      </w:r>
    </w:p>
    <w:p>
      <w:pPr>
        <w:keepNext/>
        <w:pBdr>
          <w:bottom w:val="single" w:sz="10" w:space="3" w:color="806D42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4D4123"/>
          <w:sz w:val="23"/>
        </w:rPr>
        <w:t>④ 경력·경험사항</w:t>
      </w:r>
      <w:r>
        <w:rPr>
          <w:color w:val="8A929C"/>
          <w:sz w:val="17"/>
        </w:rPr>
        <w:t xml:space="preserve">   직무와 관련된 경력·경험을 최근순으로</w:t>
      </w:r>
    </w:p>
    <w:p>
      <w:pPr>
        <w:keepNext/>
        <w:spacing w:before="100" w:after="40"/>
        <w:jc w:val="left"/>
      </w:pPr>
      <w:r>
        <w:rPr>
          <w:b/>
          <w:color w:val="806D42"/>
          <w:sz w:val="19"/>
        </w:rPr>
        <w:t>광고 매체 운영 경험</w:t>
      </w:r>
    </w:p>
    <w:tbl>
      <w:tblPr>
        <w:tblW w:w="1041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610"/>
        <w:gridCol w:w="2610"/>
        <w:gridCol w:w="2610"/>
        <w:gridCol w:w="2580"/>
      </w:tblGrid>
      <w:tr>
        <w:trPr>
          <w:trHeight w:val="420" w:hRule="atLeast"/>
          <w:cantSplit/>
        </w:trPr>
        <w:tc>
          <w:tcPr>
            <w:tcW w:type="dxa" w:w="261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매 체</w:t>
            </w:r>
          </w:p>
        </w:tc>
        <w:tc>
          <w:tcPr>
            <w:tcW w:type="dxa" w:w="261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운영 기간</w:t>
            </w:r>
          </w:p>
        </w:tc>
        <w:tc>
          <w:tcPr>
            <w:tcW w:type="dxa" w:w="261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월 평균 예산</w:t>
            </w:r>
          </w:p>
        </w:tc>
        <w:tc>
          <w:tcPr>
            <w:tcW w:type="dxa" w:w="258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성과 (ROAS · CPA)</w:t>
            </w:r>
          </w:p>
        </w:tc>
      </w:tr>
      <w:tr>
        <w:trPr>
          <w:trHeight w:val="465" w:hRule="atLeast"/>
          <w:cantSplit/>
        </w:trPr>
        <w:tc>
          <w:tcPr>
            <w:tcW w:type="dxa" w:w="2610"/>
            <w:vAlign w:val="center"/>
          </w:tcPr>
          <w:p/>
        </w:tc>
        <w:tc>
          <w:tcPr>
            <w:tcW w:type="dxa" w:w="2610"/>
            <w:vAlign w:val="center"/>
          </w:tcPr>
          <w:p/>
        </w:tc>
        <w:tc>
          <w:tcPr>
            <w:tcW w:type="dxa" w:w="2610"/>
            <w:vAlign w:val="center"/>
          </w:tcPr>
          <w:p/>
        </w:tc>
        <w:tc>
          <w:tcPr>
            <w:tcW w:type="dxa" w:w="258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610"/>
            <w:vAlign w:val="center"/>
          </w:tcPr>
          <w:p/>
        </w:tc>
        <w:tc>
          <w:tcPr>
            <w:tcW w:type="dxa" w:w="2610"/>
            <w:vAlign w:val="center"/>
          </w:tcPr>
          <w:p/>
        </w:tc>
        <w:tc>
          <w:tcPr>
            <w:tcW w:type="dxa" w:w="2610"/>
            <w:vAlign w:val="center"/>
          </w:tcPr>
          <w:p/>
        </w:tc>
        <w:tc>
          <w:tcPr>
            <w:tcW w:type="dxa" w:w="258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610"/>
            <w:vAlign w:val="center"/>
          </w:tcPr>
          <w:p/>
        </w:tc>
        <w:tc>
          <w:tcPr>
            <w:tcW w:type="dxa" w:w="2610"/>
            <w:vAlign w:val="center"/>
          </w:tcPr>
          <w:p/>
        </w:tc>
        <w:tc>
          <w:tcPr>
            <w:tcW w:type="dxa" w:w="2610"/>
            <w:vAlign w:val="center"/>
          </w:tcPr>
          <w:p/>
        </w:tc>
        <w:tc>
          <w:tcPr>
            <w:tcW w:type="dxa" w:w="258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610"/>
            <w:vAlign w:val="center"/>
          </w:tcPr>
          <w:p/>
        </w:tc>
        <w:tc>
          <w:tcPr>
            <w:tcW w:type="dxa" w:w="2610"/>
            <w:vAlign w:val="center"/>
          </w:tcPr>
          <w:p/>
        </w:tc>
        <w:tc>
          <w:tcPr>
            <w:tcW w:type="dxa" w:w="2610"/>
            <w:vAlign w:val="center"/>
          </w:tcPr>
          <w:p/>
        </w:tc>
        <w:tc>
          <w:tcPr>
            <w:tcW w:type="dxa" w:w="2580"/>
            <w:vAlign w:val="center"/>
          </w:tcPr>
          <w:p/>
        </w:tc>
      </w:tr>
    </w:tbl>
    <w:p>
      <w:pPr>
        <w:keepNext/>
        <w:spacing w:before="100" w:after="40"/>
        <w:jc w:val="left"/>
      </w:pPr>
      <w:r>
        <w:rPr>
          <w:b/>
          <w:color w:val="806D42"/>
          <w:sz w:val="19"/>
        </w:rPr>
        <w:t>분석 · 자동화 도구</w:t>
      </w:r>
    </w:p>
    <w:tbl>
      <w:tblPr>
        <w:tblW w:w="1041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505"/>
        <w:gridCol w:w="4785"/>
        <w:gridCol w:w="3120"/>
      </w:tblGrid>
      <w:tr>
        <w:trPr>
          <w:trHeight w:val="420" w:hRule="atLeast"/>
          <w:cantSplit/>
        </w:trPr>
        <w:tc>
          <w:tcPr>
            <w:tcW w:type="dxa" w:w="2505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구 분</w:t>
            </w:r>
          </w:p>
        </w:tc>
        <w:tc>
          <w:tcPr>
            <w:tcW w:type="dxa" w:w="4785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도 구</w:t>
            </w:r>
          </w:p>
        </w:tc>
        <w:tc>
          <w:tcPr>
            <w:tcW w:type="dxa" w:w="312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505"/>
            <w:vAlign w:val="center"/>
          </w:tcPr>
          <w:p/>
        </w:tc>
        <w:tc>
          <w:tcPr>
            <w:tcW w:type="dxa" w:w="4785"/>
            <w:vAlign w:val="center"/>
          </w:tcPr>
          <w:p/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806D42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505"/>
            <w:vAlign w:val="center"/>
          </w:tcPr>
          <w:p/>
        </w:tc>
        <w:tc>
          <w:tcPr>
            <w:tcW w:type="dxa" w:w="4785"/>
            <w:vAlign w:val="center"/>
          </w:tcPr>
          <w:p/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806D42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505"/>
            <w:vAlign w:val="center"/>
          </w:tcPr>
          <w:p/>
        </w:tc>
        <w:tc>
          <w:tcPr>
            <w:tcW w:type="dxa" w:w="4785"/>
            <w:vAlign w:val="center"/>
          </w:tcPr>
          <w:p/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806D42"/>
                <w:sz w:val="20"/>
              </w:rPr>
              <w:t>○ ○ ○ ○ ○</w:t>
            </w:r>
          </w:p>
        </w:tc>
      </w:tr>
    </w:tbl>
    <w:p>
      <w:pPr>
        <w:keepNext/>
        <w:spacing w:before="100" w:after="40"/>
        <w:jc w:val="left"/>
      </w:pPr>
      <w:r>
        <w:rPr>
          <w:b/>
          <w:color w:val="806D42"/>
          <w:sz w:val="19"/>
        </w:rPr>
        <w:t>캠페인 사례</w:t>
      </w:r>
    </w:p>
    <w:tbl>
      <w:tblPr>
        <w:tblW w:w="1041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825"/>
        <w:gridCol w:w="1380"/>
        <w:gridCol w:w="3825"/>
      </w:tblGrid>
      <w:tr>
        <w:trPr>
          <w:trHeight w:val="465" w:hRule="atLeast"/>
          <w:cantSplit/>
        </w:trPr>
        <w:tc>
          <w:tcPr>
            <w:tcW w:type="dxa" w:w="138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캠페인명</w:t>
            </w:r>
          </w:p>
        </w:tc>
        <w:tc>
          <w:tcPr>
            <w:tcW w:type="dxa" w:w="3825"/>
            <w:vAlign w:val="center"/>
          </w:tcPr>
          <w:p/>
        </w:tc>
        <w:tc>
          <w:tcPr>
            <w:tcW w:type="dxa" w:w="138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기 간</w:t>
            </w:r>
          </w:p>
        </w:tc>
        <w:tc>
          <w:tcPr>
            <w:tcW w:type="dxa" w:w="382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138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목 표</w:t>
            </w:r>
          </w:p>
        </w:tc>
        <w:tc>
          <w:tcPr>
            <w:tcW w:type="dxa" w:w="3825"/>
            <w:vAlign w:val="center"/>
          </w:tcPr>
          <w:p/>
        </w:tc>
        <w:tc>
          <w:tcPr>
            <w:tcW w:type="dxa" w:w="138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예 산</w:t>
            </w:r>
          </w:p>
        </w:tc>
        <w:tc>
          <w:tcPr>
            <w:tcW w:type="dxa" w:w="3825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38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전략 · 성과 (전후 수치)</w:t>
            </w:r>
          </w:p>
        </w:tc>
        <w:tc>
          <w:tcPr>
            <w:tcW w:type="dxa" w:w="9030"/>
            <w:gridSpan w:val="3"/>
          </w:tcPr>
          <w:p/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825"/>
        <w:gridCol w:w="1380"/>
        <w:gridCol w:w="3825"/>
      </w:tblGrid>
      <w:tr>
        <w:trPr>
          <w:trHeight w:val="465" w:hRule="atLeast"/>
          <w:cantSplit/>
        </w:trPr>
        <w:tc>
          <w:tcPr>
            <w:tcW w:type="dxa" w:w="138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캠페인명</w:t>
            </w:r>
          </w:p>
        </w:tc>
        <w:tc>
          <w:tcPr>
            <w:tcW w:type="dxa" w:w="3825"/>
            <w:vAlign w:val="center"/>
          </w:tcPr>
          <w:p/>
        </w:tc>
        <w:tc>
          <w:tcPr>
            <w:tcW w:type="dxa" w:w="138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기 간</w:t>
            </w:r>
          </w:p>
        </w:tc>
        <w:tc>
          <w:tcPr>
            <w:tcW w:type="dxa" w:w="382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138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목 표</w:t>
            </w:r>
          </w:p>
        </w:tc>
        <w:tc>
          <w:tcPr>
            <w:tcW w:type="dxa" w:w="3825"/>
            <w:vAlign w:val="center"/>
          </w:tcPr>
          <w:p/>
        </w:tc>
        <w:tc>
          <w:tcPr>
            <w:tcW w:type="dxa" w:w="138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예 산</w:t>
            </w:r>
          </w:p>
        </w:tc>
        <w:tc>
          <w:tcPr>
            <w:tcW w:type="dxa" w:w="3825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38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전략 · 성과 (전후 수치)</w:t>
            </w:r>
          </w:p>
        </w:tc>
        <w:tc>
          <w:tcPr>
            <w:tcW w:type="dxa" w:w="9030"/>
            <w:gridSpan w:val="3"/>
          </w:tcPr>
          <w:p/>
        </w:tc>
      </w:tr>
    </w:tbl>
    <w:p>
      <w:pPr>
        <w:spacing w:lineRule="exact" w:line="75" w:before="0" w:after="0"/>
      </w:pPr>
    </w:p>
    <w:p>
      <w:pPr>
        <w:keepNext/>
        <w:spacing w:before="100" w:after="40"/>
        <w:jc w:val="left"/>
      </w:pPr>
      <w:r>
        <w:rPr>
          <w:b/>
          <w:color w:val="806D42"/>
          <w:sz w:val="19"/>
        </w:rPr>
        <w:t>경력 · 학력 · 자격</w:t>
      </w:r>
    </w:p>
    <w:tbl>
      <w:tblPr>
        <w:tblW w:w="1041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4170"/>
        <w:gridCol w:w="415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기 간</w:t>
            </w:r>
          </w:p>
        </w:tc>
        <w:tc>
          <w:tcPr>
            <w:tcW w:type="dxa" w:w="417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학교 / 기관</w:t>
            </w:r>
          </w:p>
        </w:tc>
        <w:tc>
          <w:tcPr>
            <w:tcW w:type="dxa" w:w="4155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</w:tbl>
    <w:p>
      <w:pPr>
        <w:keepNext/>
        <w:pBdr>
          <w:bottom w:val="single" w:sz="10" w:space="3" w:color="806D42"/>
        </w:pBdr>
        <w:spacing w:before="280" w:after="80"/>
        <w:jc w:val="left"/>
      </w:pPr>
      <w:r>
        <w:rPr>
          <w:rFonts w:ascii="맑은 고딕" w:hAnsi="맑은 고딕" w:eastAsia="맑은 고딕" w:cs="맑은 고딕"/>
          <w:b/>
          <w:color w:val="4D4123"/>
          <w:sz w:val="23"/>
        </w:rPr>
        <w:t>경력기술서</w:t>
      </w:r>
      <w:r>
        <w:rPr>
          <w:color w:val="8A929C"/>
          <w:sz w:val="17"/>
        </w:rPr>
        <w:t xml:space="preserve">   회사별로 직무·역할·업무·성과를 적습니다</w:t>
      </w:r>
    </w:p>
    <w:tbl>
      <w:tblPr>
        <w:tblW w:w="1041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825"/>
        <w:gridCol w:w="1380"/>
        <w:gridCol w:w="3825"/>
      </w:tblGrid>
      <w:tr>
        <w:trPr>
          <w:trHeight w:val="450" w:hRule="atLeast"/>
          <w:cantSplit/>
        </w:trPr>
        <w:tc>
          <w:tcPr>
            <w:tcW w:type="dxa" w:w="138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8"/>
              </w:rPr>
              <w:t>회사 · 기간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8"/>
              </w:rPr>
              <w:t>직무 · 직위</w:t>
            </w:r>
          </w:p>
        </w:tc>
        <w:tc>
          <w:tcPr>
            <w:tcW w:type="dxa" w:w="3825"/>
          </w:tcPr>
          <w:p/>
        </w:tc>
      </w:tr>
      <w:tr>
        <w:trPr>
          <w:trHeight w:val="450" w:hRule="atLeast"/>
          <w:cantSplit/>
        </w:trPr>
        <w:tc>
          <w:tcPr>
            <w:tcW w:type="dxa" w:w="138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8"/>
              </w:rPr>
              <w:t>담당 역할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8"/>
              </w:rPr>
              <w:t>사용 기술 · 도구</w:t>
            </w:r>
          </w:p>
        </w:tc>
        <w:tc>
          <w:tcPr>
            <w:tcW w:type="dxa" w:w="3825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8"/>
              </w:rPr>
              <w:t>주요 업무</w:t>
            </w:r>
          </w:p>
        </w:tc>
        <w:tc>
          <w:tcPr>
            <w:tcW w:type="dxa" w:w="9030"/>
            <w:gridSpan w:val="3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8"/>
              </w:rPr>
              <w:t>성과 (숫자)</w:t>
            </w:r>
          </w:p>
        </w:tc>
        <w:tc>
          <w:tcPr>
            <w:tcW w:type="dxa" w:w="9030"/>
            <w:gridSpan w:val="3"/>
          </w:tcPr>
          <w:p/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825"/>
        <w:gridCol w:w="1380"/>
        <w:gridCol w:w="3825"/>
      </w:tblGrid>
      <w:tr>
        <w:trPr>
          <w:trHeight w:val="450" w:hRule="atLeast"/>
          <w:cantSplit/>
        </w:trPr>
        <w:tc>
          <w:tcPr>
            <w:tcW w:type="dxa" w:w="138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8"/>
              </w:rPr>
              <w:t>회사 · 기간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8"/>
              </w:rPr>
              <w:t>직무 · 직위</w:t>
            </w:r>
          </w:p>
        </w:tc>
        <w:tc>
          <w:tcPr>
            <w:tcW w:type="dxa" w:w="3825"/>
          </w:tcPr>
          <w:p/>
        </w:tc>
      </w:tr>
      <w:tr>
        <w:trPr>
          <w:trHeight w:val="450" w:hRule="atLeast"/>
          <w:cantSplit/>
        </w:trPr>
        <w:tc>
          <w:tcPr>
            <w:tcW w:type="dxa" w:w="138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8"/>
              </w:rPr>
              <w:t>담당 역할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8"/>
              </w:rPr>
              <w:t>사용 기술 · 도구</w:t>
            </w:r>
          </w:p>
        </w:tc>
        <w:tc>
          <w:tcPr>
            <w:tcW w:type="dxa" w:w="3825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8"/>
              </w:rPr>
              <w:t>주요 업무</w:t>
            </w:r>
          </w:p>
        </w:tc>
        <w:tc>
          <w:tcPr>
            <w:tcW w:type="dxa" w:w="9030"/>
            <w:gridSpan w:val="3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8"/>
              </w:rPr>
              <w:t>성과 (숫자)</w:t>
            </w:r>
          </w:p>
        </w:tc>
        <w:tc>
          <w:tcPr>
            <w:tcW w:type="dxa" w:w="9030"/>
            <w:gridSpan w:val="3"/>
          </w:tcPr>
          <w:p/>
        </w:tc>
      </w:tr>
    </w:tbl>
    <w:p>
      <w:pPr>
        <w:spacing w:lineRule="exact" w:line="90" w:before="0" w:after="0"/>
      </w:pPr>
    </w:p>
    <w:p>
      <w:pPr>
        <w:keepNext w:val="0"/>
        <w:spacing w:before="200" w:after="0"/>
        <w:jc w:val="center"/>
      </w:pPr>
      <w:r>
        <w:rPr>
          <w:sz w:val="19"/>
        </w:rPr>
        <w:t>위 내용은 사실과 다름이 없음을 확인합니다.     20      년      월      일     작성자 :  ______________  (서명)</w:t>
      </w:r>
    </w:p>
    <w:p>
      <w:r>
        <w:br w:type="page"/>
      </w:r>
    </w:p>
    <w:p>
      <w:pPr>
        <w:keepNext w:val="0"/>
        <w:pBdr>
          <w:bottom w:val="single" w:sz="12" w:space="4" w:color="806D42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D4123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06D42"/>
          <w:sz w:val="19"/>
        </w:rPr>
        <w:t>퍼포먼스 마케터 이력서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9"/>
              </w:rPr>
              <w:t>퍼포먼스 마케터는 이렇게</w:t>
            </w:r>
          </w:p>
          <w:p>
            <w:pPr>
              <w:spacing w:before="40" w:after="0"/>
              <w:jc w:val="left"/>
            </w:pPr>
            <w:r>
              <w:rPr>
                <w:color w:val="4D4123"/>
                <w:sz w:val="19"/>
              </w:rPr>
              <w:t>매체별 예산·ROAS·CPA를 표로 보여 주세요. 실패한 캠페인에서 배운 점도 1줄 있으면 신뢰가 올라갑니다.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D4123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2023.01~현재 · ○○ 쇼핑몰 · 월 광고비 3,000만 원 운영 · ROAS 210% → 340%, CPA −28%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D4123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이력서(NCS) · 퍼포먼스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