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F6773"/>
                <w:sz w:val="18"/>
              </w:rPr>
              <w:t>비서·사무행정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C3C4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2F4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6773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3C44"/>
                <w:sz w:val="19"/>
              </w:rPr>
              <w:t>업무를 우선순위로 조율해 성과를 낸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2F4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6773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3C44"/>
                <w:sz w:val="19"/>
              </w:rPr>
              <w:t>기밀을 다루며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2F4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6773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3C44"/>
                <w:sz w:val="19"/>
              </w:rPr>
              <w:t>입사 후 보완하고 싶은 업무 프로세스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2F4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6773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3C44"/>
                <w:sz w:val="19"/>
              </w:rPr>
              <w:t>실수를 발견하고 바로잡은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2F4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6773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3C44"/>
                <w:sz w:val="19"/>
              </w:rPr>
              <w:t>외부 손님·고객 응대에서 중요하게 여기는 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