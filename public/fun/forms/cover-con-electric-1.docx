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493727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80"/>
                <w:sz w:val="40"/>
              </w:rPr>
              <w:t>자기소개서</w:t>
            </w:r>
            <w:r>
              <w:rPr>
                <w:color w:val="DDE6F0"/>
                <w:sz w:val="18"/>
              </w:rPr>
              <w:tab/>
              <w:t>전기·설비 기술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1. </w:t>
      </w:r>
      <w:r>
        <w:rPr>
          <w:b/>
          <w:sz w:val="21"/>
        </w:rPr>
        <w:t>설비 기술직을 선택한 이유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2. </w:t>
      </w:r>
      <w:r>
        <w:rPr>
          <w:b/>
          <w:sz w:val="21"/>
        </w:rPr>
        <w:t>장애·고장을 신속하게 해결한 경험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3. </w:t>
      </w:r>
      <w:r>
        <w:rPr>
          <w:b/>
          <w:sz w:val="21"/>
        </w:rPr>
        <w:t>점검 기록·안전 규정을 지킨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4. </w:t>
      </w:r>
      <w:r>
        <w:rPr>
          <w:b/>
          <w:sz w:val="21"/>
        </w:rPr>
        <w:t>야간·비상 대기에서 책임감을 보여 준 경험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5. </w:t>
      </w:r>
      <w:r>
        <w:rPr>
          <w:b/>
          <w:sz w:val="21"/>
        </w:rPr>
        <w:t>앞으로 취득하고 싶은 자격과 기술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