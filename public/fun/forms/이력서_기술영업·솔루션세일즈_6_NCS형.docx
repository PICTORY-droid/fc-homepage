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E0E1EB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E2552"/>
                <w:spacing w:val="60"/>
                <w:sz w:val="38"/>
              </w:rPr>
              <w:t>입사지원서 · 이력</w:t>
            </w:r>
            <w:r>
              <w:rPr>
                <w:color w:val="8A929C"/>
                <w:sz w:val="18"/>
              </w:rPr>
              <w:tab/>
              <w:t>기술영업·솔루션 세일즈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3B4587"/>
        </w:pBdr>
        <w:spacing w:before="240" w:after="80"/>
        <w:jc w:val="left"/>
      </w:pPr>
      <w:r>
        <w:rPr>
          <w:rFonts w:ascii="바탕" w:hAnsi="바탕" w:eastAsia="바탕" w:cs="바탕"/>
          <w:b/>
          <w:color w:val="1E2552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30"/>
        <w:gridCol w:w="3255"/>
        <w:gridCol w:w="1230"/>
        <w:gridCol w:w="300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3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생년월일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희망 연봉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bottom w:val="single" w:sz="10" w:space="3" w:color="3B4587"/>
        </w:pBdr>
        <w:spacing w:before="240" w:after="80"/>
        <w:jc w:val="left"/>
      </w:pPr>
      <w:r>
        <w:rPr>
          <w:rFonts w:ascii="바탕" w:hAnsi="바탕" w:eastAsia="바탕" w:cs="바탕"/>
          <w:b/>
          <w:color w:val="1E2552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3B4587"/>
          <w:sz w:val="19"/>
        </w:rPr>
        <w:t>학력 · 자격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학교 / 자격명</w:t>
            </w:r>
          </w:p>
        </w:tc>
        <w:tc>
          <w:tcPr>
            <w:tcW w:type="dxa" w:w="415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3B4587"/>
        </w:pBdr>
        <w:spacing w:before="240" w:after="80"/>
        <w:jc w:val="left"/>
      </w:pPr>
      <w:r>
        <w:rPr>
          <w:rFonts w:ascii="바탕" w:hAnsi="바탕" w:eastAsia="바탕" w:cs="바탕"/>
          <w:b/>
          <w:color w:val="1E2552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3B4587"/>
        </w:pBdr>
        <w:spacing w:before="240" w:after="80"/>
        <w:jc w:val="left"/>
      </w:pPr>
      <w:r>
        <w:rPr>
          <w:rFonts w:ascii="바탕" w:hAnsi="바탕" w:eastAsia="바탕" w:cs="바탕"/>
          <w:b/>
          <w:color w:val="1E2552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3B4587"/>
          <w:sz w:val="19"/>
        </w:rPr>
        <w:t>영업 실적 (연도별)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70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연 도</w:t>
            </w:r>
          </w:p>
        </w:tc>
        <w:tc>
          <w:tcPr>
            <w:tcW w:type="dxa" w:w="208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목표 매출</w:t>
            </w:r>
          </w:p>
        </w:tc>
        <w:tc>
          <w:tcPr>
            <w:tcW w:type="dxa" w:w="208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달성 매출</w:t>
            </w:r>
          </w:p>
        </w:tc>
        <w:tc>
          <w:tcPr>
            <w:tcW w:type="dxa" w:w="208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달성률</w:t>
            </w:r>
          </w:p>
        </w:tc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</w:t>
            </w:r>
          </w:p>
        </w:tc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15억 원</w:t>
            </w:r>
          </w:p>
        </w:tc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17.7억 원</w:t>
            </w:r>
          </w:p>
        </w:tc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118%</w:t>
            </w:r>
          </w:p>
        </w:tc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3B4587"/>
          <w:sz w:val="19"/>
        </w:rPr>
        <w:t>PoC · 데모 · 수주 사례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580"/>
      </w:tblGrid>
      <w:tr>
        <w:trPr>
          <w:trHeight w:val="420" w:hRule="atLeast"/>
          <w:cantSplit/>
        </w:trPr>
        <w:tc>
          <w:tcPr>
            <w:tcW w:type="dxa" w:w="261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고객(업종)</w:t>
            </w:r>
          </w:p>
        </w:tc>
        <w:tc>
          <w:tcPr>
            <w:tcW w:type="dxa" w:w="261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제안 솔루션</w:t>
            </w:r>
          </w:p>
        </w:tc>
        <w:tc>
          <w:tcPr>
            <w:tcW w:type="dxa" w:w="261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PoC 결과</w:t>
            </w:r>
          </w:p>
        </w:tc>
        <w:tc>
          <w:tcPr>
            <w:tcW w:type="dxa" w:w="25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계약 규모</w:t>
            </w:r>
          </w:p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3B4587"/>
          <w:sz w:val="19"/>
        </w:rPr>
        <w:t>제품 · 기술 이해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5"/>
        <w:gridCol w:w="4785"/>
        <w:gridCol w:w="3120"/>
      </w:tblGrid>
      <w:tr>
        <w:trPr>
          <w:trHeight w:val="420" w:hRule="atLeast"/>
          <w:cantSplit/>
        </w:trPr>
        <w:tc>
          <w:tcPr>
            <w:tcW w:type="dxa" w:w="250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분 야</w:t>
            </w:r>
          </w:p>
        </w:tc>
        <w:tc>
          <w:tcPr>
            <w:tcW w:type="dxa" w:w="478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제품 · 기술</w:t>
            </w:r>
          </w:p>
        </w:tc>
        <w:tc>
          <w:tcPr>
            <w:tcW w:type="dxa" w:w="312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3B4587"/>
          <w:sz w:val="19"/>
        </w:rPr>
        <w:t>경 력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회사명 / 직위</w:t>
            </w:r>
          </w:p>
        </w:tc>
        <w:tc>
          <w:tcPr>
            <w:tcW w:type="dxa" w:w="415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사원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3B4587"/>
        </w:pBdr>
        <w:spacing w:before="280" w:after="80"/>
        <w:jc w:val="left"/>
      </w:pPr>
      <w:r>
        <w:rPr>
          <w:rFonts w:ascii="바탕" w:hAnsi="바탕" w:eastAsia="바탕" w:cs="바탕"/>
          <w:b/>
          <w:color w:val="1E2552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바탕" w:hAnsi="바탕" w:eastAsia="바탕" w:cs="바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기술영업·솔루션 세일즈 이력서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기간 입력 · ○○솔루션 기술영업 · PoC 14건 중 9건 계약 · 연 매출 8억 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기술영업·솔루션 세일즈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