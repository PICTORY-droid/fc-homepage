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72457D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4254B"/>
          <w:spacing w:val="80"/>
          <w:sz w:val="42"/>
        </w:rPr>
        <w:t>자기소개서</w:t>
      </w:r>
      <w:r>
        <w:rPr>
          <w:color w:val="8A929C"/>
          <w:sz w:val="20"/>
        </w:rPr>
        <w:tab/>
        <w:t>보험·금융 영업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1. </w:t>
      </w:r>
      <w:r>
        <w:rPr>
          <w:b/>
          <w:color w:val="44254B"/>
          <w:sz w:val="20"/>
        </w:rPr>
        <w:t>보험·금융 영업을 선택한 이유와 직업관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2. </w:t>
      </w:r>
      <w:r>
        <w:rPr>
          <w:b/>
          <w:color w:val="44254B"/>
          <w:sz w:val="20"/>
        </w:rPr>
        <w:t>고객의 상황을 듣고 보장을 설계했던 경험</w:t>
      </w:r>
      <w:r>
        <w:rPr>
          <w:color w:val="8A929C"/>
          <w:sz w:val="17"/>
        </w:rPr>
        <w:t xml:space="preserve">   (800자)</w:t>
      </w:r>
    </w:p>
    <w:tbl>
      <w:tblPr>
        <w:tblW w:w="1023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5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3. </w:t>
      </w:r>
      <w:r>
        <w:rPr>
          <w:b/>
          <w:color w:val="44254B"/>
          <w:sz w:val="20"/>
        </w:rPr>
        <w:t>불완전판매를 막기 위해 지키는 원칙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보험·금융 영업 자기소개서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기존 보험을 정리하지 못한 30대 고객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중복 보장 점검과 필요 보장 정리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증권 분석표를 만들어 보장 공백·중복을 함께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월 보험료 12% 조정, 이후 3년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