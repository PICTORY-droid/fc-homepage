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850"/>
        <w:gridCol w:w="1560"/>
      </w:tblGrid>
      <w:tr>
        <w:trPr>
          <w:trHeight w:val="1770" w:hRule="atLeast"/>
          <w:cantSplit/>
        </w:trPr>
        <w:tc>
          <w:tcPr>
            <w:tcW w:type="dxa" w:w="8850"/>
          </w:tcPr>
          <w:p>
            <w:pPr>
              <w:spacing w:before="0" w:after="0"/>
              <w:jc w:val="left"/>
            </w:pPr>
            <w:r>
              <w:rPr>
                <w:b/>
                <w:color w:val="5A6167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4383D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5A6167"/>
                <w:sz w:val="22"/>
              </w:rPr>
              <w:t>브랜드·그래픽 디자이너</w:t>
            </w:r>
            <w:r>
              <w:rPr>
                <w:color w:val="8A929C"/>
                <w:spacing w:val="20"/>
                <w:sz w:val="16"/>
              </w:rPr>
              <w:t xml:space="preserve">   ·   BRAND · GRAPHIC DESIGNER</w:t>
            </w:r>
          </w:p>
        </w:tc>
        <w:tc>
          <w:tcPr>
            <w:tcW w:type="dxa" w:w="1560"/>
            <w:tcBorders>
              <w:top w:val="single" w:sz="6" w:space="0" w:color="CACCCE"/>
              <w:left w:val="single" w:sz="6" w:space="0" w:color="CACCCE"/>
              <w:bottom w:val="single" w:sz="6" w:space="0" w:color="CACCCE"/>
              <w:right w:val="single" w:sz="6" w:space="0" w:color="CACCCE"/>
            </w:tcBorders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7"/>
              </w:rPr>
              <w:t>사진</w:t>
              <w:br/>
              <w:t>3×4cm</w:t>
            </w:r>
          </w:p>
        </w:tc>
      </w:tr>
    </w:tbl>
    <w:p>
      <w:pPr>
        <w:keepNext w:val="0"/>
        <w:pBdr>
          <w:bottom w:val="single" w:sz="18" w:space="1" w:color="5A6167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5A6167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5A6167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5A6167"/>
                <w:sz w:val="16"/>
              </w:rPr>
              <w:t xml:space="preserve">포트폴리오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5A6167"/>
                <w:sz w:val="16"/>
              </w:rPr>
              <w:t xml:space="preserve">주소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/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5A6167"/>
          <w:sz w:val="22"/>
        </w:rPr>
        <w:t>01</w:t>
      </w:r>
      <w:r>
        <w:rPr>
          <w:rFonts w:ascii="맑은 고딕" w:hAnsi="맑은 고딕" w:eastAsia="맑은 고딕" w:cs="맑은 고딕"/>
          <w:b/>
          <w:color w:val="34383D"/>
          <w:sz w:val="23"/>
        </w:rPr>
        <w:t xml:space="preserve">   작업 도구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5A6167"/>
              <w:left w:val="single" w:sz="4" w:space="0" w:color="CACCCE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5A6167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5A6167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5A6167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5A6167"/>
          <w:sz w:val="22"/>
        </w:rPr>
        <w:t>02</w:t>
      </w:r>
      <w:r>
        <w:rPr>
          <w:rFonts w:ascii="맑은 고딕" w:hAnsi="맑은 고딕" w:eastAsia="맑은 고딕" w:cs="맑은 고딕"/>
          <w:b/>
          <w:color w:val="34383D"/>
          <w:sz w:val="23"/>
        </w:rPr>
        <w:t xml:space="preserve">   주요 작업물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A6167"/>
              <w:left w:val="single" w:sz="4" w:space="0" w:color="CACCCE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클라이언트 / 브랜드</w:t>
            </w:r>
            <w:r>
              <w:rPr>
                <w:color w:val="A9B0B8"/>
                <w:sz w:val="18"/>
              </w:rPr>
              <w:tab/>
              <w:t>연 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작업 범위 · 비 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A6167"/>
              <w:left w:val="single" w:sz="4" w:space="0" w:color="CACCCE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클라이언트 / 브랜드</w:t>
            </w:r>
            <w:r>
              <w:rPr>
                <w:color w:val="A9B0B8"/>
                <w:sz w:val="18"/>
              </w:rPr>
              <w:tab/>
              <w:t>연 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작업 범위 · 비 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A6167"/>
              <w:left w:val="single" w:sz="4" w:space="0" w:color="CACCCE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클라이언트 / 브랜드</w:t>
            </w:r>
            <w:r>
              <w:rPr>
                <w:color w:val="A9B0B8"/>
                <w:sz w:val="18"/>
              </w:rPr>
              <w:tab/>
              <w:t>연 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작업 범위 · 비 고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5A6167"/>
          <w:sz w:val="22"/>
        </w:rPr>
        <w:t>03</w:t>
      </w:r>
      <w:r>
        <w:rPr>
          <w:rFonts w:ascii="맑은 고딕" w:hAnsi="맑은 고딕" w:eastAsia="맑은 고딕" w:cs="맑은 고딕"/>
          <w:b/>
          <w:color w:val="34383D"/>
          <w:sz w:val="23"/>
        </w:rPr>
        <w:t xml:space="preserve">   공모전 · 수상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A6167"/>
              <w:left w:val="single" w:sz="4" w:space="0" w:color="CACCCE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공모전 / 수상명</w:t>
            </w:r>
            <w:r>
              <w:rPr>
                <w:color w:val="A9B0B8"/>
                <w:sz w:val="18"/>
              </w:rPr>
              <w:tab/>
              <w:t>일 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주 최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A6167"/>
              <w:left w:val="single" w:sz="4" w:space="0" w:color="CACCCE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공모전 / 수상명</w:t>
            </w:r>
            <w:r>
              <w:rPr>
                <w:color w:val="A9B0B8"/>
                <w:sz w:val="18"/>
              </w:rPr>
              <w:tab/>
              <w:t>일 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주 최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A6167"/>
              <w:left w:val="single" w:sz="4" w:space="0" w:color="CACCCE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공모전 / 수상명</w:t>
            </w:r>
            <w:r>
              <w:rPr>
                <w:color w:val="A9B0B8"/>
                <w:sz w:val="18"/>
              </w:rPr>
              <w:tab/>
              <w:t>일 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주 최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5A6167"/>
          <w:sz w:val="22"/>
        </w:rPr>
        <w:t>04</w:t>
      </w:r>
      <w:r>
        <w:rPr>
          <w:rFonts w:ascii="맑은 고딕" w:hAnsi="맑은 고딕" w:eastAsia="맑은 고딕" w:cs="맑은 고딕"/>
          <w:b/>
          <w:color w:val="34383D"/>
          <w:sz w:val="23"/>
        </w:rPr>
        <w:t xml:space="preserve">   경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A6167"/>
              <w:left w:val="single" w:sz="4" w:space="0" w:color="CACCCE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회사명 / 직위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A6167"/>
              <w:left w:val="single" w:sz="4" w:space="0" w:color="CACCCE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회사명 / 직위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5A6167"/>
          <w:sz w:val="22"/>
        </w:rPr>
        <w:t>05</w:t>
      </w:r>
      <w:r>
        <w:rPr>
          <w:rFonts w:ascii="맑은 고딕" w:hAnsi="맑은 고딕" w:eastAsia="맑은 고딕" w:cs="맑은 고딕"/>
          <w:b/>
          <w:color w:val="34383D"/>
          <w:sz w:val="23"/>
        </w:rPr>
        <w:t xml:space="preserve">   학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A6167"/>
              <w:left w:val="single" w:sz="4" w:space="0" w:color="CACCCE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학교명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 공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A6167"/>
              <w:left w:val="single" w:sz="4" w:space="0" w:color="CACCCE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학교명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 공</w:t>
            </w:r>
          </w:p>
        </w:tc>
      </w:tr>
    </w:tbl>
    <w:p>
      <w:pPr>
        <w:spacing w:lineRule="exact" w:line="75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브랜드·그래픽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