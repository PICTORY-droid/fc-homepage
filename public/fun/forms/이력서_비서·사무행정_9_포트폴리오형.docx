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0410" w:type="dxa"/>
        <w:jc w:val="left"/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205"/>
        <w:gridCol w:w="5205"/>
      </w:tblGrid>
      <w:tr>
        <w:tc>
          <w:tcPr>
            <w:tcW w:type="dxa" w:w="5205"/>
          </w:tcPr>
          <w:p>
            <w:pPr>
              <w:spacing w:before="0" w:after="0"/>
              <w:jc w:val="left"/>
            </w:pPr>
            <w:r>
              <w:rPr>
                <w:b/>
                <w:color w:val="426380"/>
                <w:spacing w:val="60"/>
                <w:sz w:val="15"/>
              </w:rPr>
              <w:t>PORTFOLIO RESUME</w:t>
            </w:r>
          </w:p>
          <w:p>
            <w:pPr>
              <w:spacing w:before="0" w:after="0" w:line="264" w:lineRule="auto"/>
              <w:jc w:val="left"/>
            </w:pPr>
            <w:r>
              <w:rPr>
                <w:rFonts w:ascii="바탕" w:hAnsi="바탕" w:eastAsia="바탕" w:cs="바탕"/>
                <w:b/>
                <w:color w:val="233A4D"/>
                <w:sz w:val="54"/>
              </w:rPr>
              <w:t>이  름</w:t>
            </w:r>
          </w:p>
          <w:p>
            <w:pPr>
              <w:spacing w:before="0" w:after="0"/>
              <w:jc w:val="left"/>
            </w:pPr>
            <w:r>
              <w:rPr>
                <w:b/>
                <w:color w:val="426380"/>
                <w:sz w:val="22"/>
              </w:rPr>
              <w:t>비서·사무행정</w:t>
            </w:r>
          </w:p>
        </w:tc>
        <w:tc>
          <w:tcPr>
            <w:tcW w:type="dxa" w:w="5205"/>
          </w:tcPr>
          <w:p>
            <w:pPr>
              <w:spacing w:before="40" w:after="0"/>
              <w:jc w:val="left"/>
            </w:pPr>
            <w:r>
              <w:rPr>
                <w:b/>
                <w:color w:val="426380"/>
                <w:sz w:val="16"/>
              </w:rPr>
              <w:t xml:space="preserve">연락처  </w:t>
            </w:r>
            <w:r>
              <w:rPr>
                <w:color w:val="A9B0B8"/>
                <w:sz w:val="18"/>
              </w:rPr>
              <w:t>입력하세요</w:t>
            </w:r>
          </w:p>
          <w:p>
            <w:pPr>
              <w:spacing w:before="40" w:after="0"/>
              <w:jc w:val="left"/>
            </w:pPr>
            <w:r>
              <w:rPr>
                <w:b/>
                <w:color w:val="426380"/>
                <w:sz w:val="16"/>
              </w:rPr>
              <w:t xml:space="preserve">이메일  </w:t>
            </w:r>
            <w:r>
              <w:rPr>
                <w:color w:val="A9B0B8"/>
                <w:sz w:val="18"/>
              </w:rPr>
              <w:t>입력하세요</w:t>
            </w:r>
          </w:p>
          <w:p>
            <w:pPr>
              <w:spacing w:before="40" w:after="0"/>
              <w:jc w:val="left"/>
            </w:pPr>
            <w:r>
              <w:rPr>
                <w:b/>
                <w:color w:val="426380"/>
                <w:sz w:val="16"/>
              </w:rPr>
              <w:t xml:space="preserve">생년월일  </w:t>
            </w:r>
            <w:r>
              <w:rPr>
                <w:color w:val="A9B0B8"/>
                <w:sz w:val="18"/>
              </w:rPr>
              <w:t>입력하세요</w:t>
            </w:r>
          </w:p>
        </w:tc>
      </w:tr>
    </w:tbl>
    <w:p>
      <w:pPr>
        <w:keepNext w:val="0"/>
        <w:pBdr>
          <w:bottom w:val="single" w:sz="18" w:space="1" w:color="426380"/>
        </w:pBdr>
        <w:spacing w:before="80" w:after="120" w:lineRule="exact" w:line="30"/>
        <w:jc w:val="left"/>
      </w:pPr>
    </w:p>
    <w:p>
      <w:pPr>
        <w:keepNext w:val="0"/>
        <w:spacing w:before="0" w:after="60"/>
        <w:jc w:val="left"/>
      </w:pPr>
      <w:r>
        <w:rPr>
          <w:b/>
          <w:color w:val="233A4D"/>
          <w:sz w:val="19"/>
        </w:rPr>
        <w:t>한 줄 소개</w:t>
      </w:r>
    </w:p>
    <w:tbl>
      <w:tblPr>
        <w:tblW w:w="10410" w:type="dxa"/>
        <w:jc w:val="left"/>
        <w:tblBorders>
          <w:top w:val="single" w:sz="4" w:space="0" w:color="C3CDD5"/>
          <w:left w:val="single" w:sz="4" w:space="0" w:color="C3CDD5"/>
          <w:bottom w:val="single" w:sz="4" w:space="0" w:color="C3CDD5"/>
          <w:right w:val="single" w:sz="4" w:space="0" w:color="C3CDD5"/>
          <w:insideH w:val="single" w:sz="4" w:space="0" w:color="C3CDD5"/>
          <w:insideV w:val="single" w:sz="4" w:space="0" w:color="C3CDD5"/>
        </w:tblBorders>
        <w:tblLayout w:type="fixed"/>
        <w:tblCellMar>
          <w:top w:w="70" w:type="dxa"/>
          <w:left w:w="120" w:type="dxa"/>
          <w:bottom w:w="70" w:type="dxa"/>
          <w:right w:w="120" w:type="dxa"/>
        </w:tblCellMar>
        <w:tblLook w:firstColumn="1" w:firstRow="1" w:lastColumn="0" w:lastRow="0" w:noHBand="0" w:noVBand="1" w:val="04A0"/>
      </w:tblPr>
      <w:tblGrid>
        <w:gridCol w:w="10410"/>
      </w:tblGrid>
      <w:tr>
        <w:trPr>
          <w:trHeight w:val="660" w:hRule="atLeast"/>
          <w:cantSplit/>
        </w:trPr>
        <w:tc>
          <w:tcPr>
            <w:tcW w:type="dxa" w:w="10410"/>
            <w:shd w:val="clear" w:color="auto" w:fill="F1F4F6"/>
          </w:tcPr>
          <w:p>
            <w:pPr>
              <w:spacing w:before="0" w:after="0"/>
              <w:jc w:val="left"/>
            </w:pPr>
            <w:r>
              <w:rPr>
                <w:color w:val="A9B0B8"/>
                <w:sz w:val="19"/>
              </w:rPr>
              <w:t>나는 ○○를 통해 △△ 문제를 해결하는 □□입니다.</w:t>
            </w:r>
          </w:p>
        </w:tc>
      </w:tr>
    </w:tbl>
    <w:p>
      <w:pPr>
        <w:keepNext w:val="0"/>
        <w:spacing w:before="240" w:after="80"/>
        <w:jc w:val="left"/>
      </w:pPr>
      <w:r>
        <w:rPr>
          <w:rFonts w:ascii="바탕" w:hAnsi="바탕" w:eastAsia="바탕" w:cs="바탕"/>
          <w:b/>
          <w:color w:val="233A4D"/>
          <w:sz w:val="23"/>
        </w:rPr>
        <w:t>대표 작업 3선</w:t>
      </w:r>
    </w:p>
    <w:tbl>
      <w:tblPr>
        <w:tblW w:w="10410" w:type="dxa"/>
        <w:jc w:val="left"/>
        <w:tblLayout w:type="fixed"/>
        <w:tblCellMar>
          <w:top w:w="70" w:type="dxa"/>
          <w:left w:w="140" w:type="dxa"/>
          <w:bottom w:w="70" w:type="dxa"/>
          <w:right w:w="140" w:type="dxa"/>
        </w:tblCellMar>
        <w:tblLook w:firstColumn="1" w:firstRow="1" w:lastColumn="0" w:lastRow="0" w:noHBand="0" w:noVBand="1" w:val="04A0"/>
      </w:tblPr>
      <w:tblGrid>
        <w:gridCol w:w="10410"/>
      </w:tblGrid>
      <w:tr>
        <w:trPr>
          <w:trHeight w:val="1770" w:hRule="atLeast"/>
          <w:cantSplit/>
        </w:trPr>
        <w:tc>
          <w:tcPr>
            <w:tcW w:type="dxa" w:w="10410"/>
            <w:tcBorders>
              <w:top w:val="single" w:sz="4" w:space="0" w:color="C3CDD5"/>
              <w:left w:val="single" w:sz="30" w:space="0" w:color="426380"/>
              <w:bottom w:val="single" w:sz="4" w:space="0" w:color="C3CDD5"/>
              <w:right w:val="single" w:sz="4" w:space="0" w:color="C3CDD5"/>
            </w:tcBorders>
          </w:tcPr>
          <w:p>
            <w:pPr>
              <w:tabs>
                <w:tab w:pos="9990" w:val="right"/>
              </w:tabs>
              <w:spacing w:before="0" w:after="0"/>
              <w:jc w:val="left"/>
            </w:pPr>
            <w:r>
              <w:rPr>
                <w:b/>
                <w:color w:val="233A4D"/>
                <w:sz w:val="21"/>
              </w:rPr>
              <w:t>1. 작업 · 프로젝트명</w:t>
            </w:r>
            <w:r>
              <w:rPr>
                <w:color w:val="A9B0B8"/>
                <w:sz w:val="18"/>
              </w:rPr>
              <w:tab/>
              <w:t>기간 · 링크</w:t>
            </w:r>
          </w:p>
          <w:p>
            <w:pPr>
              <w:spacing w:before="80" w:after="0"/>
              <w:jc w:val="left"/>
            </w:pPr>
            <w:r>
              <w:rPr>
                <w:b/>
                <w:color w:val="426380"/>
                <w:sz w:val="17"/>
              </w:rPr>
              <w:t>문제 / 목적 :</w:t>
            </w:r>
          </w:p>
          <w:p>
            <w:pPr>
              <w:spacing w:before="80" w:after="0"/>
              <w:jc w:val="left"/>
            </w:pPr>
            <w:r>
              <w:rPr>
                <w:b/>
                <w:color w:val="426380"/>
                <w:sz w:val="17"/>
              </w:rPr>
              <w:t>내가 한 일 (기여도 %) :</w:t>
            </w:r>
          </w:p>
          <w:p>
            <w:pPr>
              <w:spacing w:before="80" w:after="0"/>
              <w:jc w:val="left"/>
            </w:pPr>
            <w:r>
              <w:rPr>
                <w:b/>
                <w:color w:val="426380"/>
                <w:sz w:val="17"/>
              </w:rPr>
              <w:t>결과 (숫자) · 배운 점 :</w:t>
            </w:r>
          </w:p>
        </w:tc>
      </w:tr>
    </w:tbl>
    <w:p>
      <w:pPr>
        <w:spacing w:lineRule="exact" w:line="75" w:before="0" w:after="0"/>
      </w:pPr>
    </w:p>
    <w:tbl>
      <w:tblPr>
        <w:tblW w:w="10410" w:type="dxa"/>
        <w:jc w:val="left"/>
        <w:tblLayout w:type="fixed"/>
        <w:tblCellMar>
          <w:top w:w="70" w:type="dxa"/>
          <w:left w:w="140" w:type="dxa"/>
          <w:bottom w:w="70" w:type="dxa"/>
          <w:right w:w="140" w:type="dxa"/>
        </w:tblCellMar>
        <w:tblLook w:firstColumn="1" w:firstRow="1" w:lastColumn="0" w:lastRow="0" w:noHBand="0" w:noVBand="1" w:val="04A0"/>
      </w:tblPr>
      <w:tblGrid>
        <w:gridCol w:w="10410"/>
      </w:tblGrid>
      <w:tr>
        <w:trPr>
          <w:trHeight w:val="1770" w:hRule="atLeast"/>
          <w:cantSplit/>
        </w:trPr>
        <w:tc>
          <w:tcPr>
            <w:tcW w:type="dxa" w:w="10410"/>
            <w:tcBorders>
              <w:top w:val="single" w:sz="4" w:space="0" w:color="C3CDD5"/>
              <w:left w:val="single" w:sz="30" w:space="0" w:color="426380"/>
              <w:bottom w:val="single" w:sz="4" w:space="0" w:color="C3CDD5"/>
              <w:right w:val="single" w:sz="4" w:space="0" w:color="C3CDD5"/>
            </w:tcBorders>
          </w:tcPr>
          <w:p>
            <w:pPr>
              <w:tabs>
                <w:tab w:pos="9990" w:val="right"/>
              </w:tabs>
              <w:spacing w:before="0" w:after="0"/>
              <w:jc w:val="left"/>
            </w:pPr>
            <w:r>
              <w:rPr>
                <w:b/>
                <w:color w:val="233A4D"/>
                <w:sz w:val="21"/>
              </w:rPr>
              <w:t>2. 작업 · 프로젝트명</w:t>
            </w:r>
            <w:r>
              <w:rPr>
                <w:color w:val="A9B0B8"/>
                <w:sz w:val="18"/>
              </w:rPr>
              <w:tab/>
              <w:t>기간 · 링크</w:t>
            </w:r>
          </w:p>
          <w:p>
            <w:pPr>
              <w:spacing w:before="80" w:after="0"/>
              <w:jc w:val="left"/>
            </w:pPr>
            <w:r>
              <w:rPr>
                <w:b/>
                <w:color w:val="426380"/>
                <w:sz w:val="17"/>
              </w:rPr>
              <w:t>문제 / 목적 :</w:t>
            </w:r>
          </w:p>
          <w:p>
            <w:pPr>
              <w:spacing w:before="80" w:after="0"/>
              <w:jc w:val="left"/>
            </w:pPr>
            <w:r>
              <w:rPr>
                <w:b/>
                <w:color w:val="426380"/>
                <w:sz w:val="17"/>
              </w:rPr>
              <w:t>내가 한 일 (기여도 %) :</w:t>
            </w:r>
          </w:p>
          <w:p>
            <w:pPr>
              <w:spacing w:before="80" w:after="0"/>
              <w:jc w:val="left"/>
            </w:pPr>
            <w:r>
              <w:rPr>
                <w:b/>
                <w:color w:val="426380"/>
                <w:sz w:val="17"/>
              </w:rPr>
              <w:t>결과 (숫자) · 배운 점 :</w:t>
            </w:r>
          </w:p>
        </w:tc>
      </w:tr>
    </w:tbl>
    <w:p>
      <w:pPr>
        <w:spacing w:lineRule="exact" w:line="75" w:before="0" w:after="0"/>
      </w:pPr>
    </w:p>
    <w:tbl>
      <w:tblPr>
        <w:tblW w:w="10410" w:type="dxa"/>
        <w:jc w:val="left"/>
        <w:tblLayout w:type="fixed"/>
        <w:tblCellMar>
          <w:top w:w="70" w:type="dxa"/>
          <w:left w:w="140" w:type="dxa"/>
          <w:bottom w:w="70" w:type="dxa"/>
          <w:right w:w="140" w:type="dxa"/>
        </w:tblCellMar>
        <w:tblLook w:firstColumn="1" w:firstRow="1" w:lastColumn="0" w:lastRow="0" w:noHBand="0" w:noVBand="1" w:val="04A0"/>
      </w:tblPr>
      <w:tblGrid>
        <w:gridCol w:w="10410"/>
      </w:tblGrid>
      <w:tr>
        <w:trPr>
          <w:trHeight w:val="1770" w:hRule="atLeast"/>
          <w:cantSplit/>
        </w:trPr>
        <w:tc>
          <w:tcPr>
            <w:tcW w:type="dxa" w:w="10410"/>
            <w:tcBorders>
              <w:top w:val="single" w:sz="4" w:space="0" w:color="C3CDD5"/>
              <w:left w:val="single" w:sz="30" w:space="0" w:color="426380"/>
              <w:bottom w:val="single" w:sz="4" w:space="0" w:color="C3CDD5"/>
              <w:right w:val="single" w:sz="4" w:space="0" w:color="C3CDD5"/>
            </w:tcBorders>
          </w:tcPr>
          <w:p>
            <w:pPr>
              <w:tabs>
                <w:tab w:pos="9990" w:val="right"/>
              </w:tabs>
              <w:spacing w:before="0" w:after="0"/>
              <w:jc w:val="left"/>
            </w:pPr>
            <w:r>
              <w:rPr>
                <w:b/>
                <w:color w:val="233A4D"/>
                <w:sz w:val="21"/>
              </w:rPr>
              <w:t>3. 작업 · 프로젝트명</w:t>
            </w:r>
            <w:r>
              <w:rPr>
                <w:color w:val="A9B0B8"/>
                <w:sz w:val="18"/>
              </w:rPr>
              <w:tab/>
              <w:t>기간 · 링크</w:t>
            </w:r>
          </w:p>
          <w:p>
            <w:pPr>
              <w:spacing w:before="80" w:after="0"/>
              <w:jc w:val="left"/>
            </w:pPr>
            <w:r>
              <w:rPr>
                <w:b/>
                <w:color w:val="426380"/>
                <w:sz w:val="17"/>
              </w:rPr>
              <w:t>문제 / 목적 :</w:t>
            </w:r>
          </w:p>
          <w:p>
            <w:pPr>
              <w:spacing w:before="80" w:after="0"/>
              <w:jc w:val="left"/>
            </w:pPr>
            <w:r>
              <w:rPr>
                <w:b/>
                <w:color w:val="426380"/>
                <w:sz w:val="17"/>
              </w:rPr>
              <w:t>내가 한 일 (기여도 %) :</w:t>
            </w:r>
          </w:p>
          <w:p>
            <w:pPr>
              <w:spacing w:before="80" w:after="0"/>
              <w:jc w:val="left"/>
            </w:pPr>
            <w:r>
              <w:rPr>
                <w:b/>
                <w:color w:val="426380"/>
                <w:sz w:val="17"/>
              </w:rPr>
              <w:t>결과 (숫자) · 배운 점 :</w:t>
            </w:r>
          </w:p>
        </w:tc>
      </w:tr>
    </w:tbl>
    <w:p>
      <w:pPr>
        <w:spacing w:lineRule="exact" w:line="75" w:before="0" w:after="0"/>
      </w:pPr>
    </w:p>
    <w:p>
      <w:pPr>
        <w:keepNext/>
        <w:spacing w:before="240" w:after="80"/>
        <w:jc w:val="left"/>
      </w:pPr>
      <w:r>
        <w:rPr>
          <w:rFonts w:ascii="바탕" w:hAnsi="바탕" w:eastAsia="바탕" w:cs="바탕"/>
          <w:b/>
          <w:color w:val="233A4D"/>
          <w:sz w:val="22"/>
        </w:rPr>
        <w:t>어학 · 자격</w:t>
      </w:r>
    </w:p>
    <w:tbl>
      <w:tblPr>
        <w:tblW w:w="10410" w:type="dxa"/>
        <w:jc w:val="left"/>
        <w:tblLayout w:type="fixed"/>
        <w:tblCellMar>
          <w:top w:w="70" w:type="dxa"/>
          <w:left w:w="140" w:type="dxa"/>
          <w:bottom w:w="70" w:type="dxa"/>
          <w:right w:w="140" w:type="dxa"/>
        </w:tblCellMar>
        <w:tblLook w:firstColumn="1" w:firstRow="1" w:lastColumn="0" w:lastRow="0" w:noHBand="0" w:noVBand="1" w:val="04A0"/>
      </w:tblPr>
      <w:tblGrid>
        <w:gridCol w:w="10410"/>
      </w:tblGrid>
      <w:tr>
        <w:trPr>
          <w:trHeight w:val="930" w:hRule="atLeast"/>
          <w:cantSplit/>
        </w:trPr>
        <w:tc>
          <w:tcPr>
            <w:tcW w:type="dxa" w:w="10410"/>
            <w:tcBorders>
              <w:top w:val="single" w:sz="4" w:space="0" w:color="C3CDD5"/>
              <w:left w:val="single" w:sz="30" w:space="0" w:color="426380"/>
              <w:bottom w:val="single" w:sz="4" w:space="0" w:color="C3CDD5"/>
              <w:right w:val="single" w:sz="4" w:space="0" w:color="C3CDD5"/>
            </w:tcBorders>
          </w:tcPr>
          <w:p>
            <w:pPr>
              <w:tabs>
                <w:tab w:pos="9990" w:val="right"/>
              </w:tabs>
              <w:spacing w:before="0" w:after="0"/>
              <w:jc w:val="left"/>
            </w:pPr>
            <w:r>
              <w:rPr>
                <w:b/>
                <w:color w:val="233A4D"/>
                <w:sz w:val="21"/>
              </w:rPr>
              <w:t>시험 · 자격명</w:t>
            </w:r>
            <w:r>
              <w:rPr>
                <w:color w:val="A9B0B8"/>
                <w:sz w:val="18"/>
              </w:rPr>
              <w:tab/>
              <w:t>취득일</w:t>
            </w:r>
          </w:p>
          <w:p>
            <w:pPr>
              <w:spacing w:before="40" w:after="0"/>
              <w:jc w:val="left"/>
            </w:pPr>
            <w:r>
              <w:rPr>
                <w:color w:val="A9B0B8"/>
                <w:sz w:val="18"/>
              </w:rPr>
              <w:t>점수 · 급수 · 비 고</w:t>
            </w:r>
          </w:p>
        </w:tc>
      </w:tr>
    </w:tbl>
    <w:p>
      <w:pPr>
        <w:spacing w:lineRule="exact" w:line="75" w:before="0" w:after="0"/>
      </w:pPr>
    </w:p>
    <w:tbl>
      <w:tblPr>
        <w:tblW w:w="10410" w:type="dxa"/>
        <w:jc w:val="left"/>
        <w:tblLayout w:type="fixed"/>
        <w:tblCellMar>
          <w:top w:w="70" w:type="dxa"/>
          <w:left w:w="140" w:type="dxa"/>
          <w:bottom w:w="70" w:type="dxa"/>
          <w:right w:w="140" w:type="dxa"/>
        </w:tblCellMar>
        <w:tblLook w:firstColumn="1" w:firstRow="1" w:lastColumn="0" w:lastRow="0" w:noHBand="0" w:noVBand="1" w:val="04A0"/>
      </w:tblPr>
      <w:tblGrid>
        <w:gridCol w:w="10410"/>
      </w:tblGrid>
      <w:tr>
        <w:trPr>
          <w:trHeight w:val="930" w:hRule="atLeast"/>
          <w:cantSplit/>
        </w:trPr>
        <w:tc>
          <w:tcPr>
            <w:tcW w:type="dxa" w:w="10410"/>
            <w:tcBorders>
              <w:top w:val="single" w:sz="4" w:space="0" w:color="C3CDD5"/>
              <w:left w:val="single" w:sz="30" w:space="0" w:color="426380"/>
              <w:bottom w:val="single" w:sz="4" w:space="0" w:color="C3CDD5"/>
              <w:right w:val="single" w:sz="4" w:space="0" w:color="C3CDD5"/>
            </w:tcBorders>
          </w:tcPr>
          <w:p>
            <w:pPr>
              <w:tabs>
                <w:tab w:pos="9990" w:val="right"/>
              </w:tabs>
              <w:spacing w:before="0" w:after="0"/>
              <w:jc w:val="left"/>
            </w:pPr>
            <w:r>
              <w:rPr>
                <w:b/>
                <w:color w:val="233A4D"/>
                <w:sz w:val="21"/>
              </w:rPr>
              <w:t>시험 · 자격명</w:t>
            </w:r>
            <w:r>
              <w:rPr>
                <w:color w:val="A9B0B8"/>
                <w:sz w:val="18"/>
              </w:rPr>
              <w:tab/>
              <w:t>취득일</w:t>
            </w:r>
          </w:p>
          <w:p>
            <w:pPr>
              <w:spacing w:before="40" w:after="0"/>
              <w:jc w:val="left"/>
            </w:pPr>
            <w:r>
              <w:rPr>
                <w:color w:val="A9B0B8"/>
                <w:sz w:val="18"/>
              </w:rPr>
              <w:t>점수 · 급수 · 비 고</w:t>
            </w:r>
          </w:p>
        </w:tc>
      </w:tr>
    </w:tbl>
    <w:p>
      <w:pPr>
        <w:spacing w:lineRule="exact" w:line="75" w:before="0" w:after="0"/>
      </w:pPr>
    </w:p>
    <w:tbl>
      <w:tblPr>
        <w:tblW w:w="10410" w:type="dxa"/>
        <w:jc w:val="left"/>
        <w:tblLayout w:type="fixed"/>
        <w:tblCellMar>
          <w:top w:w="70" w:type="dxa"/>
          <w:left w:w="140" w:type="dxa"/>
          <w:bottom w:w="70" w:type="dxa"/>
          <w:right w:w="140" w:type="dxa"/>
        </w:tblCellMar>
        <w:tblLook w:firstColumn="1" w:firstRow="1" w:lastColumn="0" w:lastRow="0" w:noHBand="0" w:noVBand="1" w:val="04A0"/>
      </w:tblPr>
      <w:tblGrid>
        <w:gridCol w:w="10410"/>
      </w:tblGrid>
      <w:tr>
        <w:trPr>
          <w:trHeight w:val="930" w:hRule="atLeast"/>
          <w:cantSplit/>
        </w:trPr>
        <w:tc>
          <w:tcPr>
            <w:tcW w:type="dxa" w:w="10410"/>
            <w:tcBorders>
              <w:top w:val="single" w:sz="4" w:space="0" w:color="C3CDD5"/>
              <w:left w:val="single" w:sz="30" w:space="0" w:color="426380"/>
              <w:bottom w:val="single" w:sz="4" w:space="0" w:color="C3CDD5"/>
              <w:right w:val="single" w:sz="4" w:space="0" w:color="C3CDD5"/>
            </w:tcBorders>
          </w:tcPr>
          <w:p>
            <w:pPr>
              <w:tabs>
                <w:tab w:pos="9990" w:val="right"/>
              </w:tabs>
              <w:spacing w:before="0" w:after="0"/>
              <w:jc w:val="left"/>
            </w:pPr>
            <w:r>
              <w:rPr>
                <w:b/>
                <w:color w:val="233A4D"/>
                <w:sz w:val="21"/>
              </w:rPr>
              <w:t>시험 · 자격명</w:t>
            </w:r>
            <w:r>
              <w:rPr>
                <w:color w:val="A9B0B8"/>
                <w:sz w:val="18"/>
              </w:rPr>
              <w:tab/>
              <w:t>취득일</w:t>
            </w:r>
          </w:p>
          <w:p>
            <w:pPr>
              <w:spacing w:before="40" w:after="0"/>
              <w:jc w:val="left"/>
            </w:pPr>
            <w:r>
              <w:rPr>
                <w:color w:val="A9B0B8"/>
                <w:sz w:val="18"/>
              </w:rPr>
              <w:t>점수 · 급수 · 비 고</w:t>
            </w:r>
          </w:p>
        </w:tc>
      </w:tr>
    </w:tbl>
    <w:p>
      <w:pPr>
        <w:spacing w:lineRule="exact" w:line="75" w:before="0" w:after="0"/>
      </w:pPr>
    </w:p>
    <w:p>
      <w:pPr>
        <w:keepNext/>
        <w:spacing w:before="240" w:after="80"/>
        <w:jc w:val="left"/>
      </w:pPr>
      <w:r>
        <w:rPr>
          <w:rFonts w:ascii="바탕" w:hAnsi="바탕" w:eastAsia="바탕" w:cs="바탕"/>
          <w:b/>
          <w:color w:val="233A4D"/>
          <w:sz w:val="22"/>
        </w:rPr>
        <w:t>학 력</w:t>
      </w:r>
    </w:p>
    <w:tbl>
      <w:tblPr>
        <w:tblW w:w="10410" w:type="dxa"/>
        <w:jc w:val="left"/>
        <w:tblLayout w:type="fixed"/>
        <w:tblCellMar>
          <w:top w:w="70" w:type="dxa"/>
          <w:left w:w="140" w:type="dxa"/>
          <w:bottom w:w="70" w:type="dxa"/>
          <w:right w:w="140" w:type="dxa"/>
        </w:tblCellMar>
        <w:tblLook w:firstColumn="1" w:firstRow="1" w:lastColumn="0" w:lastRow="0" w:noHBand="0" w:noVBand="1" w:val="04A0"/>
      </w:tblPr>
      <w:tblGrid>
        <w:gridCol w:w="10410"/>
      </w:tblGrid>
      <w:tr>
        <w:trPr>
          <w:trHeight w:val="930" w:hRule="atLeast"/>
          <w:cantSplit/>
        </w:trPr>
        <w:tc>
          <w:tcPr>
            <w:tcW w:type="dxa" w:w="10410"/>
            <w:tcBorders>
              <w:top w:val="single" w:sz="4" w:space="0" w:color="C3CDD5"/>
              <w:left w:val="single" w:sz="30" w:space="0" w:color="426380"/>
              <w:bottom w:val="single" w:sz="4" w:space="0" w:color="C3CDD5"/>
              <w:right w:val="single" w:sz="4" w:space="0" w:color="C3CDD5"/>
            </w:tcBorders>
          </w:tcPr>
          <w:p>
            <w:pPr>
              <w:tabs>
                <w:tab w:pos="9990" w:val="right"/>
              </w:tabs>
              <w:spacing w:before="0" w:after="0"/>
              <w:jc w:val="left"/>
            </w:pPr>
            <w:r>
              <w:rPr>
                <w:b/>
                <w:color w:val="233A4D"/>
                <w:sz w:val="21"/>
              </w:rPr>
              <w:t>학교명</w:t>
            </w:r>
            <w:r>
              <w:rPr>
                <w:color w:val="A9B0B8"/>
                <w:sz w:val="18"/>
              </w:rPr>
              <w:tab/>
              <w:t>기 간</w:t>
            </w:r>
          </w:p>
          <w:p>
            <w:pPr>
              <w:spacing w:before="40" w:after="0"/>
              <w:jc w:val="left"/>
            </w:pPr>
            <w:r>
              <w:rPr>
                <w:color w:val="A9B0B8"/>
                <w:sz w:val="18"/>
              </w:rPr>
              <w:t>전 공</w:t>
            </w:r>
          </w:p>
        </w:tc>
      </w:tr>
    </w:tbl>
    <w:p>
      <w:pPr>
        <w:spacing w:lineRule="exact" w:line="75" w:before="0" w:after="0"/>
      </w:pPr>
    </w:p>
    <w:tbl>
      <w:tblPr>
        <w:tblW w:w="10410" w:type="dxa"/>
        <w:jc w:val="left"/>
        <w:tblLayout w:type="fixed"/>
        <w:tblCellMar>
          <w:top w:w="70" w:type="dxa"/>
          <w:left w:w="140" w:type="dxa"/>
          <w:bottom w:w="70" w:type="dxa"/>
          <w:right w:w="140" w:type="dxa"/>
        </w:tblCellMar>
        <w:tblLook w:firstColumn="1" w:firstRow="1" w:lastColumn="0" w:lastRow="0" w:noHBand="0" w:noVBand="1" w:val="04A0"/>
      </w:tblPr>
      <w:tblGrid>
        <w:gridCol w:w="10410"/>
      </w:tblGrid>
      <w:tr>
        <w:trPr>
          <w:trHeight w:val="930" w:hRule="atLeast"/>
          <w:cantSplit/>
        </w:trPr>
        <w:tc>
          <w:tcPr>
            <w:tcW w:type="dxa" w:w="10410"/>
            <w:tcBorders>
              <w:top w:val="single" w:sz="4" w:space="0" w:color="C3CDD5"/>
              <w:left w:val="single" w:sz="30" w:space="0" w:color="426380"/>
              <w:bottom w:val="single" w:sz="4" w:space="0" w:color="C3CDD5"/>
              <w:right w:val="single" w:sz="4" w:space="0" w:color="C3CDD5"/>
            </w:tcBorders>
          </w:tcPr>
          <w:p>
            <w:pPr>
              <w:tabs>
                <w:tab w:pos="9990" w:val="right"/>
              </w:tabs>
              <w:spacing w:before="0" w:after="0"/>
              <w:jc w:val="left"/>
            </w:pPr>
            <w:r>
              <w:rPr>
                <w:b/>
                <w:color w:val="233A4D"/>
                <w:sz w:val="21"/>
              </w:rPr>
              <w:t>학교명</w:t>
            </w:r>
            <w:r>
              <w:rPr>
                <w:color w:val="A9B0B8"/>
                <w:sz w:val="18"/>
              </w:rPr>
              <w:tab/>
              <w:t>기 간</w:t>
            </w:r>
          </w:p>
          <w:p>
            <w:pPr>
              <w:spacing w:before="40" w:after="0"/>
              <w:jc w:val="left"/>
            </w:pPr>
            <w:r>
              <w:rPr>
                <w:color w:val="A9B0B8"/>
                <w:sz w:val="18"/>
              </w:rPr>
              <w:t>전 공</w:t>
            </w:r>
          </w:p>
        </w:tc>
      </w:tr>
    </w:tbl>
    <w:p>
      <w:pPr>
        <w:spacing w:lineRule="exact" w:line="75" w:before="0" w:after="0"/>
      </w:pPr>
    </w:p>
    <w:p>
      <w:pPr>
        <w:keepNext/>
        <w:spacing w:before="240" w:after="80"/>
        <w:jc w:val="left"/>
      </w:pPr>
      <w:r>
        <w:rPr>
          <w:rFonts w:ascii="바탕" w:hAnsi="바탕" w:eastAsia="바탕" w:cs="바탕"/>
          <w:b/>
          <w:color w:val="233A4D"/>
          <w:sz w:val="22"/>
        </w:rPr>
        <w:t>사무 프로그램</w:t>
      </w:r>
    </w:p>
    <w:tbl>
      <w:tblPr>
        <w:tblW w:w="10410" w:type="dxa"/>
        <w:jc w:val="left"/>
        <w:tblLayout w:type="fixed"/>
        <w:tblCellMar>
          <w:top w:w="70" w:type="dxa"/>
          <w:left w:w="140" w:type="dxa"/>
          <w:bottom w:w="70" w:type="dxa"/>
          <w:right w:w="140" w:type="dxa"/>
        </w:tblCellMar>
        <w:tblLook w:firstColumn="1" w:firstRow="1" w:lastColumn="0" w:lastRow="0" w:noHBand="0" w:noVBand="1" w:val="04A0"/>
      </w:tblPr>
      <w:tblGrid>
        <w:gridCol w:w="10410"/>
      </w:tblGrid>
      <w:tr>
        <w:trPr>
          <w:trHeight w:val="450" w:hRule="atLeast"/>
          <w:cantSplit/>
        </w:trPr>
        <w:tc>
          <w:tcPr>
            <w:tcW w:type="dxa" w:w="10410"/>
            <w:tcBorders>
              <w:top w:val="single" w:sz="4" w:space="0" w:color="C3CDD5"/>
              <w:left w:val="single" w:sz="30" w:space="0" w:color="426380"/>
              <w:bottom w:val="single" w:sz="4" w:space="0" w:color="C3CDD5"/>
              <w:right w:val="single" w:sz="4" w:space="0" w:color="C3CDD5"/>
            </w:tcBorders>
          </w:tcPr>
          <w:p>
            <w:pPr>
              <w:tabs>
                <w:tab w:pos="9990" w:val="right"/>
              </w:tabs>
              <w:spacing w:before="60" w:after="0"/>
              <w:jc w:val="left"/>
            </w:pPr>
            <w:r>
              <w:rPr>
                <w:color w:val="A9B0B8"/>
                <w:sz w:val="19"/>
              </w:rPr>
              <w:t>프로그램</w:t>
            </w:r>
            <w:r>
              <w:rPr>
                <w:color w:val="426380"/>
                <w:sz w:val="19"/>
              </w:rPr>
              <w:tab/>
              <w:t>○ ○ ○ ○ ○</w:t>
            </w:r>
          </w:p>
          <w:p>
            <w:pPr>
              <w:tabs>
                <w:tab w:pos="9990" w:val="right"/>
              </w:tabs>
              <w:spacing w:before="60" w:after="0"/>
              <w:jc w:val="left"/>
            </w:pPr>
            <w:r>
              <w:rPr>
                <w:color w:val="A9B0B8"/>
                <w:sz w:val="19"/>
              </w:rPr>
              <w:t>프로그램</w:t>
            </w:r>
            <w:r>
              <w:rPr>
                <w:color w:val="426380"/>
                <w:sz w:val="19"/>
              </w:rPr>
              <w:tab/>
              <w:t>○ ○ ○ ○ ○</w:t>
            </w:r>
          </w:p>
          <w:p>
            <w:pPr>
              <w:tabs>
                <w:tab w:pos="9990" w:val="right"/>
              </w:tabs>
              <w:spacing w:before="60" w:after="0"/>
              <w:jc w:val="left"/>
            </w:pPr>
            <w:r>
              <w:rPr>
                <w:color w:val="A9B0B8"/>
                <w:sz w:val="19"/>
              </w:rPr>
              <w:t>프로그램</w:t>
            </w:r>
            <w:r>
              <w:rPr>
                <w:color w:val="426380"/>
                <w:sz w:val="19"/>
              </w:rPr>
              <w:tab/>
              <w:t>○ ○ ○ ○ ○</w:t>
            </w:r>
          </w:p>
          <w:p>
            <w:pPr>
              <w:tabs>
                <w:tab w:pos="9990" w:val="right"/>
              </w:tabs>
              <w:spacing w:before="60" w:after="0"/>
              <w:jc w:val="left"/>
            </w:pPr>
            <w:r>
              <w:rPr>
                <w:color w:val="A9B0B8"/>
                <w:sz w:val="19"/>
              </w:rPr>
              <w:t>프로그램</w:t>
            </w:r>
            <w:r>
              <w:rPr>
                <w:color w:val="426380"/>
                <w:sz w:val="19"/>
              </w:rPr>
              <w:tab/>
              <w:t>○ ○ ○ ○ ○</w:t>
            </w:r>
          </w:p>
        </w:tc>
      </w:tr>
    </w:tbl>
    <w:p>
      <w:pPr>
        <w:spacing w:lineRule="exact" w:line="60" w:before="0" w:after="0"/>
      </w:pPr>
    </w:p>
    <w:p>
      <w:pPr>
        <w:keepNext/>
        <w:spacing w:before="240" w:after="80"/>
        <w:jc w:val="left"/>
      </w:pPr>
      <w:r>
        <w:rPr>
          <w:rFonts w:ascii="바탕" w:hAnsi="바탕" w:eastAsia="바탕" w:cs="바탕"/>
          <w:b/>
          <w:color w:val="233A4D"/>
          <w:sz w:val="22"/>
        </w:rPr>
        <w:t>담당 업무</w:t>
      </w:r>
    </w:p>
    <w:tbl>
      <w:tblPr>
        <w:tblW w:w="10410" w:type="dxa"/>
        <w:jc w:val="left"/>
        <w:tblLayout w:type="fixed"/>
        <w:tblCellMar>
          <w:top w:w="70" w:type="dxa"/>
          <w:left w:w="140" w:type="dxa"/>
          <w:bottom w:w="70" w:type="dxa"/>
          <w:right w:w="140" w:type="dxa"/>
        </w:tblCellMar>
        <w:tblLook w:firstColumn="1" w:firstRow="1" w:lastColumn="0" w:lastRow="0" w:noHBand="0" w:noVBand="1" w:val="04A0"/>
      </w:tblPr>
      <w:tblGrid>
        <w:gridCol w:w="10410"/>
      </w:tblGrid>
      <w:tr>
        <w:trPr>
          <w:trHeight w:val="450" w:hRule="atLeast"/>
          <w:cantSplit/>
        </w:trPr>
        <w:tc>
          <w:tcPr>
            <w:tcW w:type="dxa" w:w="10410"/>
            <w:tcBorders>
              <w:top w:val="single" w:sz="4" w:space="0" w:color="C3CDD5"/>
              <w:left w:val="single" w:sz="30" w:space="0" w:color="426380"/>
              <w:bottom w:val="single" w:sz="4" w:space="0" w:color="C3CDD5"/>
              <w:right w:val="single" w:sz="4" w:space="0" w:color="C3CDD5"/>
            </w:tcBorders>
          </w:tcPr>
          <w:p>
            <w:pPr>
              <w:spacing w:before="0" w:after="0" w:line="360" w:lineRule="auto"/>
              <w:jc w:val="left"/>
            </w:pPr>
            <w:r>
              <w:rPr>
                <w:sz w:val="19"/>
              </w:rPr>
              <w:t>□ 일정 관리      □ 문서 작성      □ 회의 지원      □ 의전 · 접견      □ 출장 · 경비      □ 문서 보안      □ 전화 · 메일 응대</w:t>
            </w:r>
          </w:p>
        </w:tc>
      </w:tr>
    </w:tbl>
    <w:p>
      <w:pPr>
        <w:spacing w:lineRule="exact" w:line="60" w:before="0" w:after="0"/>
      </w:pPr>
    </w:p>
    <w:p>
      <w:pPr>
        <w:keepNext/>
        <w:spacing w:before="240" w:after="80"/>
        <w:jc w:val="left"/>
      </w:pPr>
      <w:r>
        <w:rPr>
          <w:rFonts w:ascii="바탕" w:hAnsi="바탕" w:eastAsia="바탕" w:cs="바탕"/>
          <w:b/>
          <w:color w:val="233A4D"/>
          <w:sz w:val="22"/>
        </w:rPr>
        <w:t>경 력</w:t>
      </w:r>
    </w:p>
    <w:tbl>
      <w:tblPr>
        <w:tblW w:w="10410" w:type="dxa"/>
        <w:jc w:val="left"/>
        <w:tblLayout w:type="fixed"/>
        <w:tblCellMar>
          <w:top w:w="70" w:type="dxa"/>
          <w:left w:w="140" w:type="dxa"/>
          <w:bottom w:w="70" w:type="dxa"/>
          <w:right w:w="140" w:type="dxa"/>
        </w:tblCellMar>
        <w:tblLook w:firstColumn="1" w:firstRow="1" w:lastColumn="0" w:lastRow="0" w:noHBand="0" w:noVBand="1" w:val="04A0"/>
      </w:tblPr>
      <w:tblGrid>
        <w:gridCol w:w="10410"/>
      </w:tblGrid>
      <w:tr>
        <w:trPr>
          <w:trHeight w:val="930" w:hRule="atLeast"/>
          <w:cantSplit/>
        </w:trPr>
        <w:tc>
          <w:tcPr>
            <w:tcW w:type="dxa" w:w="10410"/>
            <w:tcBorders>
              <w:top w:val="single" w:sz="4" w:space="0" w:color="C3CDD5"/>
              <w:left w:val="single" w:sz="30" w:space="0" w:color="426380"/>
              <w:bottom w:val="single" w:sz="4" w:space="0" w:color="C3CDD5"/>
              <w:right w:val="single" w:sz="4" w:space="0" w:color="C3CDD5"/>
            </w:tcBorders>
          </w:tcPr>
          <w:p>
            <w:pPr>
              <w:tabs>
                <w:tab w:pos="9990" w:val="right"/>
              </w:tabs>
              <w:spacing w:before="0" w:after="0"/>
              <w:jc w:val="left"/>
            </w:pPr>
            <w:r>
              <w:rPr>
                <w:b/>
                <w:color w:val="233A4D"/>
                <w:sz w:val="21"/>
              </w:rPr>
              <w:t>회사명 / 부서</w:t>
            </w:r>
            <w:r>
              <w:rPr>
                <w:color w:val="A9B0B8"/>
                <w:sz w:val="18"/>
              </w:rPr>
              <w:tab/>
              <w:t>기 간</w:t>
            </w:r>
          </w:p>
          <w:p>
            <w:pPr>
              <w:spacing w:before="40" w:after="0"/>
              <w:jc w:val="left"/>
            </w:pPr>
            <w:r>
              <w:rPr>
                <w:color w:val="A9B0B8"/>
                <w:sz w:val="18"/>
              </w:rPr>
              <w:t>직 위 · 담당 업무</w:t>
            </w:r>
          </w:p>
        </w:tc>
      </w:tr>
    </w:tbl>
    <w:p>
      <w:pPr>
        <w:spacing w:lineRule="exact" w:line="75" w:before="0" w:after="0"/>
      </w:pPr>
    </w:p>
    <w:tbl>
      <w:tblPr>
        <w:tblW w:w="10410" w:type="dxa"/>
        <w:jc w:val="left"/>
        <w:tblLayout w:type="fixed"/>
        <w:tblCellMar>
          <w:top w:w="70" w:type="dxa"/>
          <w:left w:w="140" w:type="dxa"/>
          <w:bottom w:w="70" w:type="dxa"/>
          <w:right w:w="140" w:type="dxa"/>
        </w:tblCellMar>
        <w:tblLook w:firstColumn="1" w:firstRow="1" w:lastColumn="0" w:lastRow="0" w:noHBand="0" w:noVBand="1" w:val="04A0"/>
      </w:tblPr>
      <w:tblGrid>
        <w:gridCol w:w="10410"/>
      </w:tblGrid>
      <w:tr>
        <w:trPr>
          <w:trHeight w:val="930" w:hRule="atLeast"/>
          <w:cantSplit/>
        </w:trPr>
        <w:tc>
          <w:tcPr>
            <w:tcW w:type="dxa" w:w="10410"/>
            <w:tcBorders>
              <w:top w:val="single" w:sz="4" w:space="0" w:color="C3CDD5"/>
              <w:left w:val="single" w:sz="30" w:space="0" w:color="426380"/>
              <w:bottom w:val="single" w:sz="4" w:space="0" w:color="C3CDD5"/>
              <w:right w:val="single" w:sz="4" w:space="0" w:color="C3CDD5"/>
            </w:tcBorders>
          </w:tcPr>
          <w:p>
            <w:pPr>
              <w:tabs>
                <w:tab w:pos="9990" w:val="right"/>
              </w:tabs>
              <w:spacing w:before="0" w:after="0"/>
              <w:jc w:val="left"/>
            </w:pPr>
            <w:r>
              <w:rPr>
                <w:b/>
                <w:color w:val="233A4D"/>
                <w:sz w:val="21"/>
              </w:rPr>
              <w:t>회사명 / 부서</w:t>
            </w:r>
            <w:r>
              <w:rPr>
                <w:color w:val="A9B0B8"/>
                <w:sz w:val="18"/>
              </w:rPr>
              <w:tab/>
              <w:t>기 간</w:t>
            </w:r>
          </w:p>
          <w:p>
            <w:pPr>
              <w:spacing w:before="40" w:after="0"/>
              <w:jc w:val="left"/>
            </w:pPr>
            <w:r>
              <w:rPr>
                <w:color w:val="A9B0B8"/>
                <w:sz w:val="18"/>
              </w:rPr>
              <w:t>직 위 · 담당 업무</w:t>
            </w:r>
          </w:p>
        </w:tc>
      </w:tr>
    </w:tbl>
    <w:p>
      <w:pPr>
        <w:spacing w:lineRule="exact" w:line="75" w:before="0" w:after="0"/>
      </w:pPr>
    </w:p>
    <w:tbl>
      <w:tblPr>
        <w:tblW w:w="10410" w:type="dxa"/>
        <w:jc w:val="left"/>
        <w:tblLayout w:type="fixed"/>
        <w:tblCellMar>
          <w:top w:w="70" w:type="dxa"/>
          <w:left w:w="140" w:type="dxa"/>
          <w:bottom w:w="70" w:type="dxa"/>
          <w:right w:w="140" w:type="dxa"/>
        </w:tblCellMar>
        <w:tblLook w:firstColumn="1" w:firstRow="1" w:lastColumn="0" w:lastRow="0" w:noHBand="0" w:noVBand="1" w:val="04A0"/>
      </w:tblPr>
      <w:tblGrid>
        <w:gridCol w:w="10410"/>
      </w:tblGrid>
      <w:tr>
        <w:trPr>
          <w:trHeight w:val="930" w:hRule="atLeast"/>
          <w:cantSplit/>
        </w:trPr>
        <w:tc>
          <w:tcPr>
            <w:tcW w:type="dxa" w:w="10410"/>
            <w:tcBorders>
              <w:top w:val="single" w:sz="4" w:space="0" w:color="C3CDD5"/>
              <w:left w:val="single" w:sz="30" w:space="0" w:color="426380"/>
              <w:bottom w:val="single" w:sz="4" w:space="0" w:color="C3CDD5"/>
              <w:right w:val="single" w:sz="4" w:space="0" w:color="C3CDD5"/>
            </w:tcBorders>
          </w:tcPr>
          <w:p>
            <w:pPr>
              <w:tabs>
                <w:tab w:pos="9990" w:val="right"/>
              </w:tabs>
              <w:spacing w:before="0" w:after="0"/>
              <w:jc w:val="left"/>
            </w:pPr>
            <w:r>
              <w:rPr>
                <w:b/>
                <w:color w:val="233A4D"/>
                <w:sz w:val="21"/>
              </w:rPr>
              <w:t>회사명 / 부서</w:t>
            </w:r>
            <w:r>
              <w:rPr>
                <w:color w:val="A9B0B8"/>
                <w:sz w:val="18"/>
              </w:rPr>
              <w:tab/>
              <w:t>기 간</w:t>
            </w:r>
          </w:p>
          <w:p>
            <w:pPr>
              <w:spacing w:before="40" w:after="0"/>
              <w:jc w:val="left"/>
            </w:pPr>
            <w:r>
              <w:rPr>
                <w:color w:val="A9B0B8"/>
                <w:sz w:val="18"/>
              </w:rPr>
              <w:t>직 위 · 담당 업무</w:t>
            </w:r>
          </w:p>
        </w:tc>
      </w:tr>
    </w:tbl>
    <w:p>
      <w:pPr>
        <w:spacing w:lineRule="exact" w:line="75" w:before="0" w:after="0"/>
      </w:pPr>
    </w:p>
    <w:p>
      <w:r>
        <w:br w:type="page"/>
      </w:r>
    </w:p>
    <w:p>
      <w:pPr>
        <w:keepNext w:val="0"/>
        <w:pBdr>
          <w:bottom w:val="single" w:sz="12" w:space="4" w:color="426380"/>
        </w:pBdr>
        <w:spacing w:before="0" w:after="40"/>
        <w:jc w:val="left"/>
      </w:pPr>
      <w:r>
        <w:rPr>
          <w:rFonts w:ascii="바탕" w:hAnsi="바탕" w:eastAsia="바탕" w:cs="바탕"/>
          <w:b/>
          <w:color w:val="233A4D"/>
          <w:spacing w:val="60"/>
          <w:sz w:val="36"/>
        </w:rPr>
        <w:t>작성 가이드</w:t>
      </w:r>
      <w:r>
        <w:rPr>
          <w:color w:val="8A929C"/>
          <w:sz w:val="18"/>
        </w:rPr>
        <w:t xml:space="preserve">   제출 전에 이 장은 지우세요</w:t>
      </w:r>
    </w:p>
    <w:p>
      <w:pPr>
        <w:keepNext w:val="0"/>
        <w:spacing w:before="80" w:after="120"/>
        <w:jc w:val="left"/>
      </w:pPr>
      <w:r>
        <w:rPr>
          <w:b/>
          <w:color w:val="426380"/>
          <w:sz w:val="19"/>
        </w:rPr>
        <w:t>비서·사무행정 이력서</w:t>
      </w:r>
    </w:p>
    <w:p>
      <w:pPr>
        <w:keepNext w:val="0"/>
        <w:spacing w:before="0" w:after="60"/>
        <w:jc w:val="left"/>
      </w:pPr>
      <w:r>
        <w:rPr>
          <w:b/>
          <w:color w:val="426380"/>
          <w:sz w:val="19"/>
        </w:rPr>
        <w:t xml:space="preserve">1.  </w:t>
      </w:r>
      <w:r>
        <w:rPr>
          <w:sz w:val="19"/>
        </w:rPr>
        <w:t>순서: 인적사항 → 학력 → 경력 → 자격 → 어학. 학력·경력은 가장 최근 것부터 적습니다. (고용24)</w:t>
      </w:r>
    </w:p>
    <w:p>
      <w:pPr>
        <w:keepNext w:val="0"/>
        <w:spacing w:before="0" w:after="60"/>
        <w:jc w:val="left"/>
      </w:pPr>
      <w:r>
        <w:rPr>
          <w:b/>
          <w:color w:val="426380"/>
          <w:sz w:val="19"/>
        </w:rPr>
        <w:t xml:space="preserve">2.  </w:t>
      </w:r>
      <w:r>
        <w:rPr>
          <w:sz w:val="19"/>
        </w:rPr>
        <w:t>경력은 '무슨 일을 했다'보다 '얼마나 바꿨다'를 숫자로 적습니다. 예) 처리 시간 40분 → 25분.</w:t>
      </w:r>
    </w:p>
    <w:p>
      <w:pPr>
        <w:keepNext w:val="0"/>
        <w:spacing w:before="0" w:after="60"/>
        <w:jc w:val="left"/>
      </w:pPr>
      <w:r>
        <w:rPr>
          <w:b/>
          <w:color w:val="426380"/>
          <w:sz w:val="19"/>
        </w:rPr>
        <w:t xml:space="preserve">3.  </w:t>
      </w:r>
      <w:r>
        <w:rPr>
          <w:sz w:val="19"/>
        </w:rPr>
        <w:t>사실이 아닌 내용·부풀린 표현은 쓰지 않습니다. 확인 절차에서 불리해질 수 있습니다.</w:t>
      </w:r>
    </w:p>
    <w:p>
      <w:pPr>
        <w:keepNext w:val="0"/>
        <w:spacing w:before="0" w:after="60"/>
        <w:jc w:val="left"/>
      </w:pPr>
      <w:r>
        <w:rPr>
          <w:b/>
          <w:color w:val="426380"/>
          <w:sz w:val="19"/>
        </w:rPr>
        <w:t xml:space="preserve">4.  </w:t>
      </w:r>
      <w:r>
        <w:rPr>
          <w:sz w:val="19"/>
        </w:rPr>
        <w:t>신입은 경력 대신 활동 기간·장소·내용·맡은 일·결과를 한 줄씩 적습니다. (NCS 경험사항)</w:t>
      </w:r>
    </w:p>
    <w:p>
      <w:pPr>
        <w:keepNext w:val="0"/>
        <w:spacing w:before="0" w:after="60"/>
        <w:jc w:val="left"/>
      </w:pPr>
      <w:r>
        <w:rPr>
          <w:b/>
          <w:color w:val="426380"/>
          <w:sz w:val="19"/>
        </w:rPr>
        <w:t xml:space="preserve">5.  </w:t>
      </w:r>
      <w:r>
        <w:rPr>
          <w:sz w:val="19"/>
        </w:rPr>
        <w:t>주민등록번호·가족관계 등 직무와 무관한 정보는 적지 않아도 됩니다. 파일 이름은 '이름_직무'가 좋아요.</w:t>
      </w:r>
    </w:p>
    <w:tbl>
      <w:tblPr>
        <w:tblW w:w="10350" w:type="dxa"/>
        <w:jc w:val="left"/>
        <w:tblLayout w:type="fixed"/>
        <w:tblCellMar>
          <w:top w:w="90" w:type="dxa"/>
          <w:left w:w="150" w:type="dxa"/>
          <w:bottom w:w="90" w:type="dxa"/>
          <w:right w:w="15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c>
          <w:tcPr>
            <w:tcW w:type="dxa" w:w="10350"/>
            <w:shd w:val="clear" w:color="auto" w:fill="F1F4F6"/>
          </w:tcPr>
          <w:p>
            <w:pPr>
              <w:spacing w:before="0" w:after="0"/>
              <w:jc w:val="left"/>
            </w:pPr>
            <w:r>
              <w:rPr>
                <w:b/>
                <w:color w:val="233A4D"/>
                <w:sz w:val="19"/>
              </w:rPr>
              <w:t>비서·사무행정는 이렇게</w:t>
            </w:r>
          </w:p>
          <w:p>
            <w:pPr>
              <w:spacing w:before="40" w:after="0"/>
              <w:jc w:val="left"/>
            </w:pPr>
            <w:r>
              <w:rPr>
                <w:color w:val="233A4D"/>
                <w:sz w:val="19"/>
              </w:rPr>
              <w:t>일정·문서·회의 지원 경험과 사용 프로그램(MS Office·그룹웨어), 외국어 능력을 적습니다. 보안·기밀 유지 경험도 강점입니다.</w:t>
            </w:r>
          </w:p>
        </w:tc>
      </w:tr>
    </w:tbl>
    <w:p>
      <w:pPr>
        <w:spacing w:lineRule="exact" w:line="120" w:before="0" w:after="0"/>
      </w:pPr>
    </w:p>
    <w:p>
      <w:pPr>
        <w:keepNext w:val="0"/>
        <w:spacing w:before="0" w:after="60"/>
        <w:jc w:val="left"/>
      </w:pPr>
      <w:r>
        <w:rPr>
          <w:b/>
          <w:color w:val="233A4D"/>
          <w:sz w:val="20"/>
        </w:rPr>
        <w:t>경력·성과 이렇게 적어요 (예시 — 가상의 내용입니다)</w:t>
      </w:r>
    </w:p>
    <w:tbl>
      <w:tblPr>
        <w:tblW w:w="10350" w:type="dxa"/>
        <w:jc w:val="left"/>
        <w:tblBorders>
          <w:top w:val="single" w:sz="4" w:space="0" w:color="C3CDD5"/>
          <w:left w:val="single" w:sz="4" w:space="0" w:color="C3CDD5"/>
          <w:bottom w:val="single" w:sz="4" w:space="0" w:color="C3CDD5"/>
          <w:right w:val="single" w:sz="4" w:space="0" w:color="C3CDD5"/>
          <w:insideH w:val="single" w:sz="4" w:space="0" w:color="C3CDD5"/>
          <w:insideV w:val="single" w:sz="4" w:space="0" w:color="C3CDD5"/>
        </w:tblBorders>
        <w:tblLayout w:type="fixed"/>
        <w:tblCellMar>
          <w:top w:w="90" w:type="dxa"/>
          <w:left w:w="150" w:type="dxa"/>
          <w:bottom w:w="90" w:type="dxa"/>
          <w:right w:w="15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c>
          <w:tcPr>
            <w:tcW w:type="dxa" w:w="10350"/>
          </w:tcPr>
          <w:p>
            <w:pPr>
              <w:spacing w:before="0" w:after="0"/>
              <w:jc w:val="left"/>
            </w:pPr>
            <w:r>
              <w:rPr>
                <w:color w:val="426380"/>
                <w:sz w:val="19"/>
              </w:rPr>
              <w:t>2021~현재 · ○○(주) 대표이사 비서 · 일정 조율 월 60건 · 회의 자료 준비 시간 40% 단축</w:t>
            </w:r>
          </w:p>
        </w:tc>
      </w:tr>
    </w:tbl>
    <w:p>
      <w:pPr>
        <w:keepNext w:val="0"/>
        <w:spacing w:before="200" w:after="60"/>
        <w:jc w:val="left"/>
      </w:pPr>
      <w:r>
        <w:rPr>
          <w:b/>
          <w:color w:val="233A4D"/>
          <w:sz w:val="20"/>
        </w:rPr>
        <w:t>쓰기 전 체크</w:t>
      </w:r>
    </w:p>
    <w:p>
      <w:pPr>
        <w:keepNext w:val="0"/>
        <w:spacing w:before="0" w:after="40"/>
        <w:jc w:val="left"/>
      </w:pPr>
      <w:r>
        <w:rPr>
          <w:color w:val="8A929C"/>
          <w:sz w:val="18"/>
        </w:rPr>
        <w:t>□ 최근 것이 위에 있나요?   □ 숫자(건수·%·금액·기간)가 들어 있나요?   □ 내가 한 일과 팀이 한 일이 구분되나요?</w:t>
      </w:r>
    </w:p>
    <w:p>
      <w:pPr>
        <w:keepNext w:val="0"/>
        <w:spacing w:before="0" w:after="40"/>
        <w:jc w:val="left"/>
      </w:pPr>
      <w:r>
        <w:rPr>
          <w:color w:val="8A929C"/>
          <w:sz w:val="18"/>
        </w:rPr>
        <w:t>□ 오탈자·날짜 오류가 없나요?   □ 파일 이름은 '이름_직무'인가요?   □ 직무와 무관한 개인정보는 뺐나요?</w:t>
      </w:r>
    </w:p>
    <w:p>
      <w:pPr>
        <w:keepNext w:val="0"/>
        <w:spacing w:before="280" w:after="0"/>
        <w:jc w:val="left"/>
      </w:pPr>
      <w:r>
        <w:rPr>
          <w:color w:val="A9B0B8"/>
          <w:sz w:val="16"/>
        </w:rPr>
        <w:t>참고: 고용24 이력서·자기소개서 작성 가이드, NCS 입사지원서 구성, STAR 기법 해설, JSON Resume 스키마 (공개 자료를 바탕으로 풀어 쓴 안내입니다)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660" w:right="750" w:bottom="570" w:left="750" w:header="30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포트폴리오 이력서 · 비서·사무행정</dc:title>
  <dc:subject/>
  <dc:creator>우체국보험 상담 안내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