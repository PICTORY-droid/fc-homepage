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72457D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44254B"/>
          <w:spacing w:val="80"/>
          <w:sz w:val="42"/>
        </w:rPr>
        <w:t>자기소개서</w:t>
      </w:r>
      <w:r>
        <w:rPr>
          <w:color w:val="8A929C"/>
          <w:sz w:val="20"/>
        </w:rPr>
        <w:tab/>
        <w:t>프론트엔드 개발자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72457D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72457D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72457D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1. </w:t>
      </w:r>
      <w:r>
        <w:rPr>
          <w:rFonts w:ascii="바탕" w:hAnsi="바탕" w:eastAsia="바탕" w:cs="바탕"/>
          <w:b/>
          <w:color w:val="44254B"/>
          <w:sz w:val="21"/>
        </w:rPr>
        <w:t xml:space="preserve">마무리 문항  </w:t>
      </w:r>
      <w:r>
        <w:rPr>
          <w:color w:val="8A929C"/>
          <w:sz w:val="20"/>
        </w:rPr>
        <w:t>사용자 경험을 개선했던 구체적 사례</w:t>
      </w:r>
      <w:r>
        <w:rPr>
          <w:color w:val="8A929C"/>
          <w:sz w:val="17"/>
        </w:rPr>
        <w:t xml:space="preserve">   (수치 · 전후 비교, 800자 · STAR로)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72457D"/>
          <w:sz w:val="21"/>
        </w:rPr>
        <w:t xml:space="preserve">2. </w:t>
      </w:r>
      <w:r>
        <w:rPr>
          <w:rFonts w:ascii="바탕" w:hAnsi="바탕" w:eastAsia="바탕" w:cs="바탕"/>
          <w:b/>
          <w:color w:val="44254B"/>
          <w:sz w:val="21"/>
        </w:rPr>
        <w:t xml:space="preserve">마무리 문항  </w:t>
      </w:r>
      <w:r>
        <w:rPr>
          <w:color w:val="8A929C"/>
          <w:sz w:val="20"/>
        </w:rPr>
        <w:t>우리 서비스에서 가장 먼저 개선하고 싶은 화면</w:t>
      </w:r>
      <w:r>
        <w:rPr>
          <w:color w:val="8A929C"/>
          <w:sz w:val="17"/>
        </w:rPr>
        <w:t xml:space="preserve">   (500자)</w:t>
      </w:r>
    </w:p>
    <w:tbl>
      <w:tblPr>
        <w:tblW w:w="1041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2457D"/>
        </w:pBdr>
        <w:spacing w:before="0" w:after="40"/>
        <w:jc w:val="left"/>
      </w:pPr>
      <w:r>
        <w:rPr>
          <w:rFonts w:ascii="바탕" w:hAnsi="바탕" w:eastAsia="바탕" w:cs="바탕"/>
          <w:b/>
          <w:color w:val="44254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2457D"/>
          <w:sz w:val="19"/>
        </w:rPr>
        <w:t>프론트엔드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72457D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1F6"/>
          </w:tcPr>
          <w:p>
            <w:pPr>
              <w:spacing w:before="0" w:after="0"/>
              <w:jc w:val="left"/>
            </w:pPr>
            <w:r>
              <w:rPr>
                <w:b/>
                <w:color w:val="44254B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44254B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4254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2C3D5"/>
          <w:left w:val="single" w:sz="4" w:space="0" w:color="D2C3D5"/>
          <w:bottom w:val="single" w:sz="4" w:space="0" w:color="D2C3D5"/>
          <w:right w:val="single" w:sz="4" w:space="0" w:color="D2C3D5"/>
          <w:insideH w:val="single" w:sz="4" w:space="0" w:color="D2C3D5"/>
          <w:insideV w:val="single" w:sz="4" w:space="0" w:color="D2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메인 화면이 느려 이탈률이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LCP 2.5초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이미지 지연 로딩·코드 분할·폰트 최적화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5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4254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72457D"/>
                <w:sz w:val="19"/>
              </w:rPr>
              <w:t>LCP 4.1→2.2s, 이탈률 9%p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4254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프론트엔드 개발자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