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195357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34888E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희망부서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D4D5"/>
        </w:pBdr>
        <w:spacing w:before="240" w:after="80"/>
        <w:jc w:val="left"/>
      </w:pPr>
      <w:r>
        <w:rPr>
          <w:b/>
          <w:color w:val="34888E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195357"/>
          <w:sz w:val="22"/>
        </w:rPr>
        <w:t xml:space="preserve">   어학 능력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언 어</w:t>
            </w:r>
          </w:p>
        </w:tc>
        <w:tc>
          <w:tcPr>
            <w:tcW w:type="dxa" w:w="25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시험 · 자격</w:t>
            </w:r>
          </w:p>
        </w:tc>
        <w:tc>
          <w:tcPr>
            <w:tcW w:type="dxa" w:w="258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점수 · 급수</w:t>
            </w:r>
          </w:p>
        </w:tc>
        <w:tc>
          <w:tcPr>
            <w:tcW w:type="dxa" w:w="261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회화 수준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6" w:space="3" w:color="C3D4D5"/>
        </w:pBdr>
        <w:spacing w:before="240" w:after="80"/>
        <w:jc w:val="left"/>
      </w:pPr>
      <w:r>
        <w:rPr>
          <w:b/>
          <w:color w:val="34888E"/>
          <w:sz w:val="17"/>
        </w:rPr>
        <w:t>work</w:t>
      </w:r>
      <w:r>
        <w:rPr>
          <w:rFonts w:ascii="맑은 고딕" w:hAnsi="맑은 고딕" w:eastAsia="맑은 고딕" w:cs="맑은 고딕"/>
          <w:b/>
          <w:color w:val="195357"/>
          <w:sz w:val="22"/>
        </w:rPr>
        <w:t xml:space="preserve">   근무 경력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호텔 · 업체명</w:t>
            </w:r>
          </w:p>
        </w:tc>
        <w:tc>
          <w:tcPr>
            <w:tcW w:type="dxa" w:w="276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부 서</w:t>
            </w:r>
          </w:p>
        </w:tc>
        <w:tc>
          <w:tcPr>
            <w:tcW w:type="dxa" w:w="276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3D4D5"/>
        </w:pBdr>
        <w:spacing w:before="240" w:after="80"/>
        <w:jc w:val="left"/>
      </w:pPr>
      <w:r>
        <w:rPr>
          <w:b/>
          <w:color w:val="34888E"/>
          <w:sz w:val="17"/>
        </w:rPr>
        <w:t>work</w:t>
      </w:r>
      <w:r>
        <w:rPr>
          <w:rFonts w:ascii="맑은 고딕" w:hAnsi="맑은 고딕" w:eastAsia="맑은 고딕" w:cs="맑은 고딕"/>
          <w:b/>
          <w:color w:val="195357"/>
          <w:sz w:val="22"/>
        </w:rPr>
        <w:t xml:space="preserve">   경험 부서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프런트   □ 컨시어지   □ 객실   □ 식음   □ 연회   □ 예약   □ 여행 상품</w:t>
            </w:r>
          </w:p>
        </w:tc>
      </w:tr>
    </w:tbl>
    <w:p>
      <w:pPr>
        <w:keepNext/>
        <w:pBdr>
          <w:bottom w:val="single" w:sz="6" w:space="3" w:color="C3D4D5"/>
        </w:pBdr>
        <w:spacing w:before="240" w:after="80"/>
        <w:jc w:val="left"/>
      </w:pPr>
      <w:r>
        <w:rPr>
          <w:b/>
          <w:color w:val="34888E"/>
          <w:sz w:val="17"/>
        </w:rPr>
        <w:t>work</w:t>
      </w:r>
      <w:r>
        <w:rPr>
          <w:rFonts w:ascii="맑은 고딕" w:hAnsi="맑은 고딕" w:eastAsia="맑은 고딕" w:cs="맑은 고딕"/>
          <w:b/>
          <w:color w:val="195357"/>
          <w:sz w:val="22"/>
        </w:rPr>
        <w:t xml:space="preserve">   서비스 우수 사례 · 고객 칭찬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C3D4D5"/>
        </w:pBdr>
        <w:spacing w:before="240" w:after="80"/>
        <w:jc w:val="left"/>
      </w:pPr>
      <w:r>
        <w:rPr>
          <w:b/>
          <w:color w:val="34888E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195357"/>
          <w:sz w:val="22"/>
        </w:rPr>
        <w:t xml:space="preserve">   자격 · 학력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34888E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호텔·관광 서비스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2022.05~현재 · ○○호텔 프런트 · 외국인 투숙객 응대 · 고객 칭찬 카드 월 평균 6건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