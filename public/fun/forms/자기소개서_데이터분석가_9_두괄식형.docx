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B4587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E2552"/>
          <w:spacing w:val="80"/>
          <w:sz w:val="42"/>
        </w:rPr>
        <w:t>자기소개서</w:t>
      </w:r>
      <w:r>
        <w:rPr>
          <w:color w:val="8A929C"/>
          <w:sz w:val="20"/>
        </w:rPr>
        <w:tab/>
        <w:t>데이터 분석가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1. </w:t>
      </w:r>
      <w:r>
        <w:rPr>
          <w:b/>
          <w:color w:val="1E2552"/>
          <w:sz w:val="20"/>
        </w:rPr>
        <w:t>데이터로 의사결정을 바꾼 가장 큰 사례</w:t>
      </w:r>
      <w:r>
        <w:rPr>
          <w:color w:val="8A929C"/>
          <w:sz w:val="17"/>
        </w:rPr>
        <w:t xml:space="preserve">   (질문 → 분석 → 결과, 800자)</w:t>
      </w:r>
    </w:p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2. </w:t>
      </w:r>
      <w:r>
        <w:rPr>
          <w:b/>
          <w:color w:val="1E2552"/>
          <w:sz w:val="20"/>
        </w:rPr>
        <w:t>데이터가 불완전하거나 틀렸을 때 대처한 방법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3. </w:t>
      </w:r>
      <w:r>
        <w:rPr>
          <w:b/>
          <w:color w:val="1E2552"/>
          <w:sz w:val="20"/>
        </w:rPr>
        <w:t>분석 도구·언어를 선택하는 기준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