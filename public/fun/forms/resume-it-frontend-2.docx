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프론트엔드 개발자로서 어떤 가치를 만드는 사람인지 두 줄로 적어 주세요.</w:t>
            </w: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배포한 서비스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서비스명</w:t>
            </w:r>
            <w:r>
              <w:rPr>
                <w:b/>
                <w:color w:val="2B4634"/>
                <w:sz w:val="21"/>
              </w:rPr>
              <w:tab/>
              <w:t>역 할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서비스명</w:t>
            </w:r>
            <w:r>
              <w:rPr>
                <w:b/>
                <w:color w:val="2B4634"/>
                <w:sz w:val="21"/>
              </w:rPr>
              <w:tab/>
              <w:t>역 할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서비스명</w:t>
            </w:r>
            <w:r>
              <w:rPr>
                <w:b/>
                <w:color w:val="2B4634"/>
                <w:sz w:val="21"/>
              </w:rPr>
              <w:tab/>
              <w:t>역 할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성능 · 접근성 개선 사례 (전후 수치로)</w:t>
            </w: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2F5F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D755A"/>
                <w:sz w:val="21"/>
              </w:rPr>
              <w:t>프론트엔드 개발자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FRONTEND DEVELOPER</w:t>
            </w:r>
          </w:p>
          <w:p>
            <w:pPr>
              <w:pBdr>
                <w:bottom w:val="single" w:sz="4" w:space="1" w:color="4D755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B463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GitHub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D755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B4634"/>
                <w:spacing w:val="30"/>
                <w:sz w:val="17"/>
              </w:rPr>
              <w:t>기술 역량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