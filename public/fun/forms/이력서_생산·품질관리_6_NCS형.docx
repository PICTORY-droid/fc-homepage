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224F37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38"/>
              </w:rPr>
              <w:t>입사지원서 · 이력</w:t>
            </w:r>
            <w:r>
              <w:rPr>
                <w:color w:val="DDE6F0"/>
                <w:sz w:val="18"/>
              </w:rPr>
              <w:tab/>
              <w:t>생산·품질관리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40825F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24F37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6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연 락 처</w:t>
            </w:r>
          </w:p>
        </w:tc>
        <w:tc>
          <w:tcPr>
            <w:tcW w:type="dxa" w:w="306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생년월일</w:t>
            </w:r>
          </w:p>
        </w:tc>
        <w:tc>
          <w:tcPr>
            <w:tcW w:type="dxa" w:w="306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희망 공정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주 소</w:t>
            </w:r>
          </w:p>
        </w:tc>
        <w:tc>
          <w:tcPr>
            <w:tcW w:type="dxa" w:w="3060"/>
            <w:vAlign w:val="center"/>
          </w:tcPr>
          <w:p/>
        </w:tc>
      </w:tr>
    </w:tbl>
    <w:p>
      <w:pPr>
        <w:keepNext/>
        <w:pBdr>
          <w:bottom w:val="single" w:sz="10" w:space="3" w:color="40825F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24F37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spacing w:before="100" w:after="40"/>
        <w:jc w:val="left"/>
      </w:pPr>
      <w:r>
        <w:rPr>
          <w:b/>
          <w:color w:val="40825F"/>
          <w:sz w:val="19"/>
        </w:rPr>
        <w:t>안전 · 교육 이수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일 자</w:t>
            </w:r>
          </w:p>
        </w:tc>
        <w:tc>
          <w:tcPr>
            <w:tcW w:type="dxa" w:w="417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교육명</w:t>
            </w:r>
          </w:p>
        </w:tc>
        <w:tc>
          <w:tcPr>
            <w:tcW w:type="dxa" w:w="4155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기 관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2024.06.</w:t>
            </w:r>
          </w:p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40825F"/>
          <w:sz w:val="19"/>
        </w:rPr>
        <w:t>학 력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학교명</w:t>
            </w:r>
          </w:p>
        </w:tc>
        <w:tc>
          <w:tcPr>
            <w:tcW w:type="dxa" w:w="4155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전 공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</w:t>
            </w:r>
          </w:p>
        </w:tc>
        <w:tc>
          <w:tcPr>
            <w:tcW w:type="dxa" w:w="415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(학점 3.8/4.5)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40825F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24F37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spacing w:before="100" w:after="40"/>
        <w:jc w:val="left"/>
      </w:pPr>
      <w:r>
        <w:rPr>
          <w:b/>
          <w:color w:val="40825F"/>
          <w:sz w:val="19"/>
        </w:rPr>
        <w:t>기능 · 기술 자격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취득일</w:t>
            </w:r>
          </w:p>
        </w:tc>
        <w:tc>
          <w:tcPr>
            <w:tcW w:type="dxa" w:w="2775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자격명</w:t>
            </w:r>
          </w:p>
        </w:tc>
        <w:tc>
          <w:tcPr>
            <w:tcW w:type="dxa" w:w="2775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발급 기관</w:t>
            </w:r>
          </w:p>
        </w:tc>
        <w:tc>
          <w:tcPr>
            <w:tcW w:type="dxa" w:w="2775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등 급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자격증</w:t>
            </w:r>
          </w:p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pBdr>
          <w:bottom w:val="single" w:sz="10" w:space="3" w:color="40825F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24F37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40825F"/>
          <w:sz w:val="19"/>
        </w:rPr>
        <w:t>설비 · 공정 경험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기 간</w:t>
            </w:r>
          </w:p>
        </w:tc>
        <w:tc>
          <w:tcPr>
            <w:tcW w:type="dxa" w:w="2775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회사 · 공장</w:t>
            </w:r>
          </w:p>
        </w:tc>
        <w:tc>
          <w:tcPr>
            <w:tcW w:type="dxa" w:w="2775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설비 · 공정</w:t>
            </w:r>
          </w:p>
        </w:tc>
        <w:tc>
          <w:tcPr>
            <w:tcW w:type="dxa" w:w="2775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40825F"/>
          <w:sz w:val="19"/>
        </w:rPr>
        <w:t>근무 형태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6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해당 항목</w:t>
            </w:r>
          </w:p>
        </w:tc>
        <w:tc>
          <w:tcPr>
            <w:tcW w:type="dxa" w:w="876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주간 고정   □ 2교대   □ 3교대   □ 야근 · 특근   □ 기숙사 가능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40825F"/>
          <w:sz w:val="19"/>
        </w:rPr>
        <w:t>품질 · 불량 개선 사례 (수치로)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350" w:hRule="atLeast"/>
          <w:cantSplit/>
        </w:trPr>
        <w:tc>
          <w:tcPr>
            <w:tcW w:type="dxa" w:w="10410"/>
          </w:tcPr>
          <w:p/>
        </w:tc>
      </w:tr>
    </w:tbl>
    <w:p>
      <w:pPr>
        <w:keepNext/>
        <w:pBdr>
          <w:bottom w:val="single" w:sz="10" w:space="3" w:color="40825F"/>
        </w:pBdr>
        <w:spacing w:before="280" w:after="80"/>
        <w:jc w:val="left"/>
      </w:pPr>
      <w:r>
        <w:rPr>
          <w:rFonts w:ascii="맑은 고딕" w:hAnsi="맑은 고딕" w:eastAsia="맑은 고딕" w:cs="맑은 고딕"/>
          <w:b/>
          <w:color w:val="224F37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20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40825F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24F3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0825F"/>
          <w:sz w:val="19"/>
        </w:rPr>
        <w:t>생산·품질관리 이력서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생산·품질관리는 이렇게</w:t>
            </w:r>
          </w:p>
          <w:p>
            <w:pPr>
              <w:spacing w:before="40" w:after="0"/>
              <w:jc w:val="left"/>
            </w:pPr>
            <w:r>
              <w:rPr>
                <w:color w:val="224F37"/>
                <w:sz w:val="19"/>
              </w:rPr>
              <w:t>공정·설비 이름과 불량률·가동률 숫자를 적습니다. 안전 교육 이수와 자격은 표로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24F3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2020~현재 · ○○제조 조립 라인 · 공정 불량률 2.4% → 0.9%, 설비 가동률 +6%p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24F3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생산·품질관리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