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7A5F48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93727"/>
          <w:spacing w:val="80"/>
          <w:sz w:val="42"/>
        </w:rPr>
        <w:t>자기소개서</w:t>
      </w:r>
      <w:r>
        <w:rPr>
          <w:color w:val="8A929C"/>
          <w:sz w:val="20"/>
        </w:rPr>
        <w:tab/>
        <w:t>기술영업·솔루션 세일즈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4937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1. </w:t>
      </w:r>
      <w:r>
        <w:rPr>
          <w:b/>
          <w:color w:val="493727"/>
          <w:sz w:val="20"/>
        </w:rPr>
        <w:t>기술 문제를 해결해 계약으로 이어진 사례</w:t>
      </w:r>
      <w:r>
        <w:rPr>
          <w:color w:val="8A929C"/>
          <w:sz w:val="17"/>
        </w:rPr>
        <w:t xml:space="preserve">   (고객 · 제안 · 결과, 800자 · STAR로)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A5F48"/>
          <w:sz w:val="21"/>
        </w:rPr>
        <w:t xml:space="preserve">2. </w:t>
      </w:r>
      <w:r>
        <w:rPr>
          <w:b/>
          <w:color w:val="493727"/>
          <w:sz w:val="20"/>
        </w:rPr>
        <w:t>입사 후 1년 목표(수치 포함)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9372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