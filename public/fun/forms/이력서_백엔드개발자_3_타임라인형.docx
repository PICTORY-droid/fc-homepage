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BACKEND DEVELOPER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80"/>
          <w:sz w:val="60"/>
        </w:rPr>
        <w:t>이  름</w:t>
      </w:r>
    </w:p>
    <w:p>
      <w:pPr>
        <w:keepNext w:val="0"/>
        <w:pBdr>
          <w:bottom w:val="single" w:sz="24" w:space="6" w:color="3E3932"/>
        </w:pBdr>
        <w:spacing w:before="0" w:after="160"/>
        <w:jc w:val="left"/>
      </w:pPr>
      <w:r>
        <w:rPr>
          <w:rFonts w:ascii="바탕" w:hAnsi="바탕" w:eastAsia="바탕" w:cs="바탕"/>
          <w:color w:val="696359"/>
          <w:sz w:val="22"/>
        </w:rPr>
        <w:t>백엔드 개발자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GitHub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기술블로그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학력 · 자격 · 교육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핵심 기술 스택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696359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경 력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주요 프로젝트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기술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696359"/>
          <w:sz w:val="16"/>
        </w:rPr>
        <w:t>성과 (지표)</w:t>
      </w: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FCDC9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696359"/>
          <w:spacing w:val="30"/>
          <w:sz w:val="21"/>
        </w:rPr>
        <w:t>오픈소스 · 수상 · 발표</w:t>
      </w:r>
    </w:p>
    <w:p>
      <w:pPr>
        <w:keepNext w:val="0"/>
        <w:pBdr>
          <w:bottom w:val="single" w:sz="4" w:space="1" w:color="CFCDC9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696359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FCDC9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E3932"/>
                <w:sz w:val="21"/>
              </w:rPr>
              <w:t>내 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기간 입력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