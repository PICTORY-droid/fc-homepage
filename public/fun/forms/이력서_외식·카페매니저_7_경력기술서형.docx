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30" w:type="dxa"/>
        <w:jc w:val="left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c>
          <w:tcPr>
            <w:tcW w:type="dxa" w:w="10530"/>
            <w:tcBorders>
              <w:top w:val="nil"/>
              <w:left w:val="single" w:sz="36" w:space="0" w:color="5A6167"/>
              <w:bottom w:val="nil"/>
              <w:right w:val="nil"/>
            </w:tcBorders>
            <w:shd w:val="clear" w:color="auto" w:fill="E4E6E7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4383D"/>
                <w:spacing w:val="60"/>
                <w:sz w:val="46"/>
              </w:rPr>
              <w:t>이  름</w:t>
            </w:r>
            <w:r>
              <w:rPr>
                <w:b/>
                <w:color w:val="5A6167"/>
                <w:sz w:val="22"/>
              </w:rPr>
              <w:tab/>
              <w:t>외식·카페 매니저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연락처 입력  ·  이메일 입력  ·  희망지역 입력</w:t>
            </w:r>
          </w:p>
        </w:tc>
      </w:tr>
    </w:tbl>
    <w:p>
      <w:pPr>
        <w:spacing w:lineRule="exact" w:line="90" w:before="0" w:after="0"/>
      </w:pPr>
    </w:p>
    <w:p>
      <w:pPr>
        <w:keepNext w:val="0"/>
        <w:spacing w:before="80" w:after="60"/>
        <w:jc w:val="left"/>
      </w:pPr>
      <w:r>
        <w:rPr>
          <w:rFonts w:ascii="맑은 고딕" w:hAnsi="맑은 고딕" w:eastAsia="맑은 고딕" w:cs="맑은 고딕"/>
          <w:b/>
          <w:color w:val="34383D"/>
          <w:sz w:val="21"/>
        </w:rPr>
        <w:t>직무 요약</w:t>
      </w:r>
    </w:p>
    <w:tbl>
      <w:tblPr>
        <w:tblW w:w="1053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930" w:hRule="atLeast"/>
          <w:cantSplit/>
        </w:trPr>
        <w:tc>
          <w:tcPr>
            <w:tcW w:type="dxa" w:w="1053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총 경력 ○년 ○개월 · 핵심 역량 3가지 · 대표 성과 한 줄 (3문장 이내)</w:t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34383D"/>
          <w:sz w:val="21"/>
        </w:rPr>
        <w:t>경력 한눈에 보기</w:t>
      </w:r>
    </w:p>
    <w:tbl>
      <w:tblPr>
        <w:tblW w:w="1053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100"/>
        <w:gridCol w:w="2805"/>
        <w:gridCol w:w="2805"/>
        <w:gridCol w:w="2820"/>
      </w:tblGrid>
      <w:tr>
        <w:trPr>
          <w:trHeight w:val="405" w:hRule="atLeast"/>
          <w:cantSplit/>
        </w:trPr>
        <w:tc>
          <w:tcPr>
            <w:tcW w:type="dxa" w:w="210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8"/>
              </w:rPr>
              <w:t>기 간</w:t>
            </w:r>
          </w:p>
        </w:tc>
        <w:tc>
          <w:tcPr>
            <w:tcW w:type="dxa" w:w="2805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8"/>
              </w:rPr>
              <w:t>회사명 / 팀</w:t>
            </w:r>
          </w:p>
        </w:tc>
        <w:tc>
          <w:tcPr>
            <w:tcW w:type="dxa" w:w="2805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8"/>
              </w:rPr>
              <w:t>직 위 · 직 무</w:t>
            </w:r>
          </w:p>
        </w:tc>
        <w:tc>
          <w:tcPr>
            <w:tcW w:type="dxa" w:w="282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8"/>
              </w:rPr>
              <w:t>근속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</w:tbl>
    <w:p>
      <w:pPr>
        <w:keepNext w:val="0"/>
        <w:spacing w:before="240" w:after="60"/>
        <w:jc w:val="left"/>
      </w:pPr>
      <w:r>
        <w:rPr>
          <w:rFonts w:ascii="맑은 고딕" w:hAnsi="맑은 고딕" w:eastAsia="맑은 고딕" w:cs="맑은 고딕"/>
          <w:b/>
          <w:color w:val="34383D"/>
          <w:sz w:val="21"/>
        </w:rPr>
        <w:t>경력기술서</w:t>
      </w: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5A6167"/>
              <w:left w:val="single" w:sz="4" w:space="0" w:color="CACCCE"/>
              <w:bottom w:val="single" w:sz="4" w:space="0" w:color="CACCCE"/>
              <w:right w:val="single" w:sz="4" w:space="0" w:color="CACCCE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34383D"/>
                <w:sz w:val="21"/>
              </w:rPr>
              <w:t>1.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5A6167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5A6167"/>
              <w:left w:val="single" w:sz="4" w:space="0" w:color="CACCCE"/>
              <w:bottom w:val="single" w:sz="4" w:space="0" w:color="CACCCE"/>
              <w:right w:val="single" w:sz="4" w:space="0" w:color="CACCCE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34383D"/>
                <w:sz w:val="21"/>
              </w:rPr>
              <w:t>2.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5A6167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5A6167"/>
              <w:left w:val="single" w:sz="4" w:space="0" w:color="CACCCE"/>
              <w:bottom w:val="single" w:sz="4" w:space="0" w:color="CACCCE"/>
              <w:right w:val="single" w:sz="4" w:space="0" w:color="CACCCE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34383D"/>
                <w:sz w:val="21"/>
              </w:rPr>
              <w:t>3.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5A6167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34383D"/>
          <w:sz w:val="21"/>
        </w:rPr>
        <w:t>자격 · 교육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00"/>
        <w:gridCol w:w="4215"/>
        <w:gridCol w:w="4215"/>
      </w:tblGrid>
      <w:tr>
        <w:trPr>
          <w:trHeight w:val="390" w:hRule="atLeast"/>
          <w:cantSplit/>
        </w:trPr>
        <w:tc>
          <w:tcPr>
            <w:tcW w:type="dxa" w:w="2100"/>
            <w:shd w:val="clear" w:color="auto" w:fill="34383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취득일</w:t>
            </w:r>
          </w:p>
        </w:tc>
        <w:tc>
          <w:tcPr>
            <w:tcW w:type="dxa" w:w="4215"/>
            <w:shd w:val="clear" w:color="auto" w:fill="34383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자격 · 교육명</w:t>
            </w:r>
          </w:p>
        </w:tc>
        <w:tc>
          <w:tcPr>
            <w:tcW w:type="dxa" w:w="4215"/>
            <w:shd w:val="clear" w:color="auto" w:fill="34383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발급 기관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ACCCE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○○○○.○○.</w:t>
            </w:r>
          </w:p>
        </w:tc>
        <w:tc>
          <w:tcPr>
            <w:tcW w:type="dxa" w:w="4215"/>
            <w:tcBorders>
              <w:top w:val="nil"/>
              <w:left w:val="nil"/>
              <w:bottom w:val="single" w:sz="4" w:space="0" w:color="CACCCE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 자격/이수</w:t>
            </w:r>
          </w:p>
        </w:tc>
        <w:tc>
          <w:tcPr>
            <w:tcW w:type="dxa" w:w="4215"/>
            <w:tcBorders>
              <w:top w:val="nil"/>
              <w:left w:val="nil"/>
              <w:bottom w:val="single" w:sz="4" w:space="0" w:color="CACCCE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○○공단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ACCCE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ACCCE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ACCCE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ACCCE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ACCCE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ACCCE"/>
              <w:right w:val="nil"/>
            </w:tcBorders>
            <w:vAlign w:val="center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34383D"/>
          <w:sz w:val="21"/>
        </w:rPr>
        <w:t>인력 관리 · 교육 경험</w:t>
      </w:r>
    </w:p>
    <w:tbl>
      <w:tblPr>
        <w:tblW w:w="10530" w:type="dxa"/>
        <w:jc w:val="left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1050" w:hRule="atLeast"/>
          <w:cantSplit/>
        </w:trPr>
        <w:tc>
          <w:tcPr>
            <w:tcW w:type="dxa" w:w="10530"/>
            <w:shd w:val="clear" w:color="auto" w:fill="F3F4F4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34383D"/>
          <w:sz w:val="21"/>
        </w:rPr>
        <w:t>학 력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00"/>
        <w:gridCol w:w="4215"/>
        <w:gridCol w:w="4215"/>
      </w:tblGrid>
      <w:tr>
        <w:trPr>
          <w:trHeight w:val="390" w:hRule="atLeast"/>
          <w:cantSplit/>
        </w:trPr>
        <w:tc>
          <w:tcPr>
            <w:tcW w:type="dxa" w:w="2100"/>
            <w:shd w:val="clear" w:color="auto" w:fill="34383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15"/>
            <w:shd w:val="clear" w:color="auto" w:fill="34383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학교명</w:t>
            </w:r>
          </w:p>
        </w:tc>
        <w:tc>
          <w:tcPr>
            <w:tcW w:type="dxa" w:w="4215"/>
            <w:shd w:val="clear" w:color="auto" w:fill="34383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전 공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ACCCE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4215"/>
            <w:tcBorders>
              <w:top w:val="nil"/>
              <w:left w:val="nil"/>
              <w:bottom w:val="single" w:sz="4" w:space="0" w:color="CACCCE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학교명 입력</w:t>
            </w:r>
          </w:p>
        </w:tc>
        <w:tc>
          <w:tcPr>
            <w:tcW w:type="dxa" w:w="4215"/>
            <w:tcBorders>
              <w:top w:val="nil"/>
              <w:left w:val="nil"/>
              <w:bottom w:val="single" w:sz="4" w:space="0" w:color="CACCCE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○○학과 (학점 입력)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ACCCE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ACCCE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ACCCE"/>
              <w:right w:val="nil"/>
            </w:tcBorders>
            <w:vAlign w:val="center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34383D"/>
          <w:sz w:val="21"/>
        </w:rPr>
        <w:t>매장 운영 경험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00"/>
        <w:gridCol w:w="2100"/>
        <w:gridCol w:w="2100"/>
        <w:gridCol w:w="2100"/>
        <w:gridCol w:w="2130"/>
      </w:tblGrid>
      <w:tr>
        <w:trPr>
          <w:trHeight w:val="390" w:hRule="atLeast"/>
          <w:cantSplit/>
        </w:trPr>
        <w:tc>
          <w:tcPr>
            <w:tcW w:type="dxa" w:w="2100"/>
            <w:shd w:val="clear" w:color="auto" w:fill="34383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2100"/>
            <w:shd w:val="clear" w:color="auto" w:fill="34383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매장명</w:t>
            </w:r>
          </w:p>
        </w:tc>
        <w:tc>
          <w:tcPr>
            <w:tcW w:type="dxa" w:w="2100"/>
            <w:shd w:val="clear" w:color="auto" w:fill="34383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규모 (평 · 인원)</w:t>
            </w:r>
          </w:p>
        </w:tc>
        <w:tc>
          <w:tcPr>
            <w:tcW w:type="dxa" w:w="2100"/>
            <w:shd w:val="clear" w:color="auto" w:fill="34383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일 평균 매출</w:t>
            </w:r>
          </w:p>
        </w:tc>
        <w:tc>
          <w:tcPr>
            <w:tcW w:type="dxa" w:w="2130"/>
            <w:shd w:val="clear" w:color="auto" w:fill="34383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 책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ACCCE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2100"/>
            <w:tcBorders>
              <w:top w:val="nil"/>
              <w:left w:val="nil"/>
              <w:bottom w:val="single" w:sz="4" w:space="0" w:color="CACCCE"/>
              <w:right w:val="nil"/>
            </w:tcBorders>
            <w:vAlign w:val="center"/>
          </w:tcPr>
          <w:p/>
        </w:tc>
        <w:tc>
          <w:tcPr>
            <w:tcW w:type="dxa" w:w="2100"/>
            <w:tcBorders>
              <w:top w:val="nil"/>
              <w:left w:val="nil"/>
              <w:bottom w:val="single" w:sz="4" w:space="0" w:color="CACCCE"/>
              <w:right w:val="nil"/>
            </w:tcBorders>
            <w:vAlign w:val="center"/>
          </w:tcPr>
          <w:p/>
        </w:tc>
        <w:tc>
          <w:tcPr>
            <w:tcW w:type="dxa" w:w="2100"/>
            <w:tcBorders>
              <w:top w:val="nil"/>
              <w:left w:val="nil"/>
              <w:bottom w:val="single" w:sz="4" w:space="0" w:color="CACCCE"/>
              <w:right w:val="nil"/>
            </w:tcBorders>
            <w:vAlign w:val="center"/>
          </w:tcPr>
          <w:p/>
        </w:tc>
        <w:tc>
          <w:tcPr>
            <w:tcW w:type="dxa" w:w="2130"/>
            <w:tcBorders>
              <w:top w:val="nil"/>
              <w:left w:val="nil"/>
              <w:bottom w:val="single" w:sz="4" w:space="0" w:color="CACCCE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ACCCE"/>
              <w:right w:val="nil"/>
            </w:tcBorders>
            <w:vAlign w:val="center"/>
          </w:tcPr>
          <w:p/>
        </w:tc>
        <w:tc>
          <w:tcPr>
            <w:tcW w:type="dxa" w:w="2100"/>
            <w:tcBorders>
              <w:top w:val="nil"/>
              <w:left w:val="nil"/>
              <w:bottom w:val="single" w:sz="4" w:space="0" w:color="CACCCE"/>
              <w:right w:val="nil"/>
            </w:tcBorders>
            <w:vAlign w:val="center"/>
          </w:tcPr>
          <w:p/>
        </w:tc>
        <w:tc>
          <w:tcPr>
            <w:tcW w:type="dxa" w:w="2100"/>
            <w:tcBorders>
              <w:top w:val="nil"/>
              <w:left w:val="nil"/>
              <w:bottom w:val="single" w:sz="4" w:space="0" w:color="CACCCE"/>
              <w:right w:val="nil"/>
            </w:tcBorders>
            <w:vAlign w:val="center"/>
          </w:tcPr>
          <w:p/>
        </w:tc>
        <w:tc>
          <w:tcPr>
            <w:tcW w:type="dxa" w:w="2100"/>
            <w:tcBorders>
              <w:top w:val="nil"/>
              <w:left w:val="nil"/>
              <w:bottom w:val="single" w:sz="4" w:space="0" w:color="CACCCE"/>
              <w:right w:val="nil"/>
            </w:tcBorders>
            <w:vAlign w:val="center"/>
          </w:tcPr>
          <w:p/>
        </w:tc>
        <w:tc>
          <w:tcPr>
            <w:tcW w:type="dxa" w:w="2130"/>
            <w:tcBorders>
              <w:top w:val="nil"/>
              <w:left w:val="nil"/>
              <w:bottom w:val="single" w:sz="4" w:space="0" w:color="CACCCE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ACCCE"/>
              <w:right w:val="nil"/>
            </w:tcBorders>
            <w:vAlign w:val="center"/>
          </w:tcPr>
          <w:p/>
        </w:tc>
        <w:tc>
          <w:tcPr>
            <w:tcW w:type="dxa" w:w="2100"/>
            <w:tcBorders>
              <w:top w:val="nil"/>
              <w:left w:val="nil"/>
              <w:bottom w:val="single" w:sz="4" w:space="0" w:color="CACCCE"/>
              <w:right w:val="nil"/>
            </w:tcBorders>
            <w:vAlign w:val="center"/>
          </w:tcPr>
          <w:p/>
        </w:tc>
        <w:tc>
          <w:tcPr>
            <w:tcW w:type="dxa" w:w="2100"/>
            <w:tcBorders>
              <w:top w:val="nil"/>
              <w:left w:val="nil"/>
              <w:bottom w:val="single" w:sz="4" w:space="0" w:color="CACCCE"/>
              <w:right w:val="nil"/>
            </w:tcBorders>
            <w:vAlign w:val="center"/>
          </w:tcPr>
          <w:p/>
        </w:tc>
        <w:tc>
          <w:tcPr>
            <w:tcW w:type="dxa" w:w="2100"/>
            <w:tcBorders>
              <w:top w:val="nil"/>
              <w:left w:val="nil"/>
              <w:bottom w:val="single" w:sz="4" w:space="0" w:color="CACCCE"/>
              <w:right w:val="nil"/>
            </w:tcBorders>
            <w:vAlign w:val="center"/>
          </w:tcPr>
          <w:p/>
        </w:tc>
        <w:tc>
          <w:tcPr>
            <w:tcW w:type="dxa" w:w="2130"/>
            <w:tcBorders>
              <w:top w:val="nil"/>
              <w:left w:val="nil"/>
              <w:bottom w:val="single" w:sz="4" w:space="0" w:color="CACCCE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ACCCE"/>
              <w:right w:val="nil"/>
            </w:tcBorders>
            <w:vAlign w:val="center"/>
          </w:tcPr>
          <w:p/>
        </w:tc>
        <w:tc>
          <w:tcPr>
            <w:tcW w:type="dxa" w:w="2100"/>
            <w:tcBorders>
              <w:top w:val="nil"/>
              <w:left w:val="nil"/>
              <w:bottom w:val="single" w:sz="4" w:space="0" w:color="CACCCE"/>
              <w:right w:val="nil"/>
            </w:tcBorders>
            <w:vAlign w:val="center"/>
          </w:tcPr>
          <w:p/>
        </w:tc>
        <w:tc>
          <w:tcPr>
            <w:tcW w:type="dxa" w:w="2100"/>
            <w:tcBorders>
              <w:top w:val="nil"/>
              <w:left w:val="nil"/>
              <w:bottom w:val="single" w:sz="4" w:space="0" w:color="CACCCE"/>
              <w:right w:val="nil"/>
            </w:tcBorders>
            <w:vAlign w:val="center"/>
          </w:tcPr>
          <w:p/>
        </w:tc>
        <w:tc>
          <w:tcPr>
            <w:tcW w:type="dxa" w:w="2100"/>
            <w:tcBorders>
              <w:top w:val="nil"/>
              <w:left w:val="nil"/>
              <w:bottom w:val="single" w:sz="4" w:space="0" w:color="CACCCE"/>
              <w:right w:val="nil"/>
            </w:tcBorders>
            <w:vAlign w:val="center"/>
          </w:tcPr>
          <w:p/>
        </w:tc>
        <w:tc>
          <w:tcPr>
            <w:tcW w:type="dxa" w:w="2130"/>
            <w:tcBorders>
              <w:top w:val="nil"/>
              <w:left w:val="nil"/>
              <w:bottom w:val="single" w:sz="4" w:space="0" w:color="CACCCE"/>
              <w:right w:val="nil"/>
            </w:tcBorders>
            <w:vAlign w:val="center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34383D"/>
          <w:sz w:val="21"/>
        </w:rPr>
        <w:t>근무 가능</w:t>
      </w:r>
    </w:p>
    <w:tbl>
      <w:tblPr>
        <w:tblW w:w="10530" w:type="dxa"/>
        <w:jc w:val="left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625"/>
        <w:gridCol w:w="2625"/>
        <w:gridCol w:w="2625"/>
        <w:gridCol w:w="2655"/>
      </w:tblGrid>
      <w:tr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4F4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평일</w:t>
            </w:r>
          </w:p>
        </w:tc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4F4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주말</w:t>
            </w:r>
          </w:p>
        </w:tc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4F4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오픈</w:t>
            </w:r>
          </w:p>
        </w:tc>
        <w:tc>
          <w:tcPr>
            <w:tcW w:type="dxa" w:w="265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4F4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마감</w:t>
            </w:r>
          </w:p>
        </w:tc>
      </w:tr>
      <w:tr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4F4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야간</w:t>
            </w:r>
          </w:p>
        </w:tc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4F4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공휴일</w:t>
            </w:r>
          </w:p>
        </w:tc>
        <w:tc>
          <w:tcPr>
            <w:tcW w:type="dxa" w:w="2625"/>
          </w:tcPr>
          <w:p/>
        </w:tc>
        <w:tc>
          <w:tcPr>
            <w:tcW w:type="dxa" w:w="2655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34383D"/>
          <w:sz w:val="21"/>
        </w:rPr>
        <w:t>매출 · 원가 · 고객 만족 개선</w:t>
      </w:r>
    </w:p>
    <w:tbl>
      <w:tblPr>
        <w:tblW w:w="1053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5265"/>
        <w:gridCol w:w="5265"/>
      </w:tblGrid>
      <w:tr>
        <w:trPr>
          <w:trHeight w:val="420" w:hRule="atLeast"/>
          <w:cantSplit/>
        </w:trPr>
        <w:tc>
          <w:tcPr>
            <w:tcW w:type="dxa" w:w="5265"/>
            <w:shd w:val="clear" w:color="auto" w:fill="E4E6E7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7"/>
              </w:rPr>
              <w:t>개선 과제</w:t>
            </w:r>
          </w:p>
        </w:tc>
        <w:tc>
          <w:tcPr>
            <w:tcW w:type="dxa" w:w="5265"/>
            <w:shd w:val="clear" w:color="auto" w:fill="E4E6E7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7"/>
              </w:rPr>
              <w:t>기 간</w:t>
            </w:r>
          </w:p>
        </w:tc>
      </w:tr>
      <w:tr>
        <w:trPr>
          <w:trHeight w:val="1350" w:hRule="atLeast"/>
          <w:cantSplit/>
        </w:trPr>
        <w:tc>
          <w:tcPr>
            <w:tcW w:type="dxa" w:w="10530"/>
            <w:gridSpan w:val="2"/>
            <w:tcBorders>
              <w:top w:val="nil"/>
              <w:left w:val="single" w:sz="4" w:space="0" w:color="CACCCE"/>
              <w:bottom w:val="single" w:sz="4" w:space="0" w:color="CACCCE"/>
              <w:right w:val="single" w:sz="4" w:space="0" w:color="CACCCE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5A6167"/>
                <w:sz w:val="17"/>
              </w:rPr>
              <w:t>방법 · 결과 (전후 수치)</w:t>
            </w:r>
          </w:p>
        </w:tc>
      </w:tr>
    </w:tbl>
    <w:p>
      <w:pPr>
        <w:spacing w:lineRule="exact" w:line="75" w:before="0" w:after="0"/>
      </w:pPr>
    </w:p>
    <w:p>
      <w:r>
        <w:br w:type="page"/>
      </w:r>
    </w:p>
    <w:p>
      <w:pPr>
        <w:keepNext w:val="0"/>
        <w:pBdr>
          <w:bottom w:val="single" w:sz="12" w:space="4" w:color="5A6167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34383D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A6167"/>
          <w:sz w:val="19"/>
        </w:rPr>
        <w:t>외식·카페 매니저 이력서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4F4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9"/>
              </w:rPr>
              <w:t>외식·카페 매니저는 이렇게</w:t>
            </w:r>
          </w:p>
          <w:p>
            <w:pPr>
              <w:spacing w:before="40" w:after="0"/>
              <w:jc w:val="left"/>
            </w:pPr>
            <w:r>
              <w:rPr>
                <w:color w:val="34383D"/>
                <w:sz w:val="19"/>
              </w:rPr>
              <w:t>매장 규모(평수·직원 수)와 매출·원가·재고 같은 숫자를 적습니다. 직원 교육·인력 관리 경험도 중요합니다.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4383D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5A6167"/>
                <w:sz w:val="19"/>
              </w:rPr>
              <w:t>기간 입력 · ○○카페 점장(25평·직원 7명) · 월 매출 +18%, 폐기율 6% → 3%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4383D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70" w:right="690" w:bottom="510" w:left="6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경력 이력서 · 외식·카페 매니저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