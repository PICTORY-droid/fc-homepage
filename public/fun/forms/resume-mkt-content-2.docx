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9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7620"/>
        <w:gridCol w:w="3270"/>
      </w:tblGrid>
      <w:tr>
        <w:tc>
          <w:tcPr>
            <w:tcW w:type="dxa" w:w="7620"/>
            <w:vAlign w:val="top"/>
          </w:tcPr>
          <w:p>
            <w:pPr>
              <w:spacing w:before="520" w:after="0"/>
              <w:ind w:left="440" w:right="400"/>
              <w:jc w:val="left"/>
            </w:pPr>
            <w:r>
              <w:rPr>
                <w:b/>
                <w:color w:val="8A929C"/>
                <w:spacing w:val="30"/>
                <w:sz w:val="16"/>
              </w:rPr>
              <w:t>한 줄 소개</w:t>
            </w:r>
          </w:p>
          <w:p>
            <w:pPr>
              <w:spacing w:before="0" w:after="80"/>
              <w:ind w:left="440" w:right="400"/>
              <w:jc w:val="left"/>
            </w:pPr>
            <w:r>
              <w:rPr>
                <w:color w:val="A9B0B8"/>
                <w:sz w:val="21"/>
              </w:rPr>
              <w:t>콘텐츠·SNS 마케터로서 어떤 가치를 만드는 사람인지 두 줄로 적어 주세요.</w:t>
            </w:r>
          </w:p>
          <w:p>
            <w:pPr>
              <w:pBdr>
                <w:bottom w:val="single" w:sz="4" w:space="1" w:color="806D42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4D4123"/>
                <w:sz w:val="24"/>
              </w:rPr>
              <w:t>운영 채널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채 널</w:t>
            </w:r>
            <w:r>
              <w:rPr>
                <w:b/>
                <w:color w:val="4D4123"/>
                <w:sz w:val="21"/>
              </w:rPr>
              <w:tab/>
              <w:t>운영 기간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팔로워 · 구독자 · 대표 성과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채 널</w:t>
            </w:r>
            <w:r>
              <w:rPr>
                <w:b/>
                <w:color w:val="4D4123"/>
                <w:sz w:val="21"/>
              </w:rPr>
              <w:tab/>
              <w:t>운영 기간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팔로워 · 구독자 · 대표 성과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채 널</w:t>
            </w:r>
            <w:r>
              <w:rPr>
                <w:b/>
                <w:color w:val="4D4123"/>
                <w:sz w:val="21"/>
              </w:rPr>
              <w:tab/>
              <w:t>운영 기간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팔로워 · 구독자 · 대표 성과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806D42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4D4123"/>
                <w:sz w:val="24"/>
              </w:rPr>
              <w:t>대표 콘텐츠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제 목</w:t>
            </w:r>
            <w:r>
              <w:rPr>
                <w:b/>
                <w:color w:val="4D4123"/>
                <w:sz w:val="21"/>
              </w:rPr>
              <w:tab/>
              <w:t>형 식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성 과 · 링 크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제 목</w:t>
            </w:r>
            <w:r>
              <w:rPr>
                <w:b/>
                <w:color w:val="4D4123"/>
                <w:sz w:val="21"/>
              </w:rPr>
              <w:tab/>
              <w:t>형 식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성 과 · 링 크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제 목</w:t>
            </w:r>
            <w:r>
              <w:rPr>
                <w:b/>
                <w:color w:val="4D4123"/>
                <w:sz w:val="21"/>
              </w:rPr>
              <w:tab/>
              <w:t>형 식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성 과 · 링 크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806D42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4D4123"/>
                <w:sz w:val="24"/>
              </w:rPr>
              <w:t>경 력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4D4123"/>
                <w:sz w:val="21"/>
              </w:rPr>
              <w:tab/>
              <w:t>회사명 / 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담당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4D4123"/>
                <w:sz w:val="21"/>
              </w:rPr>
              <w:tab/>
              <w:t>회사명 / 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담당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4D4123"/>
                <w:sz w:val="21"/>
              </w:rPr>
              <w:tab/>
              <w:t>회사명 / 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담당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806D42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4D4123"/>
                <w:sz w:val="24"/>
              </w:rPr>
              <w:t>수상 · 교육 · 학력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일 자</w:t>
            </w:r>
            <w:r>
              <w:rPr>
                <w:b/>
                <w:color w:val="4D4123"/>
                <w:sz w:val="21"/>
              </w:rPr>
              <w:tab/>
              <w:t>내 용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기 관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일 자</w:t>
            </w:r>
            <w:r>
              <w:rPr>
                <w:b/>
                <w:color w:val="4D4123"/>
                <w:sz w:val="21"/>
              </w:rPr>
              <w:tab/>
              <w:t>내 용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기 관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일 자</w:t>
            </w:r>
            <w:r>
              <w:rPr>
                <w:b/>
                <w:color w:val="4D4123"/>
                <w:sz w:val="21"/>
              </w:rPr>
              <w:tab/>
              <w:t>내 용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기 관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spacing w:before="0" w:after="360"/>
              <w:jc w:val="left"/>
            </w:pPr>
          </w:p>
        </w:tc>
        <w:tc>
          <w:tcPr>
            <w:tcW w:type="dxa" w:w="3270"/>
            <w:shd w:val="clear" w:color="auto" w:fill="F6F4F1"/>
            <w:vAlign w:val="top"/>
          </w:tcPr>
          <w:p>
            <w:pPr>
              <w:spacing w:before="480" w:after="0" w:line="264" w:lineRule="auto"/>
              <w:ind w:left="360"/>
              <w:jc w:val="left"/>
            </w:pPr>
            <w:r>
              <w:rPr>
                <w:rFonts w:ascii="바탕" w:hAnsi="바탕" w:eastAsia="바탕" w:cs="바탕"/>
                <w:b/>
                <w:color w:val="4D4123"/>
                <w:sz w:val="44"/>
              </w:rPr>
              <w:t>이  름</w:t>
            </w:r>
          </w:p>
          <w:p>
            <w:pPr>
              <w:spacing w:before="40" w:after="0"/>
              <w:ind w:left="360"/>
              <w:jc w:val="left"/>
            </w:pPr>
            <w:r>
              <w:rPr>
                <w:b/>
                <w:color w:val="806D42"/>
                <w:sz w:val="21"/>
              </w:rPr>
              <w:t>콘텐츠·SNS 마케터</w:t>
            </w:r>
          </w:p>
          <w:p>
            <w:pPr>
              <w:spacing w:before="0" w:after="280"/>
              <w:ind w:left="360"/>
              <w:jc w:val="left"/>
            </w:pPr>
            <w:r>
              <w:rPr>
                <w:color w:val="8A929C"/>
                <w:spacing w:val="30"/>
                <w:sz w:val="15"/>
              </w:rPr>
              <w:t>CONTENT · SNS MARKETER</w:t>
            </w:r>
          </w:p>
          <w:p>
            <w:pPr>
              <w:pBdr>
                <w:bottom w:val="single" w:sz="4" w:space="1" w:color="806D42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4D4123"/>
                <w:spacing w:val="30"/>
                <w:sz w:val="17"/>
              </w:rPr>
              <w:t>연락처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연락처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이메일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대표채널링크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pBdr>
                <w:bottom w:val="single" w:sz="4" w:space="1" w:color="806D42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4D4123"/>
                <w:spacing w:val="30"/>
                <w:sz w:val="17"/>
              </w:rPr>
              <w:t>제작 · 편집 도구</w:t>
            </w:r>
          </w:p>
          <w:p>
            <w:pPr>
              <w:spacing w:before="80" w:after="0"/>
              <w:ind w:left="360"/>
              <w:jc w:val="left"/>
            </w:pPr>
            <w:r>
              <w:rPr>
                <w:color w:val="A9B0B8"/>
                <w:sz w:val="18"/>
              </w:rPr>
              <w:t xml:space="preserve">기술 · 도구  </w:t>
            </w:r>
            <w:r>
              <w:rPr>
                <w:color w:val="806D42"/>
                <w:sz w:val="16"/>
              </w:rPr>
              <w:t>●●●○○</w:t>
            </w:r>
          </w:p>
          <w:p>
            <w:pPr>
              <w:spacing w:before="80" w:after="0"/>
              <w:ind w:left="360"/>
              <w:jc w:val="left"/>
            </w:pPr>
            <w:r>
              <w:rPr>
                <w:color w:val="A9B0B8"/>
                <w:sz w:val="18"/>
              </w:rPr>
              <w:t xml:space="preserve">기술 · 도구  </w:t>
            </w:r>
            <w:r>
              <w:rPr>
                <w:color w:val="806D42"/>
                <w:sz w:val="16"/>
              </w:rPr>
              <w:t>●●●○○</w:t>
            </w:r>
          </w:p>
          <w:p>
            <w:pPr>
              <w:spacing w:before="80" w:after="0"/>
              <w:ind w:left="360"/>
              <w:jc w:val="left"/>
            </w:pPr>
            <w:r>
              <w:rPr>
                <w:color w:val="A9B0B8"/>
                <w:sz w:val="18"/>
              </w:rPr>
              <w:t xml:space="preserve">기술 · 도구  </w:t>
            </w:r>
            <w:r>
              <w:rPr>
                <w:color w:val="806D42"/>
                <w:sz w:val="16"/>
              </w:rPr>
              <w:t>●●●○○</w:t>
            </w:r>
          </w:p>
          <w:p>
            <w:pPr>
              <w:spacing w:before="0" w:after="400"/>
              <w:jc w:val="left"/>
            </w:pPr>
          </w:p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10" w:right="510" w:bottom="510" w:left="51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콘텐츠·SNS 마케터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