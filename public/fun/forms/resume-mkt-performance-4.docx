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90" w:type="dxa"/>
        <w:jc w:val="left"/>
        <w:tblLayout w:type="fixed"/>
        <w:tblCellMar>
          <w:top w:w="150" w:type="dxa"/>
          <w:left w:w="220" w:type="dxa"/>
          <w:bottom w:w="150" w:type="dxa"/>
          <w:right w:w="220" w:type="dxa"/>
        </w:tblCellMar>
        <w:tblLook w:firstColumn="1" w:firstRow="1" w:lastColumn="0" w:lastRow="0" w:noHBand="0" w:noVBand="1" w:val="04A0"/>
      </w:tblPr>
      <w:tblGrid>
        <w:gridCol w:w="10590"/>
      </w:tblGrid>
      <w:tr>
        <w:tc>
          <w:tcPr>
            <w:tcW w:type="dxa" w:w="10590"/>
            <w:shd w:val="clear" w:color="auto" w:fill="224F37"/>
          </w:tcPr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pacing w:val="60"/>
                <w:sz w:val="48"/>
              </w:rPr>
              <w:t>이  름</w:t>
            </w:r>
            <w:r>
              <w:rPr>
                <w:b/>
                <w:color w:val="FFFFFF"/>
                <w:sz w:val="24"/>
              </w:rPr>
              <w:tab/>
              <w:t>퍼포먼스 마케터</w:t>
            </w:r>
          </w:p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color w:val="D5DEE8"/>
                <w:spacing w:val="60"/>
                <w:sz w:val="16"/>
              </w:rPr>
              <w:t>RESUME</w:t>
            </w:r>
            <w:r>
              <w:rPr>
                <w:color w:val="D5DEE8"/>
                <w:spacing w:val="20"/>
                <w:sz w:val="16"/>
              </w:rPr>
              <w:tab/>
              <w:t>PERFORMANCE MARKETER</w:t>
            </w:r>
          </w:p>
        </w:tc>
      </w:tr>
    </w:tbl>
    <w:tbl>
      <w:tblPr>
        <w:tblW w:w="10590" w:type="dxa"/>
        <w:jc w:val="left"/>
        <w:tblLayout w:type="fixed"/>
        <w:tblCellMar>
          <w:top w:w="46" w:type="dxa"/>
          <w:left w:w="90" w:type="dxa"/>
          <w:bottom w:w="46" w:type="dxa"/>
          <w:right w:w="90" w:type="dxa"/>
        </w:tblCellMar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70"/>
      </w:tblGrid>
      <w:tr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6F3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연락처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6F3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이메일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6F3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희망연봉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267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6F3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지원분야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</w:tr>
    </w:tbl>
    <w:p>
      <w:pPr>
        <w:spacing w:lineRule="exact" w:line="120" w:before="0" w:after="0"/>
      </w:pPr>
    </w:p>
    <w:tbl>
      <w:tblPr>
        <w:tblW w:w="10590" w:type="dxa"/>
        <w:jc w:val="left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525"/>
        <w:gridCol w:w="3525"/>
        <w:gridCol w:w="3540"/>
      </w:tblGrid>
      <w:tr>
        <w:trPr>
          <w:trHeight w:val="1290" w:hRule="atLeast"/>
          <w:cantSplit/>
        </w:trPr>
        <w:tc>
          <w:tcPr>
            <w:tcW w:type="dxa" w:w="3525"/>
            <w:tcBorders>
              <w:top w:val="single" w:sz="16" w:space="0" w:color="40825F"/>
              <w:left w:val="nil"/>
              <w:bottom w:val="nil"/>
              <w:right w:val="nil"/>
            </w:tcBorders>
            <w:shd w:val="clear" w:color="auto" w:fill="F1F6F3"/>
          </w:tcPr>
          <w:p>
            <w:pPr>
              <w:spacing w:before="0" w:after="0"/>
              <w:jc w:val="left"/>
            </w:pPr>
            <w:r>
              <w:rPr>
                <w:b/>
                <w:color w:val="224F37"/>
                <w:sz w:val="18"/>
              </w:rPr>
              <w:t>핵심 역량 3가지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3525"/>
            <w:tcBorders>
              <w:top w:val="single" w:sz="16" w:space="0" w:color="40825F"/>
              <w:left w:val="nil"/>
              <w:bottom w:val="nil"/>
              <w:right w:val="nil"/>
            </w:tcBorders>
            <w:shd w:val="clear" w:color="auto" w:fill="F1F6F3"/>
          </w:tcPr>
          <w:p>
            <w:pPr>
              <w:spacing w:before="0" w:after="0"/>
              <w:jc w:val="left"/>
            </w:pPr>
            <w:r>
              <w:rPr>
                <w:b/>
                <w:color w:val="224F37"/>
                <w:sz w:val="18"/>
              </w:rPr>
              <w:t>대표 성과 한 줄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3540"/>
            <w:tcBorders>
              <w:top w:val="single" w:sz="16" w:space="0" w:color="40825F"/>
              <w:left w:val="nil"/>
              <w:bottom w:val="nil"/>
              <w:right w:val="nil"/>
            </w:tcBorders>
            <w:shd w:val="clear" w:color="auto" w:fill="F1F6F3"/>
          </w:tcPr>
          <w:p>
            <w:pPr>
              <w:spacing w:before="0" w:after="0"/>
              <w:jc w:val="left"/>
            </w:pPr>
            <w:r>
              <w:rPr>
                <w:b/>
                <w:color w:val="224F37"/>
                <w:sz w:val="18"/>
              </w:rPr>
              <w:t>이 직무에서 이루고 싶은 것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</w:tr>
    </w:tbl>
    <w:p>
      <w:pPr>
        <w:keepNext/>
        <w:pBdr>
          <w:bottom w:val="single" w:sz="10" w:space="3" w:color="224F37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224F37"/>
          <w:sz w:val="23"/>
        </w:rPr>
        <w:t>광고 매체 운영 경험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70"/>
      </w:tblGrid>
      <w:tr>
        <w:trPr>
          <w:trHeight w:val="390" w:hRule="atLeast"/>
          <w:cantSplit/>
        </w:trPr>
        <w:tc>
          <w:tcPr>
            <w:tcW w:type="dxa" w:w="2640"/>
            <w:shd w:val="clear" w:color="auto" w:fill="224F3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매 체</w:t>
            </w:r>
          </w:p>
        </w:tc>
        <w:tc>
          <w:tcPr>
            <w:tcW w:type="dxa" w:w="2640"/>
            <w:shd w:val="clear" w:color="auto" w:fill="224F3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운영 기간</w:t>
            </w:r>
          </w:p>
        </w:tc>
        <w:tc>
          <w:tcPr>
            <w:tcW w:type="dxa" w:w="2640"/>
            <w:shd w:val="clear" w:color="auto" w:fill="224F3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월 평균 예산</w:t>
            </w:r>
          </w:p>
        </w:tc>
        <w:tc>
          <w:tcPr>
            <w:tcW w:type="dxa" w:w="2670"/>
            <w:shd w:val="clear" w:color="auto" w:fill="224F3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성과 (ROAS · CPA)</w:t>
            </w:r>
          </w:p>
        </w:tc>
      </w:tr>
      <w:tr>
        <w:trPr>
          <w:trHeight w:val="450" w:hRule="atLeast"/>
          <w:cantSplit/>
        </w:trPr>
        <w:tc>
          <w:tcPr>
            <w:tcW w:type="dxa" w:w="2640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  <w:tc>
          <w:tcPr>
            <w:tcW w:type="dxa" w:w="2670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640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  <w:tc>
          <w:tcPr>
            <w:tcW w:type="dxa" w:w="2670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640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  <w:tc>
          <w:tcPr>
            <w:tcW w:type="dxa" w:w="2670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640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  <w:tc>
          <w:tcPr>
            <w:tcW w:type="dxa" w:w="2670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</w:tr>
    </w:tbl>
    <w:p>
      <w:pPr>
        <w:keepNext/>
        <w:pBdr>
          <w:bottom w:val="single" w:sz="10" w:space="3" w:color="224F37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224F37"/>
          <w:sz w:val="23"/>
        </w:rPr>
        <w:t>분석 · 자동화 도구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535"/>
        <w:gridCol w:w="4875"/>
        <w:gridCol w:w="3180"/>
      </w:tblGrid>
      <w:tr>
        <w:trPr>
          <w:trHeight w:val="390" w:hRule="atLeast"/>
          <w:cantSplit/>
        </w:trPr>
        <w:tc>
          <w:tcPr>
            <w:tcW w:type="dxa" w:w="2535"/>
            <w:shd w:val="clear" w:color="auto" w:fill="224F3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구 분</w:t>
            </w:r>
          </w:p>
        </w:tc>
        <w:tc>
          <w:tcPr>
            <w:tcW w:type="dxa" w:w="4875"/>
            <w:shd w:val="clear" w:color="auto" w:fill="224F3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도 구</w:t>
            </w:r>
          </w:p>
        </w:tc>
        <w:tc>
          <w:tcPr>
            <w:tcW w:type="dxa" w:w="3180"/>
            <w:shd w:val="clear" w:color="auto" w:fill="224F3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숙련도</w:t>
            </w:r>
          </w:p>
        </w:tc>
      </w:tr>
      <w:tr>
        <w:trPr>
          <w:trHeight w:val="450" w:hRule="atLeast"/>
          <w:cantSplit/>
        </w:trPr>
        <w:tc>
          <w:tcPr>
            <w:tcW w:type="dxa" w:w="2535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  <w:tc>
          <w:tcPr>
            <w:tcW w:type="dxa" w:w="4875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  <w:tc>
          <w:tcPr>
            <w:tcW w:type="dxa" w:w="3180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0825F"/>
                <w:sz w:val="20"/>
              </w:rPr>
              <w:t>○ ○ ○ ○ ○</w:t>
            </w:r>
          </w:p>
        </w:tc>
      </w:tr>
      <w:tr>
        <w:trPr>
          <w:trHeight w:val="450" w:hRule="atLeast"/>
          <w:cantSplit/>
        </w:trPr>
        <w:tc>
          <w:tcPr>
            <w:tcW w:type="dxa" w:w="2535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  <w:tc>
          <w:tcPr>
            <w:tcW w:type="dxa" w:w="4875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  <w:tc>
          <w:tcPr>
            <w:tcW w:type="dxa" w:w="3180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0825F"/>
                <w:sz w:val="20"/>
              </w:rPr>
              <w:t>○ ○ ○ ○ ○</w:t>
            </w:r>
          </w:p>
        </w:tc>
      </w:tr>
      <w:tr>
        <w:trPr>
          <w:trHeight w:val="450" w:hRule="atLeast"/>
          <w:cantSplit/>
        </w:trPr>
        <w:tc>
          <w:tcPr>
            <w:tcW w:type="dxa" w:w="2535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  <w:tc>
          <w:tcPr>
            <w:tcW w:type="dxa" w:w="4875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  <w:tc>
          <w:tcPr>
            <w:tcW w:type="dxa" w:w="3180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0825F"/>
                <w:sz w:val="20"/>
              </w:rPr>
              <w:t>○ ○ ○ ○ ○</w:t>
            </w:r>
          </w:p>
        </w:tc>
      </w:tr>
    </w:tbl>
    <w:p>
      <w:pPr>
        <w:keepNext/>
        <w:pBdr>
          <w:bottom w:val="single" w:sz="10" w:space="3" w:color="224F37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224F37"/>
          <w:sz w:val="23"/>
        </w:rPr>
        <w:t>캠페인 사례</w:t>
      </w:r>
    </w:p>
    <w:tbl>
      <w:tblPr>
        <w:tblW w:w="10590" w:type="dxa"/>
        <w:jc w:val="left"/>
        <w:tblLayout w:type="fixed"/>
        <w:tblCellMar>
          <w:top w:w="46" w:type="dxa"/>
          <w:left w:w="90" w:type="dxa"/>
          <w:bottom w:w="46" w:type="dxa"/>
          <w:right w:w="90" w:type="dxa"/>
        </w:tblCellMar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70"/>
      </w:tblGrid>
      <w:tr>
        <w:trPr>
          <w:trHeight w:val="420" w:hRule="atLeast"/>
          <w:cantSplit/>
        </w:trPr>
        <w:tc>
          <w:tcPr>
            <w:tcW w:type="dxa" w:w="2640"/>
            <w:shd w:val="clear" w:color="auto" w:fill="E0EBE5"/>
          </w:tcPr>
          <w:p>
            <w:pPr>
              <w:spacing w:before="0" w:after="0"/>
              <w:jc w:val="left"/>
            </w:pPr>
            <w:r>
              <w:rPr>
                <w:b/>
                <w:color w:val="224F37"/>
                <w:sz w:val="17"/>
              </w:rPr>
              <w:t>캠페인명</w:t>
            </w:r>
          </w:p>
        </w:tc>
        <w:tc>
          <w:tcPr>
            <w:tcW w:type="dxa" w:w="2640"/>
            <w:shd w:val="clear" w:color="auto" w:fill="E0EBE5"/>
          </w:tcPr>
          <w:p>
            <w:pPr>
              <w:spacing w:before="0" w:after="0"/>
              <w:jc w:val="left"/>
            </w:pPr>
            <w:r>
              <w:rPr>
                <w:b/>
                <w:color w:val="224F37"/>
                <w:sz w:val="17"/>
              </w:rPr>
              <w:t>기 간</w:t>
            </w:r>
          </w:p>
        </w:tc>
        <w:tc>
          <w:tcPr>
            <w:tcW w:type="dxa" w:w="2640"/>
            <w:shd w:val="clear" w:color="auto" w:fill="E0EBE5"/>
          </w:tcPr>
          <w:p>
            <w:pPr>
              <w:spacing w:before="0" w:after="0"/>
              <w:jc w:val="left"/>
            </w:pPr>
            <w:r>
              <w:rPr>
                <w:b/>
                <w:color w:val="224F37"/>
                <w:sz w:val="17"/>
              </w:rPr>
              <w:t>목 표</w:t>
            </w:r>
          </w:p>
        </w:tc>
        <w:tc>
          <w:tcPr>
            <w:tcW w:type="dxa" w:w="2670"/>
            <w:shd w:val="clear" w:color="auto" w:fill="E0EBE5"/>
          </w:tcPr>
          <w:p>
            <w:pPr>
              <w:spacing w:before="0" w:after="0"/>
              <w:jc w:val="left"/>
            </w:pPr>
            <w:r>
              <w:rPr>
                <w:b/>
                <w:color w:val="224F37"/>
                <w:sz w:val="17"/>
              </w:rPr>
              <w:t>예 산</w:t>
            </w:r>
          </w:p>
        </w:tc>
      </w:tr>
      <w:tr>
        <w:trPr>
          <w:trHeight w:val="1350" w:hRule="atLeast"/>
          <w:cantSplit/>
        </w:trPr>
        <w:tc>
          <w:tcPr>
            <w:tcW w:type="dxa" w:w="10590"/>
            <w:gridSpan w:val="4"/>
            <w:tcBorders>
              <w:top w:val="nil"/>
              <w:left w:val="single" w:sz="4" w:space="0" w:color="C3D5CB"/>
              <w:bottom w:val="single" w:sz="4" w:space="0" w:color="C3D5CB"/>
              <w:right w:val="single" w:sz="4" w:space="0" w:color="C3D5CB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40825F"/>
                <w:sz w:val="17"/>
              </w:rPr>
              <w:t>전략 · 성과 (전후 수치)</w:t>
            </w:r>
          </w:p>
        </w:tc>
      </w:tr>
    </w:tbl>
    <w:p>
      <w:pPr>
        <w:spacing w:lineRule="exact" w:line="75" w:before="0" w:after="0"/>
      </w:pPr>
    </w:p>
    <w:tbl>
      <w:tblPr>
        <w:tblW w:w="10590" w:type="dxa"/>
        <w:jc w:val="left"/>
        <w:tblLayout w:type="fixed"/>
        <w:tblCellMar>
          <w:top w:w="46" w:type="dxa"/>
          <w:left w:w="90" w:type="dxa"/>
          <w:bottom w:w="46" w:type="dxa"/>
          <w:right w:w="90" w:type="dxa"/>
        </w:tblCellMar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70"/>
      </w:tblGrid>
      <w:tr>
        <w:trPr>
          <w:trHeight w:val="420" w:hRule="atLeast"/>
          <w:cantSplit/>
        </w:trPr>
        <w:tc>
          <w:tcPr>
            <w:tcW w:type="dxa" w:w="2640"/>
            <w:shd w:val="clear" w:color="auto" w:fill="E0EBE5"/>
          </w:tcPr>
          <w:p>
            <w:pPr>
              <w:spacing w:before="0" w:after="0"/>
              <w:jc w:val="left"/>
            </w:pPr>
            <w:r>
              <w:rPr>
                <w:b/>
                <w:color w:val="224F37"/>
                <w:sz w:val="17"/>
              </w:rPr>
              <w:t>캠페인명</w:t>
            </w:r>
          </w:p>
        </w:tc>
        <w:tc>
          <w:tcPr>
            <w:tcW w:type="dxa" w:w="2640"/>
            <w:shd w:val="clear" w:color="auto" w:fill="E0EBE5"/>
          </w:tcPr>
          <w:p>
            <w:pPr>
              <w:spacing w:before="0" w:after="0"/>
              <w:jc w:val="left"/>
            </w:pPr>
            <w:r>
              <w:rPr>
                <w:b/>
                <w:color w:val="224F37"/>
                <w:sz w:val="17"/>
              </w:rPr>
              <w:t>기 간</w:t>
            </w:r>
          </w:p>
        </w:tc>
        <w:tc>
          <w:tcPr>
            <w:tcW w:type="dxa" w:w="2640"/>
            <w:shd w:val="clear" w:color="auto" w:fill="E0EBE5"/>
          </w:tcPr>
          <w:p>
            <w:pPr>
              <w:spacing w:before="0" w:after="0"/>
              <w:jc w:val="left"/>
            </w:pPr>
            <w:r>
              <w:rPr>
                <w:b/>
                <w:color w:val="224F37"/>
                <w:sz w:val="17"/>
              </w:rPr>
              <w:t>목 표</w:t>
            </w:r>
          </w:p>
        </w:tc>
        <w:tc>
          <w:tcPr>
            <w:tcW w:type="dxa" w:w="2670"/>
            <w:shd w:val="clear" w:color="auto" w:fill="E0EBE5"/>
          </w:tcPr>
          <w:p>
            <w:pPr>
              <w:spacing w:before="0" w:after="0"/>
              <w:jc w:val="left"/>
            </w:pPr>
            <w:r>
              <w:rPr>
                <w:b/>
                <w:color w:val="224F37"/>
                <w:sz w:val="17"/>
              </w:rPr>
              <w:t>예 산</w:t>
            </w:r>
          </w:p>
        </w:tc>
      </w:tr>
      <w:tr>
        <w:trPr>
          <w:trHeight w:val="1350" w:hRule="atLeast"/>
          <w:cantSplit/>
        </w:trPr>
        <w:tc>
          <w:tcPr>
            <w:tcW w:type="dxa" w:w="10590"/>
            <w:gridSpan w:val="4"/>
            <w:tcBorders>
              <w:top w:val="nil"/>
              <w:left w:val="single" w:sz="4" w:space="0" w:color="C3D5CB"/>
              <w:bottom w:val="single" w:sz="4" w:space="0" w:color="C3D5CB"/>
              <w:right w:val="single" w:sz="4" w:space="0" w:color="C3D5CB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40825F"/>
                <w:sz w:val="17"/>
              </w:rPr>
              <w:t>전략 · 성과 (전후 수치)</w:t>
            </w:r>
          </w:p>
        </w:tc>
      </w:tr>
    </w:tbl>
    <w:p>
      <w:pPr>
        <w:spacing w:lineRule="exact" w:line="75" w:before="0" w:after="0"/>
      </w:pPr>
    </w:p>
    <w:p>
      <w:pPr>
        <w:keepNext/>
        <w:pBdr>
          <w:bottom w:val="single" w:sz="10" w:space="3" w:color="224F37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224F37"/>
          <w:sz w:val="23"/>
        </w:rPr>
        <w:t>경력 · 학력 · 자격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4230"/>
        <w:gridCol w:w="424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224F3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4230"/>
            <w:shd w:val="clear" w:color="auto" w:fill="224F3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학교 / 기관</w:t>
            </w:r>
          </w:p>
        </w:tc>
        <w:tc>
          <w:tcPr>
            <w:tcW w:type="dxa" w:w="4245"/>
            <w:shd w:val="clear" w:color="auto" w:fill="224F3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내 용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40" w:right="660" w:bottom="480" w:left="66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퍼포먼스 마케터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