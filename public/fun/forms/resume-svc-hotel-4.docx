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31363F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호텔·관광 서비스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HOTEL · TOURISM SERVICE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희망부서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575E6B"/>
              <w:left w:val="nil"/>
              <w:bottom w:val="nil"/>
              <w:right w:val="nil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575E6B"/>
              <w:left w:val="nil"/>
              <w:bottom w:val="nil"/>
              <w:right w:val="nil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575E6B"/>
              <w:left w:val="nil"/>
              <w:bottom w:val="nil"/>
              <w:right w:val="nil"/>
            </w:tcBorders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31363F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어학 능력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언 어</w:t>
            </w:r>
          </w:p>
        </w:tc>
        <w:tc>
          <w:tcPr>
            <w:tcW w:type="dxa" w:w="264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시험 · 자격</w:t>
            </w:r>
          </w:p>
        </w:tc>
        <w:tc>
          <w:tcPr>
            <w:tcW w:type="dxa" w:w="264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점수 · 급수</w:t>
            </w:r>
          </w:p>
        </w:tc>
        <w:tc>
          <w:tcPr>
            <w:tcW w:type="dxa" w:w="267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회화 수준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</w:tr>
    </w:tbl>
    <w:p>
      <w:pPr>
        <w:keepNext/>
        <w:pBdr>
          <w:bottom w:val="single" w:sz="10" w:space="3" w:color="31363F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근무 경력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호텔 · 업체명</w:t>
            </w:r>
          </w:p>
        </w:tc>
        <w:tc>
          <w:tcPr>
            <w:tcW w:type="dxa" w:w="282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부 서</w:t>
            </w:r>
          </w:p>
        </w:tc>
        <w:tc>
          <w:tcPr>
            <w:tcW w:type="dxa" w:w="283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31363F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경험 부서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프런트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컨시어지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객실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식음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연회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예약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4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여행 상품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31363F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서비스 우수 사례 · 고객 칭찬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500" w:hRule="atLeast"/>
          <w:cantSplit/>
        </w:trPr>
        <w:tc>
          <w:tcPr>
            <w:tcW w:type="dxa" w:w="1059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31363F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1363F"/>
          <w:sz w:val="23"/>
        </w:rPr>
        <w:t>자격 · 학력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3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학교</w:t>
            </w:r>
          </w:p>
        </w:tc>
        <w:tc>
          <w:tcPr>
            <w:tcW w:type="dxa" w:w="4245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8CBD0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8CBD0"/>
              <w:right w:val="nil"/>
            </w:tcBorders>
            <w:shd w:val="clear" w:color="auto" w:fill="F3F3F4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