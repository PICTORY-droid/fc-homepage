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49372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회계·재무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ACCOUNTING · FINANCE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A5F48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A5F48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A5F48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자격 · 면허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자격명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급 수 · 점수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회계 프로그램 ·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A5F48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담당 업무 범위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전표 · 장부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부가세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원천세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결산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세무조정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자금 · 수지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원가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감사 대응</w:t>
            </w: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규모</w:t>
            </w:r>
          </w:p>
        </w:tc>
        <w:tc>
          <w:tcPr>
            <w:tcW w:type="dxa" w:w="282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위</w:t>
            </w:r>
          </w:p>
        </w:tc>
        <w:tc>
          <w:tcPr>
            <w:tcW w:type="dxa" w:w="283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결산 · 세무 경험 (기간 · 규모 · 성과)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350" w:hRule="atLeast"/>
          <w:cantSplit/>
        </w:trPr>
        <w:tc>
          <w:tcPr>
            <w:tcW w:type="dxa" w:w="1059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49372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93727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학점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5CBC3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