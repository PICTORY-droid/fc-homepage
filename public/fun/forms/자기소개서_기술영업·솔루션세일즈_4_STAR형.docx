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426380"/>
              <w:bottom w:val="nil"/>
              <w:right w:val="nil"/>
            </w:tcBorders>
            <w:shd w:val="clear" w:color="auto" w:fill="E1E6EA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기술영업·솔루션 세일즈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26380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26380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26380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26380"/>
          <w:sz w:val="21"/>
        </w:rPr>
        <w:t xml:space="preserve">1. </w:t>
      </w:r>
      <w:r>
        <w:rPr>
          <w:b/>
          <w:sz w:val="21"/>
        </w:rPr>
        <w:t>복잡한 기술을 고객 눈높이로 설명한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26380"/>
          <w:sz w:val="21"/>
        </w:rPr>
        <w:t xml:space="preserve">2. </w:t>
      </w:r>
      <w:r>
        <w:rPr>
          <w:b/>
          <w:sz w:val="21"/>
        </w:rPr>
        <w:t>고객 요구와 개발팀 사이를 조율한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26380"/>
          <w:sz w:val="21"/>
        </w:rPr>
        <w:t xml:space="preserve">3. </w:t>
      </w:r>
      <w:r>
        <w:rPr>
          <w:b/>
          <w:sz w:val="21"/>
        </w:rPr>
        <w:t>새로운 제품·기술을 빠르게 익힌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26380"/>
          <w:sz w:val="21"/>
        </w:rPr>
        <w:t xml:space="preserve">4. </w:t>
      </w:r>
      <w:r>
        <w:rPr>
          <w:b/>
          <w:sz w:val="21"/>
        </w:rPr>
        <w:t>기술 문제를 해결해 계약으로 이어진 사례</w:t>
      </w:r>
      <w:r>
        <w:rPr>
          <w:color w:val="8A929C"/>
          <w:sz w:val="17"/>
        </w:rPr>
        <w:t xml:space="preserve">  (고객 · 제안 · 결과, 800자 · STAR로)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26380"/>
          <w:sz w:val="21"/>
        </w:rPr>
        <w:t xml:space="preserve">5. </w:t>
      </w:r>
      <w:r>
        <w:rPr>
          <w:b/>
          <w:sz w:val="21"/>
        </w:rPr>
        <w:t>제안서·견적을 관리하는 원칙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바탕" w:hAnsi="바탕" w:eastAsia="바탕" w:cs="바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기술영업·솔루션 세일즈 자기소개서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고객사의 기존 설비와 호환 문제로 도입이 지연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PoC 통과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현장 인터페이스를 분석하고 어댑터 개발팀과 호환 시험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2주 내 PoC 통과, 본계약 체결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기술영업·솔루션 세일즈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