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2C3C44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ACCOUNTING · FINANCE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294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연 락 처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생년월일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주 소</w:t>
            </w:r>
          </w:p>
        </w:tc>
        <w:tc>
          <w:tcPr>
            <w:tcW w:type="dxa" w:w="2940"/>
            <w:vAlign w:val="center"/>
          </w:tcPr>
          <w:p/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전공 / 학점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회계 프로그램 · 도구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담당 업무 범위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전표 · 장부   □ 부가세   □ 원천세   □ 결산   □ 세무조정   □ 자금 · 수지   □ 원가   □ 감사 대응</w:t>
            </w:r>
          </w:p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회사명 / 규모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직원 50명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결산 · 세무 경험 (기간 · 규모 · 성과)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4F6773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3C44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급 수 · 점수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2021.04~현재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