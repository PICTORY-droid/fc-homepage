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8850"/>
        <w:gridCol w:w="1560"/>
      </w:tblGrid>
      <w:tr>
        <w:trPr>
          <w:trHeight w:val="1770" w:hRule="atLeast"/>
          <w:cantSplit/>
        </w:trPr>
        <w:tc>
          <w:tcPr>
            <w:tcW w:type="dxa" w:w="8850"/>
          </w:tcPr>
          <w:p>
            <w:pPr>
              <w:spacing w:before="0" w:after="0"/>
              <w:jc w:val="left"/>
            </w:pPr>
            <w:r>
              <w:rPr>
                <w:b/>
                <w:color w:val="715071"/>
                <w:spacing w:val="60"/>
                <w:sz w:val="15"/>
              </w:rPr>
              <w:t>PROFILE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32D43"/>
                <w:sz w:val="56"/>
              </w:rPr>
              <w:t>이  름</w:t>
            </w:r>
          </w:p>
          <w:p>
            <w:pPr>
              <w:spacing w:before="0" w:after="0"/>
              <w:jc w:val="left"/>
            </w:pPr>
            <w:r>
              <w:rPr>
                <w:b/>
                <w:color w:val="715071"/>
                <w:sz w:val="22"/>
              </w:rPr>
              <w:t>보육·유아교사</w:t>
            </w:r>
            <w:r>
              <w:rPr>
                <w:color w:val="8A929C"/>
                <w:spacing w:val="20"/>
                <w:sz w:val="16"/>
              </w:rPr>
              <w:t xml:space="preserve">   ·   CHILDCARE TEACHER</w:t>
            </w:r>
          </w:p>
        </w:tc>
        <w:tc>
          <w:tcPr>
            <w:tcW w:type="dxa" w:w="1560"/>
            <w:tcBorders>
              <w:top w:val="single" w:sz="6" w:space="0" w:color="D2C6D2"/>
              <w:left w:val="single" w:sz="6" w:space="0" w:color="D2C6D2"/>
              <w:bottom w:val="single" w:sz="6" w:space="0" w:color="D2C6D2"/>
              <w:right w:val="single" w:sz="6" w:space="0" w:color="D2C6D2"/>
            </w:tcBorders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A9B0B8"/>
                <w:sz w:val="17"/>
              </w:rPr>
              <w:t>사진</w:t>
              <w:br/>
              <w:t>3×4cm</w:t>
            </w:r>
          </w:p>
        </w:tc>
      </w:tr>
    </w:tbl>
    <w:p>
      <w:pPr>
        <w:keepNext w:val="0"/>
        <w:pBdr>
          <w:bottom w:val="single" w:sz="18" w:space="1" w:color="715071"/>
        </w:pBdr>
        <w:spacing w:before="80" w:after="80" w:lineRule="exact" w:line="30"/>
        <w:jc w:val="left"/>
      </w:pPr>
    </w:p>
    <w:tbl>
      <w:tblPr>
        <w:tblW w:w="10410" w:type="dxa"/>
        <w:jc w:val="left"/>
        <w:tblLayout w:type="fixed"/>
        <w:tblCellMar>
          <w:top w:w="40" w:type="dxa"/>
          <w:left w:w="0" w:type="dxa"/>
          <w:bottom w:w="40" w:type="dxa"/>
          <w:right w:w="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715071"/>
                <w:sz w:val="16"/>
              </w:rPr>
              <w:t xml:space="preserve">연락처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715071"/>
                <w:sz w:val="16"/>
              </w:rPr>
              <w:t xml:space="preserve">이메일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80"/>
          </w:tcPr>
          <w:p>
            <w:pPr>
              <w:spacing w:before="0" w:after="0"/>
              <w:jc w:val="left"/>
            </w:pPr>
            <w:r>
              <w:rPr>
                <w:b/>
                <w:color w:val="715071"/>
                <w:sz w:val="16"/>
              </w:rPr>
              <w:t xml:space="preserve">희망연령반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715071"/>
                <w:sz w:val="16"/>
              </w:rPr>
              <w:t xml:space="preserve">생년월일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715071"/>
                <w:sz w:val="16"/>
              </w:rPr>
              <w:t xml:space="preserve">주소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80"/>
          </w:tcPr>
          <w:p/>
        </w:tc>
      </w:tr>
    </w:tbl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715071"/>
          <w:sz w:val="22"/>
        </w:rPr>
        <w:t>01</w:t>
      </w:r>
      <w:r>
        <w:rPr>
          <w:rFonts w:ascii="맑은 고딕" w:hAnsi="맑은 고딕" w:eastAsia="맑은 고딕" w:cs="맑은 고딕"/>
          <w:b/>
          <w:color w:val="432D43"/>
          <w:sz w:val="23"/>
        </w:rPr>
        <w:t xml:space="preserve">   자격 · 이수 교육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715071"/>
              <w:left w:val="single" w:sz="4" w:space="0" w:color="D2C6D2"/>
              <w:bottom w:val="single" w:sz="4" w:space="0" w:color="D2C6D2"/>
              <w:right w:val="single" w:sz="4" w:space="0" w:color="D2C6D2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32D43"/>
                <w:sz w:val="21"/>
              </w:rPr>
              <w:t>자격 · 교육명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급 수 · 시간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715071"/>
              <w:left w:val="single" w:sz="4" w:space="0" w:color="D2C6D2"/>
              <w:bottom w:val="single" w:sz="4" w:space="0" w:color="D2C6D2"/>
              <w:right w:val="single" w:sz="4" w:space="0" w:color="D2C6D2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32D43"/>
                <w:sz w:val="21"/>
              </w:rPr>
              <w:t>자격 · 교육명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급 수 · 시간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715071"/>
              <w:left w:val="single" w:sz="4" w:space="0" w:color="D2C6D2"/>
              <w:bottom w:val="single" w:sz="4" w:space="0" w:color="D2C6D2"/>
              <w:right w:val="single" w:sz="4" w:space="0" w:color="D2C6D2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32D43"/>
                <w:sz w:val="21"/>
              </w:rPr>
              <w:t>자격 · 교육명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급 수 · 시간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715071"/>
          <w:sz w:val="22"/>
        </w:rPr>
        <w:t>02</w:t>
      </w:r>
      <w:r>
        <w:rPr>
          <w:rFonts w:ascii="맑은 고딕" w:hAnsi="맑은 고딕" w:eastAsia="맑은 고딕" w:cs="맑은 고딕"/>
          <w:b/>
          <w:color w:val="432D43"/>
          <w:sz w:val="23"/>
        </w:rPr>
        <w:t xml:space="preserve">   근무 경력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715071"/>
              <w:left w:val="single" w:sz="4" w:space="0" w:color="D2C6D2"/>
              <w:bottom w:val="single" w:sz="4" w:space="0" w:color="D2C6D2"/>
              <w:right w:val="single" w:sz="4" w:space="0" w:color="D2C6D2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32D43"/>
                <w:sz w:val="21"/>
              </w:rPr>
              <w:t>어린이집 · 유치원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담당 반 · 원아 수 · 비 고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715071"/>
              <w:left w:val="single" w:sz="4" w:space="0" w:color="D2C6D2"/>
              <w:bottom w:val="single" w:sz="4" w:space="0" w:color="D2C6D2"/>
              <w:right w:val="single" w:sz="4" w:space="0" w:color="D2C6D2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32D43"/>
                <w:sz w:val="21"/>
              </w:rPr>
              <w:t>어린이집 · 유치원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담당 반 · 원아 수 · 비 고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715071"/>
              <w:left w:val="single" w:sz="4" w:space="0" w:color="D2C6D2"/>
              <w:bottom w:val="single" w:sz="4" w:space="0" w:color="D2C6D2"/>
              <w:right w:val="single" w:sz="4" w:space="0" w:color="D2C6D2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32D43"/>
                <w:sz w:val="21"/>
              </w:rPr>
              <w:t>어린이집 · 유치원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담당 반 · 원아 수 · 비 고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715071"/>
          <w:sz w:val="22"/>
        </w:rPr>
        <w:t>03</w:t>
      </w:r>
      <w:r>
        <w:rPr>
          <w:rFonts w:ascii="맑은 고딕" w:hAnsi="맑은 고딕" w:eastAsia="맑은 고딕" w:cs="맑은 고딕"/>
          <w:b/>
          <w:color w:val="432D43"/>
          <w:sz w:val="23"/>
        </w:rPr>
        <w:t xml:space="preserve">   담당 가능 연령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24" w:space="0" w:color="715071"/>
              <w:left w:val="single" w:sz="4" w:space="0" w:color="D2C6D2"/>
              <w:bottom w:val="single" w:sz="4" w:space="0" w:color="D2C6D2"/>
              <w:right w:val="single" w:sz="4" w:space="0" w:color="D2C6D2"/>
            </w:tcBorders>
          </w:tcPr>
          <w:p>
            <w:pPr>
              <w:spacing w:before="0" w:after="0" w:line="360" w:lineRule="auto"/>
              <w:jc w:val="left"/>
            </w:pPr>
            <w:r>
              <w:rPr>
                <w:sz w:val="19"/>
              </w:rPr>
              <w:t>□ 만 0세      □ 만 1세      □ 만 2세      □ 만 3세      □ 만 4세      □ 만 5세      □ 혼합연령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715071"/>
          <w:sz w:val="22"/>
        </w:rPr>
        <w:t>04</w:t>
      </w:r>
      <w:r>
        <w:rPr>
          <w:rFonts w:ascii="맑은 고딕" w:hAnsi="맑은 고딕" w:eastAsia="맑은 고딕" w:cs="맑은 고딕"/>
          <w:b/>
          <w:color w:val="432D43"/>
          <w:sz w:val="23"/>
        </w:rPr>
        <w:t xml:space="preserve">   진행한 활동 프로그램 사례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650" w:hRule="atLeast"/>
          <w:cantSplit/>
        </w:trPr>
        <w:tc>
          <w:tcPr>
            <w:tcW w:type="dxa" w:w="10410"/>
            <w:tcBorders>
              <w:top w:val="single" w:sz="24" w:space="0" w:color="715071"/>
              <w:left w:val="single" w:sz="4" w:space="0" w:color="D2C6D2"/>
              <w:bottom w:val="single" w:sz="4" w:space="0" w:color="D2C6D2"/>
              <w:right w:val="single" w:sz="4" w:space="0" w:color="D2C6D2"/>
            </w:tcBorders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715071"/>
          <w:sz w:val="22"/>
        </w:rPr>
        <w:t>05</w:t>
      </w:r>
      <w:r>
        <w:rPr>
          <w:rFonts w:ascii="맑은 고딕" w:hAnsi="맑은 고딕" w:eastAsia="맑은 고딕" w:cs="맑은 고딕"/>
          <w:b/>
          <w:color w:val="432D43"/>
          <w:sz w:val="23"/>
        </w:rPr>
        <w:t xml:space="preserve">   학력 · 안전 교육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715071"/>
              <w:left w:val="single" w:sz="4" w:space="0" w:color="D2C6D2"/>
              <w:bottom w:val="single" w:sz="4" w:space="0" w:color="D2C6D2"/>
              <w:right w:val="single" w:sz="4" w:space="0" w:color="D2C6D2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32D43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715071"/>
              <w:left w:val="single" w:sz="4" w:space="0" w:color="D2C6D2"/>
              <w:bottom w:val="single" w:sz="4" w:space="0" w:color="D2C6D2"/>
              <w:right w:val="single" w:sz="4" w:space="0" w:color="D2C6D2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32D43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715071"/>
              <w:left w:val="single" w:sz="4" w:space="0" w:color="D2C6D2"/>
              <w:bottom w:val="single" w:sz="4" w:space="0" w:color="D2C6D2"/>
              <w:right w:val="single" w:sz="4" w:space="0" w:color="D2C6D2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32D43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보육·유아교사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