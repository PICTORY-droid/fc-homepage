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13D85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31F51"/>
          <w:spacing w:val="80"/>
          <w:sz w:val="42"/>
        </w:rPr>
        <w:t>자기소개서</w:t>
      </w:r>
      <w:r>
        <w:rPr>
          <w:color w:val="8A929C"/>
          <w:sz w:val="20"/>
        </w:rPr>
        <w:tab/>
        <w:t>건설 현장관리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1. </w:t>
      </w:r>
      <w:r>
        <w:rPr>
          <w:b/>
          <w:color w:val="231F51"/>
          <w:sz w:val="20"/>
        </w:rPr>
        <w:t>건설 현장을 선택한 이유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2. </w:t>
      </w:r>
      <w:r>
        <w:rPr>
          <w:b/>
          <w:color w:val="231F51"/>
          <w:sz w:val="20"/>
        </w:rPr>
        <w:t>공기·품질·안전이 충돌했을 때 판단한 경험</w:t>
      </w:r>
      <w:r>
        <w:rPr>
          <w:color w:val="8A929C"/>
          <w:sz w:val="17"/>
        </w:rPr>
        <w:t xml:space="preserve">   (800자)</w:t>
      </w:r>
    </w:p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5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3. </w:t>
      </w:r>
      <w:r>
        <w:rPr>
          <w:b/>
          <w:color w:val="231F51"/>
          <w:sz w:val="20"/>
        </w:rPr>
        <w:t>안전사고 예방을 위해 실천한 일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