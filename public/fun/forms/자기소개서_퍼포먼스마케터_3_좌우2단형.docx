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c>
          <w:tcPr>
            <w:tcW w:type="dxa" w:w="2760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E3932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696359"/>
                <w:sz w:val="18"/>
              </w:rPr>
              <w:t>퍼포먼스 마케터</w:t>
            </w:r>
          </w:p>
        </w:tc>
        <w:tc>
          <w:tcPr>
            <w:tcW w:type="dxa" w:w="7650"/>
          </w:tcPr>
          <w:p>
            <w:pPr>
              <w:tabs>
                <w:tab w:pos="750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3E3932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3450" w:hRule="atLeast"/>
          <w:cantSplit/>
        </w:trPr>
        <w:tc>
          <w:tcPr>
            <w:tcW w:type="dxa" w:w="2760"/>
            <w:shd w:val="clear" w:color="auto" w:fill="F4F4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696359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E3932"/>
                <w:sz w:val="19"/>
              </w:rPr>
              <w:t>광고 성과를 크게 끌어올린 경험 (전·후 수치)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(800자)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4F4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696359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E3932"/>
                <w:sz w:val="19"/>
              </w:rPr>
              <w:t>실패한 캠페인에서 배운 점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4F4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696359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E3932"/>
                <w:sz w:val="19"/>
              </w:rPr>
              <w:t>입사 후 첫 90일 계획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4F4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696359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E3932"/>
                <w:sz w:val="19"/>
              </w:rPr>
              <w:t>A/B 테스트를 설계하고 해석한 사례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4F4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696359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E3932"/>
                <w:sz w:val="19"/>
              </w:rPr>
              <w:t>마케팅 데이터를 팀에 공유하고 설득한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p>
      <w:r>
        <w:br w:type="page"/>
      </w:r>
    </w:p>
    <w:p>
      <w:pPr>
        <w:keepNext w:val="0"/>
        <w:pBdr>
          <w:bottom w:val="single" w:sz="12" w:space="4" w:color="696359"/>
        </w:pBdr>
        <w:spacing w:before="0" w:after="40"/>
        <w:jc w:val="left"/>
      </w:pPr>
      <w:r>
        <w:rPr>
          <w:rFonts w:ascii="바탕" w:hAnsi="바탕" w:eastAsia="바탕" w:cs="바탕"/>
          <w:b/>
          <w:color w:val="3E393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696359"/>
          <w:sz w:val="19"/>
        </w:rPr>
        <w:t>퍼포먼스 마케터 자기소개서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9"/>
              </w:rPr>
              <w:t>퍼포먼스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3E3932"/>
                <w:sz w:val="19"/>
              </w:rPr>
              <w:t>매체별 예산·ROAS·CPA를 표로 보여 주세요. 실패한 캠페인에서 배운 점도 1줄 있으면 신뢰가 올라갑니다.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E3932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전환 단가가 목표보다 35%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CPA를 목표 이내로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소재 A/B 12개 테스트 후 저효율 키워드 제외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CPA −28%, 같은 예산으로 전환 +31%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E393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퍼포먼스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