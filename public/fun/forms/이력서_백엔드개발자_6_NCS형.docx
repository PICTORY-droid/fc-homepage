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2B4634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38"/>
              </w:rPr>
              <w:t>입사지원서 · 이력</w:t>
            </w:r>
            <w:r>
              <w:rPr>
                <w:color w:val="DDE6F0"/>
                <w:sz w:val="18"/>
              </w:rPr>
              <w:tab/>
              <w:t>백엔드 개발자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4D755A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B4634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25"/>
        <w:gridCol w:w="3975"/>
        <w:gridCol w:w="1425"/>
        <w:gridCol w:w="3585"/>
      </w:tblGrid>
      <w:tr>
        <w:trPr>
          <w:trHeight w:val="510" w:hRule="atLeast"/>
          <w:cantSplit/>
        </w:trPr>
        <w:tc>
          <w:tcPr>
            <w:tcW w:type="dxa" w:w="142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42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연 락 처</w:t>
            </w:r>
          </w:p>
        </w:tc>
        <w:tc>
          <w:tcPr>
            <w:tcW w:type="dxa" w:w="358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42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42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GitHub</w:t>
            </w:r>
          </w:p>
        </w:tc>
        <w:tc>
          <w:tcPr>
            <w:tcW w:type="dxa" w:w="358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42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기술 블로그</w:t>
            </w:r>
          </w:p>
        </w:tc>
        <w:tc>
          <w:tcPr>
            <w:tcW w:type="dxa" w:w="8985"/>
            <w:gridSpan w:val="3"/>
            <w:vAlign w:val="center"/>
          </w:tcPr>
          <w:p/>
        </w:tc>
      </w:tr>
    </w:tbl>
    <w:p>
      <w:pPr>
        <w:keepNext/>
        <w:pBdr>
          <w:bottom w:val="single" w:sz="10" w:space="3" w:color="4D755A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B4634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4D755A"/>
          <w:sz w:val="19"/>
        </w:rPr>
        <w:t>학력 · 자격 · 교육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기 간</w:t>
            </w:r>
          </w:p>
        </w:tc>
        <w:tc>
          <w:tcPr>
            <w:tcW w:type="dxa" w:w="277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학교 / 기관</w:t>
            </w:r>
          </w:p>
        </w:tc>
        <w:tc>
          <w:tcPr>
            <w:tcW w:type="dxa" w:w="277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전공 / 자격명</w:t>
            </w:r>
          </w:p>
        </w:tc>
        <w:tc>
          <w:tcPr>
            <w:tcW w:type="dxa" w:w="277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학과명 입력 (졸업)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pBdr>
          <w:bottom w:val="single" w:sz="10" w:space="3" w:color="4D755A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B4634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pBdr>
          <w:bottom w:val="single" w:sz="10" w:space="3" w:color="4D755A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B4634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4D755A"/>
          <w:sz w:val="19"/>
        </w:rPr>
        <w:t>핵심 기술 스택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5"/>
        <w:gridCol w:w="4785"/>
        <w:gridCol w:w="3120"/>
      </w:tblGrid>
      <w:tr>
        <w:trPr>
          <w:trHeight w:val="420" w:hRule="atLeast"/>
          <w:cantSplit/>
        </w:trPr>
        <w:tc>
          <w:tcPr>
            <w:tcW w:type="dxa" w:w="250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분 류</w:t>
            </w:r>
          </w:p>
        </w:tc>
        <w:tc>
          <w:tcPr>
            <w:tcW w:type="dxa" w:w="478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사용 기술</w:t>
            </w:r>
          </w:p>
        </w:tc>
        <w:tc>
          <w:tcPr>
            <w:tcW w:type="dxa" w:w="312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D755A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D755A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D755A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D755A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D755A"/>
                <w:sz w:val="20"/>
              </w:rPr>
              <w:t>○ ○ ○ ○ ○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4D755A"/>
          <w:sz w:val="19"/>
        </w:rPr>
        <w:t>경 력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기 간</w:t>
            </w:r>
          </w:p>
        </w:tc>
        <w:tc>
          <w:tcPr>
            <w:tcW w:type="dxa" w:w="277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회사명 / 팀</w:t>
            </w:r>
          </w:p>
        </w:tc>
        <w:tc>
          <w:tcPr>
            <w:tcW w:type="dxa" w:w="277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직 무</w:t>
            </w:r>
          </w:p>
        </w:tc>
        <w:tc>
          <w:tcPr>
            <w:tcW w:type="dxa" w:w="277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주요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○○팀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담당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핵심 업무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4D755A"/>
          <w:sz w:val="19"/>
        </w:rPr>
        <w:t>주요 프로젝트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70"/>
        <w:gridCol w:w="3735"/>
        <w:gridCol w:w="1470"/>
        <w:gridCol w:w="3735"/>
      </w:tblGrid>
      <w:tr>
        <w:trPr>
          <w:trHeight w:val="465" w:hRule="atLeast"/>
          <w:cantSplit/>
        </w:trPr>
        <w:tc>
          <w:tcPr>
            <w:tcW w:type="dxa" w:w="14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프로젝트명</w:t>
            </w:r>
          </w:p>
        </w:tc>
        <w:tc>
          <w:tcPr>
            <w:tcW w:type="dxa" w:w="3735"/>
            <w:vAlign w:val="center"/>
          </w:tcPr>
          <w:p/>
        </w:tc>
        <w:tc>
          <w:tcPr>
            <w:tcW w:type="dxa" w:w="14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기 간</w:t>
            </w:r>
          </w:p>
        </w:tc>
        <w:tc>
          <w:tcPr>
            <w:tcW w:type="dxa" w:w="373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4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역 할</w:t>
            </w:r>
          </w:p>
        </w:tc>
        <w:tc>
          <w:tcPr>
            <w:tcW w:type="dxa" w:w="3735"/>
            <w:vAlign w:val="center"/>
          </w:tcPr>
          <w:p/>
        </w:tc>
        <w:tc>
          <w:tcPr>
            <w:tcW w:type="dxa" w:w="14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사용 기술</w:t>
            </w:r>
          </w:p>
        </w:tc>
        <w:tc>
          <w:tcPr>
            <w:tcW w:type="dxa" w:w="373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4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성과 (지표)</w:t>
            </w:r>
          </w:p>
        </w:tc>
        <w:tc>
          <w:tcPr>
            <w:tcW w:type="dxa" w:w="894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70"/>
        <w:gridCol w:w="3735"/>
        <w:gridCol w:w="1470"/>
        <w:gridCol w:w="3735"/>
      </w:tblGrid>
      <w:tr>
        <w:trPr>
          <w:trHeight w:val="465" w:hRule="atLeast"/>
          <w:cantSplit/>
        </w:trPr>
        <w:tc>
          <w:tcPr>
            <w:tcW w:type="dxa" w:w="14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프로젝트명</w:t>
            </w:r>
          </w:p>
        </w:tc>
        <w:tc>
          <w:tcPr>
            <w:tcW w:type="dxa" w:w="3735"/>
            <w:vAlign w:val="center"/>
          </w:tcPr>
          <w:p/>
        </w:tc>
        <w:tc>
          <w:tcPr>
            <w:tcW w:type="dxa" w:w="14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기 간</w:t>
            </w:r>
          </w:p>
        </w:tc>
        <w:tc>
          <w:tcPr>
            <w:tcW w:type="dxa" w:w="373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4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역 할</w:t>
            </w:r>
          </w:p>
        </w:tc>
        <w:tc>
          <w:tcPr>
            <w:tcW w:type="dxa" w:w="3735"/>
            <w:vAlign w:val="center"/>
          </w:tcPr>
          <w:p/>
        </w:tc>
        <w:tc>
          <w:tcPr>
            <w:tcW w:type="dxa" w:w="14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사용 기술</w:t>
            </w:r>
          </w:p>
        </w:tc>
        <w:tc>
          <w:tcPr>
            <w:tcW w:type="dxa" w:w="373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4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성과 (지표)</w:t>
            </w:r>
          </w:p>
        </w:tc>
        <w:tc>
          <w:tcPr>
            <w:tcW w:type="dxa" w:w="894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70"/>
        <w:gridCol w:w="3735"/>
        <w:gridCol w:w="1470"/>
        <w:gridCol w:w="3735"/>
      </w:tblGrid>
      <w:tr>
        <w:trPr>
          <w:trHeight w:val="465" w:hRule="atLeast"/>
          <w:cantSplit/>
        </w:trPr>
        <w:tc>
          <w:tcPr>
            <w:tcW w:type="dxa" w:w="14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프로젝트명</w:t>
            </w:r>
          </w:p>
        </w:tc>
        <w:tc>
          <w:tcPr>
            <w:tcW w:type="dxa" w:w="3735"/>
            <w:vAlign w:val="center"/>
          </w:tcPr>
          <w:p/>
        </w:tc>
        <w:tc>
          <w:tcPr>
            <w:tcW w:type="dxa" w:w="14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기 간</w:t>
            </w:r>
          </w:p>
        </w:tc>
        <w:tc>
          <w:tcPr>
            <w:tcW w:type="dxa" w:w="373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4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역 할</w:t>
            </w:r>
          </w:p>
        </w:tc>
        <w:tc>
          <w:tcPr>
            <w:tcW w:type="dxa" w:w="3735"/>
            <w:vAlign w:val="center"/>
          </w:tcPr>
          <w:p/>
        </w:tc>
        <w:tc>
          <w:tcPr>
            <w:tcW w:type="dxa" w:w="14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사용 기술</w:t>
            </w:r>
          </w:p>
        </w:tc>
        <w:tc>
          <w:tcPr>
            <w:tcW w:type="dxa" w:w="373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4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성과 (지표)</w:t>
            </w:r>
          </w:p>
        </w:tc>
        <w:tc>
          <w:tcPr>
            <w:tcW w:type="dxa" w:w="894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spacing w:before="100" w:after="40"/>
        <w:jc w:val="left"/>
      </w:pPr>
      <w:r>
        <w:rPr>
          <w:b/>
          <w:color w:val="4D755A"/>
          <w:sz w:val="19"/>
        </w:rPr>
        <w:t>오픈소스 · 수상 · 발표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일 자</w:t>
            </w:r>
          </w:p>
        </w:tc>
        <w:tc>
          <w:tcPr>
            <w:tcW w:type="dxa" w:w="41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내 용</w:t>
            </w:r>
          </w:p>
        </w:tc>
        <w:tc>
          <w:tcPr>
            <w:tcW w:type="dxa" w:w="415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링 크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41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4D755A"/>
        </w:pBdr>
        <w:spacing w:before="280" w:after="80"/>
        <w:jc w:val="left"/>
      </w:pPr>
      <w:r>
        <w:rPr>
          <w:rFonts w:ascii="맑은 고딕" w:hAnsi="맑은 고딕" w:eastAsia="맑은 고딕" w:cs="맑은 고딕"/>
          <w:b/>
          <w:color w:val="2B4634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백엔드 개발자 이력서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백엔드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기술 이름만 나열하지 말고 '왜 그 기술을 골랐는지'와 지표(응답시간·장애율)를 함께 적습니다. GitHub·기술 블로그 링크는 필수에 가깝습니다.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기간 입력 · ○○(주) 결제팀 · 결제 API 응답시간 480ms → 290ms(−40%), 장애 알림 오탐 70%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백엔드 개발자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