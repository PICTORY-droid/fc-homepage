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치과위생사·치과행정로서 어떤 가치를 만드는 사람인지 두 줄로 적어 주세요.</w:t>
            </w: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24"/>
              </w:rPr>
              <w:t>면허 · 자격 · 보수교육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F5147"/>
                <w:sz w:val="21"/>
              </w:rPr>
              <w:tab/>
              <w:t>면허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F5147"/>
                <w:sz w:val="21"/>
              </w:rPr>
              <w:tab/>
              <w:t>면허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F5147"/>
                <w:sz w:val="21"/>
              </w:rPr>
              <w:tab/>
              <w:t>면허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F5147"/>
                <w:sz w:val="21"/>
              </w:rPr>
              <w:tab/>
              <w:t>면허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24"/>
              </w:rPr>
              <w:t>근무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치과명 / 체어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치과명 / 체어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치과명 / 체어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24"/>
              </w:rPr>
              <w:t>사용 프로그램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구 분</w:t>
            </w:r>
            <w:r>
              <w:rPr>
                <w:b/>
                <w:color w:val="1F5147"/>
                <w:sz w:val="21"/>
              </w:rPr>
              <w:tab/>
              <w:t>프로그램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구 분</w:t>
            </w:r>
            <w:r>
              <w:rPr>
                <w:b/>
                <w:color w:val="1F5147"/>
                <w:sz w:val="21"/>
              </w:rPr>
              <w:tab/>
              <w:t>프로그램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1F6F5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D8577"/>
                <w:sz w:val="21"/>
              </w:rPr>
              <w:t>치과위생사·치과행정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DENTAL HYGIENIST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D857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F514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면허번호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D857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F5147"/>
                <w:spacing w:val="30"/>
                <w:sz w:val="17"/>
              </w:rPr>
              <w:t>가능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스케일링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진료 보조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방사선 촬영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교정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임플란트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접수 · 수납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환자 교육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