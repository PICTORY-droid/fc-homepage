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824049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4F2228"/>
          <w:spacing w:val="40"/>
          <w:sz w:val="44"/>
        </w:rPr>
        <w:t>이 력 서</w:t>
      </w:r>
      <w:r>
        <w:rPr>
          <w:color w:val="8A929C"/>
          <w:sz w:val="19"/>
        </w:rPr>
        <w:t xml:space="preserve">    TECHNICAL SALES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82404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F2228"/>
          <w:sz w:val="22"/>
        </w:rPr>
        <w:t>영업 실적 (연도별)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연 도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목표 매출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달성 매출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달성률</w:t>
            </w:r>
          </w:p>
        </w:tc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82404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F2228"/>
          <w:sz w:val="22"/>
        </w:rPr>
        <w:t>PoC · 데모 · 수주 사례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고객(업종)</w:t>
            </w:r>
          </w:p>
        </w:tc>
        <w:tc>
          <w:tcPr>
            <w:tcW w:type="dxa" w:w="25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제안 솔루션</w:t>
            </w:r>
          </w:p>
        </w:tc>
        <w:tc>
          <w:tcPr>
            <w:tcW w:type="dxa" w:w="258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PoC 결과</w:t>
            </w:r>
          </w:p>
        </w:tc>
        <w:tc>
          <w:tcPr>
            <w:tcW w:type="dxa" w:w="261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계약 규모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82404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F2228"/>
          <w:sz w:val="22"/>
        </w:rPr>
        <w:t>제품 · 기술 이해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분 야</w:t>
            </w:r>
          </w:p>
        </w:tc>
        <w:tc>
          <w:tcPr>
            <w:tcW w:type="dxa" w:w="475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제품 · 기술</w:t>
            </w:r>
          </w:p>
        </w:tc>
        <w:tc>
          <w:tcPr>
            <w:tcW w:type="dxa" w:w="310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82404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F2228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회사명 / 직위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82404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F2228"/>
          <w:sz w:val="22"/>
        </w:rPr>
        <w:t>학력 · 자격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학교 / 자격명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2021~현재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