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shd w:val="clear" w:color="auto" w:fill="233A4D"/>
            <w:vAlign w:val="center"/>
          </w:tcPr>
          <w:p>
            <w:pPr>
              <w:tabs>
                <w:tab w:pos="981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38"/>
              </w:rPr>
              <w:t>입사지원서 · 이력</w:t>
            </w:r>
            <w:r>
              <w:rPr>
                <w:color w:val="DDE6F0"/>
                <w:sz w:val="18"/>
              </w:rPr>
              <w:tab/>
              <w:t>법인영업(B2B) · NCS 구조</w:t>
            </w:r>
          </w:p>
        </w:tc>
      </w:tr>
    </w:tbl>
    <w:p>
      <w:pPr>
        <w:spacing w:lineRule="exact" w:line="120" w:before="0" w:after="0"/>
      </w:pPr>
    </w:p>
    <w:p>
      <w:pPr>
        <w:keepNext/>
        <w:pBdr>
          <w:bottom w:val="single" w:sz="10" w:space="3" w:color="426380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3"/>
        </w:rPr>
        <w:t>① 인적사항</w:t>
      </w:r>
      <w:r>
        <w:rPr>
          <w:color w:val="8A929C"/>
          <w:sz w:val="17"/>
        </w:rPr>
        <w:t xml:space="preserve">   이름·연락처·희망 직무를 정확히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95"/>
        <w:gridCol w:w="1230"/>
        <w:gridCol w:w="3255"/>
        <w:gridCol w:w="1230"/>
        <w:gridCol w:w="3000"/>
      </w:tblGrid>
      <w:tr>
        <w:trPr>
          <w:trHeight w:val="750" w:hRule="atLeast"/>
          <w:cantSplit/>
        </w:trPr>
        <w:tc>
          <w:tcPr>
            <w:tcW w:type="dxa" w:w="1695"/>
            <w:vMerge w:val="restart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A9B0B8"/>
                <w:sz w:val="18"/>
              </w:rPr>
              <w:t>사진</w:t>
              <w:br/>
              <w:t>(3×4cm)</w:t>
            </w:r>
          </w:p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성 명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연 락 처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이 메 일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생년월일</w:t>
            </w:r>
          </w:p>
        </w:tc>
        <w:tc>
          <w:tcPr>
            <w:tcW w:type="dxa" w:w="3000"/>
            <w:vAlign w:val="center"/>
          </w:tcPr>
          <w:p/>
        </w:tc>
      </w:tr>
      <w:tr>
        <w:trPr>
          <w:trHeight w:val="750" w:hRule="atLeast"/>
          <w:cantSplit/>
        </w:trPr>
        <w:tc>
          <w:tcPr>
            <w:tcW w:type="dxa" w:w="1695"/>
            <w:vMerge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희망 연봉</w:t>
            </w:r>
          </w:p>
        </w:tc>
        <w:tc>
          <w:tcPr>
            <w:tcW w:type="dxa" w:w="3255"/>
            <w:vAlign w:val="center"/>
          </w:tcPr>
          <w:p/>
        </w:tc>
        <w:tc>
          <w:tcPr>
            <w:tcW w:type="dxa" w:w="123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주 소</w:t>
            </w:r>
          </w:p>
        </w:tc>
        <w:tc>
          <w:tcPr>
            <w:tcW w:type="dxa" w:w="3000"/>
            <w:vAlign w:val="center"/>
          </w:tcPr>
          <w:p/>
        </w:tc>
      </w:tr>
    </w:tbl>
    <w:p>
      <w:pPr>
        <w:keepNext/>
        <w:pBdr>
          <w:bottom w:val="single" w:sz="10" w:space="3" w:color="426380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3"/>
        </w:rPr>
        <w:t>② 교육사항</w:t>
      </w:r>
      <w:r>
        <w:rPr>
          <w:color w:val="8A929C"/>
          <w:sz w:val="17"/>
        </w:rPr>
        <w:t xml:space="preserve">   최종학력부터 최근순으로</w:t>
      </w:r>
    </w:p>
    <w:p>
      <w:pPr>
        <w:keepNext/>
        <w:spacing w:before="100" w:after="40"/>
        <w:jc w:val="left"/>
      </w:pPr>
      <w:r>
        <w:rPr>
          <w:b/>
          <w:color w:val="426380"/>
          <w:sz w:val="19"/>
        </w:rPr>
        <w:t>학력 · 자격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학교 / 자격명</w:t>
            </w:r>
          </w:p>
        </w:tc>
        <w:tc>
          <w:tcPr>
            <w:tcW w:type="dxa" w:w="415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26380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3"/>
        </w:rPr>
        <w:t>③ 자격사항</w:t>
      </w:r>
      <w:r>
        <w:rPr>
          <w:color w:val="8A929C"/>
          <w:sz w:val="17"/>
        </w:rPr>
        <w:t xml:space="preserve">   자격명·취득일·발급기관</w:t>
      </w:r>
    </w:p>
    <w:p>
      <w:pPr>
        <w:keepNext/>
        <w:pBdr>
          <w:bottom w:val="single" w:sz="10" w:space="3" w:color="426380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3"/>
        </w:rPr>
        <w:t>④ 경력·경험사항</w:t>
      </w:r>
      <w:r>
        <w:rPr>
          <w:color w:val="8A929C"/>
          <w:sz w:val="17"/>
        </w:rPr>
        <w:t xml:space="preserve">   직무와 관련된 경력·경험을 최근순으로</w:t>
      </w:r>
    </w:p>
    <w:p>
      <w:pPr>
        <w:keepNext/>
        <w:spacing w:before="100" w:after="40"/>
        <w:jc w:val="left"/>
      </w:pPr>
      <w:r>
        <w:rPr>
          <w:b/>
          <w:color w:val="426380"/>
          <w:sz w:val="19"/>
        </w:rPr>
        <w:t>영업 실적 (연도별)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70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연 도</w:t>
            </w:r>
          </w:p>
        </w:tc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목표 매출</w:t>
            </w:r>
          </w:p>
        </w:tc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달성 매출</w:t>
            </w:r>
          </w:p>
        </w:tc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15억 원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17.7억 원</w:t>
            </w:r>
          </w:p>
        </w:tc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118%</w:t>
            </w:r>
          </w:p>
        </w:tc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우수 · 장학 등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85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26380"/>
          <w:sz w:val="19"/>
        </w:rPr>
        <w:t>주요 거래처 · 수주 사례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580"/>
      </w:tblGrid>
      <w:tr>
        <w:trPr>
          <w:trHeight w:val="420" w:hRule="atLeast"/>
          <w:cantSplit/>
        </w:trPr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거래처(업종)</w:t>
            </w:r>
          </w:p>
        </w:tc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제안 상품 ·</w:t>
              <w:br/>
              <w:t>솔루션</w:t>
            </w:r>
          </w:p>
        </w:tc>
        <w:tc>
          <w:tcPr>
            <w:tcW w:type="dxa" w:w="261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계약 규모</w:t>
            </w:r>
          </w:p>
        </w:tc>
        <w:tc>
          <w:tcPr>
            <w:tcW w:type="dxa" w:w="258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영업 기간</w:t>
            </w:r>
          </w:p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610"/>
            <w:vAlign w:val="center"/>
          </w:tcPr>
          <w:p/>
        </w:tc>
        <w:tc>
          <w:tcPr>
            <w:tcW w:type="dxa" w:w="2580"/>
            <w:vAlign w:val="center"/>
          </w:tcPr>
          <w:p/>
        </w:tc>
      </w:tr>
    </w:tbl>
    <w:p>
      <w:pPr>
        <w:keepNext/>
        <w:spacing w:before="100" w:after="40"/>
        <w:jc w:val="left"/>
      </w:pPr>
      <w:r>
        <w:rPr>
          <w:b/>
          <w:color w:val="426380"/>
          <w:sz w:val="19"/>
        </w:rPr>
        <w:t>영업 방식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6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해당 항목</w:t>
            </w:r>
          </w:p>
        </w:tc>
        <w:tc>
          <w:tcPr>
            <w:tcW w:type="dxa" w:w="876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신규 개척   □ 기존 고객 관리   □ 입찰 · 제안   □ 채널 · 대리점   □ 전화 · 온라인</w:t>
            </w:r>
          </w:p>
        </w:tc>
      </w:tr>
    </w:tbl>
    <w:p>
      <w:pPr>
        <w:keepNext/>
        <w:spacing w:before="100" w:after="40"/>
        <w:jc w:val="left"/>
      </w:pPr>
      <w:r>
        <w:rPr>
          <w:b/>
          <w:color w:val="426380"/>
          <w:sz w:val="19"/>
        </w:rPr>
        <w:t>경 력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85"/>
        <w:gridCol w:w="4170"/>
        <w:gridCol w:w="4155"/>
      </w:tblGrid>
      <w:tr>
        <w:trPr>
          <w:trHeight w:val="420" w:hRule="atLeast"/>
          <w:cantSplit/>
        </w:trPr>
        <w:tc>
          <w:tcPr>
            <w:tcW w:type="dxa" w:w="208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기 간</w:t>
            </w:r>
          </w:p>
        </w:tc>
        <w:tc>
          <w:tcPr>
            <w:tcW w:type="dxa" w:w="4170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회사명 / 직위</w:t>
            </w:r>
          </w:p>
        </w:tc>
        <w:tc>
          <w:tcPr>
            <w:tcW w:type="dxa" w:w="415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○○(주) / 사원</w:t>
            </w:r>
          </w:p>
        </w:tc>
        <w:tc>
          <w:tcPr>
            <w:tcW w:type="dxa" w:w="4155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85"/>
            <w:vAlign w:val="center"/>
          </w:tcPr>
          <w:p/>
        </w:tc>
        <w:tc>
          <w:tcPr>
            <w:tcW w:type="dxa" w:w="4170"/>
            <w:vAlign w:val="center"/>
          </w:tcPr>
          <w:p/>
        </w:tc>
        <w:tc>
          <w:tcPr>
            <w:tcW w:type="dxa" w:w="4155"/>
            <w:vAlign w:val="center"/>
          </w:tcPr>
          <w:p/>
        </w:tc>
      </w:tr>
    </w:tbl>
    <w:p>
      <w:pPr>
        <w:keepNext/>
        <w:pBdr>
          <w:bottom w:val="single" w:sz="10" w:space="3" w:color="426380"/>
        </w:pBdr>
        <w:spacing w:before="280" w:after="80"/>
        <w:jc w:val="left"/>
      </w:pPr>
      <w:r>
        <w:rPr>
          <w:rFonts w:ascii="맑은 고딕" w:hAnsi="맑은 고딕" w:eastAsia="맑은 고딕" w:cs="맑은 고딕"/>
          <w:b/>
          <w:color w:val="233A4D"/>
          <w:sz w:val="23"/>
        </w:rPr>
        <w:t>경력기술서</w:t>
      </w:r>
      <w:r>
        <w:rPr>
          <w:color w:val="8A929C"/>
          <w:sz w:val="17"/>
        </w:rPr>
        <w:t xml:space="preserve">   회사별로 직무·역할·업무·성과를 적습니다</w:t>
      </w: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660"/>
        <w:gridCol w:w="1545"/>
        <w:gridCol w:w="3660"/>
      </w:tblGrid>
      <w:tr>
        <w:trPr>
          <w:trHeight w:val="45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회사 · 기간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직무 · 직위</w:t>
            </w:r>
          </w:p>
        </w:tc>
        <w:tc>
          <w:tcPr>
            <w:tcW w:type="dxa" w:w="3660"/>
          </w:tcPr>
          <w:p/>
        </w:tc>
      </w:tr>
      <w:tr>
        <w:trPr>
          <w:trHeight w:val="45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담당 역할</w:t>
            </w:r>
          </w:p>
        </w:tc>
        <w:tc>
          <w:tcPr>
            <w:tcW w:type="dxa" w:w="3660"/>
          </w:tcPr>
          <w:p/>
        </w:tc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사용 기술 ·</w:t>
              <w:br/>
              <w:t>도구</w:t>
            </w:r>
          </w:p>
        </w:tc>
        <w:tc>
          <w:tcPr>
            <w:tcW w:type="dxa" w:w="3660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주요 업무</w:t>
            </w:r>
          </w:p>
        </w:tc>
        <w:tc>
          <w:tcPr>
            <w:tcW w:type="dxa" w:w="8865"/>
            <w:gridSpan w:val="3"/>
          </w:tcPr>
          <w:p/>
        </w:tc>
      </w:tr>
      <w:tr>
        <w:trPr>
          <w:trHeight w:val="930" w:hRule="atLeast"/>
          <w:cantSplit/>
        </w:trPr>
        <w:tc>
          <w:tcPr>
            <w:tcW w:type="dxa" w:w="1545"/>
            <w:shd w:val="clear" w:color="auto" w:fill="F1F4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3A4D"/>
                <w:sz w:val="18"/>
              </w:rPr>
              <w:t>성과 (숫자)</w:t>
            </w:r>
          </w:p>
        </w:tc>
        <w:tc>
          <w:tcPr>
            <w:tcW w:type="dxa" w:w="8865"/>
            <w:gridSpan w:val="3"/>
          </w:tcPr>
          <w:p/>
        </w:tc>
      </w:tr>
    </w:tbl>
    <w:p>
      <w:pPr>
        <w:spacing w:lineRule="exact" w:line="90" w:before="0" w:after="0"/>
      </w:pPr>
    </w:p>
    <w:p>
      <w:pPr>
        <w:keepNext w:val="0"/>
        <w:spacing w:before="200" w:after="0"/>
        <w:jc w:val="center"/>
      </w:pPr>
      <w:r>
        <w:rPr>
          <w:sz w:val="19"/>
        </w:rPr>
        <w:t>위 내용은 사실과 다름이 없음을 확인합니다.     20      년      월      일     작성자 :  ______________  (서명)</w:t>
      </w:r>
    </w:p>
    <w:p>
      <w:r>
        <w:br w:type="page"/>
      </w:r>
    </w:p>
    <w:p>
      <w:pPr>
        <w:keepNext w:val="0"/>
        <w:pBdr>
          <w:bottom w:val="single" w:sz="12" w:space="4" w:color="426380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3A4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26380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26380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4F6"/>
          </w:tcPr>
          <w:p>
            <w:pPr>
              <w:spacing w:before="0" w:after="0"/>
              <w:jc w:val="left"/>
            </w:pPr>
            <w:r>
              <w:rPr>
                <w:b/>
                <w:color w:val="233A4D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233A4D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3A4D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DD5"/>
          <w:left w:val="single" w:sz="4" w:space="0" w:color="C3CDD5"/>
          <w:bottom w:val="single" w:sz="4" w:space="0" w:color="C3CDD5"/>
          <w:right w:val="single" w:sz="4" w:space="0" w:color="C3CDD5"/>
          <w:insideH w:val="single" w:sz="4" w:space="0" w:color="C3CDD5"/>
          <w:insideV w:val="single" w:sz="4" w:space="0" w:color="C3CD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26380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3A4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이력서(NCS)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