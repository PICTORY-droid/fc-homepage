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224F3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퍼포먼스 마케터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PERFORMANCE MARKETER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지원분야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경력 · 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광고 매체 운영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 체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월 평균 예산</w:t>
            </w:r>
          </w:p>
        </w:tc>
        <w:tc>
          <w:tcPr>
            <w:tcW w:type="dxa" w:w="267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성과 (ROAS · CPA)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ROAS 340% · CPA −28%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분석 · 자동화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캠페인 사례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캠페인명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목 표</w:t>
            </w:r>
          </w:p>
        </w:tc>
        <w:tc>
          <w:tcPr>
            <w:tcW w:type="dxa" w:w="267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캠페인명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목 표</w:t>
            </w:r>
          </w:p>
        </w:tc>
        <w:tc>
          <w:tcPr>
            <w:tcW w:type="dxa" w:w="267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