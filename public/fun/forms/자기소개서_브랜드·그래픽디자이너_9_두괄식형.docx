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26380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33A4D"/>
          <w:spacing w:val="80"/>
          <w:sz w:val="42"/>
        </w:rPr>
        <w:t>자기소개서</w:t>
      </w:r>
      <w:r>
        <w:rPr>
          <w:color w:val="8A929C"/>
          <w:sz w:val="20"/>
        </w:rPr>
        <w:tab/>
        <w:t>브랜드·그래픽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1. </w:t>
      </w:r>
      <w:r>
        <w:rPr>
          <w:b/>
          <w:color w:val="233A4D"/>
          <w:sz w:val="20"/>
        </w:rPr>
        <w:t>나의 디자인 스타일과 영감을 얻는 방법</w:t>
      </w:r>
      <w:r>
        <w:rPr>
          <w:color w:val="8A929C"/>
          <w:sz w:val="17"/>
        </w:rPr>
        <w:t xml:space="preserve">   (600자 · STAR로)</w:t>
      </w:r>
    </w:p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2. </w:t>
      </w:r>
      <w:r>
        <w:rPr>
          <w:b/>
          <w:color w:val="233A4D"/>
          <w:sz w:val="20"/>
        </w:rPr>
        <w:t>클라이언트 요구를 시각으로 풀어낸 대표 작업</w:t>
      </w:r>
      <w:r>
        <w:rPr>
          <w:color w:val="8A929C"/>
          <w:sz w:val="17"/>
        </w:rPr>
        <w:t xml:space="preserve">   (800자)</w:t>
      </w:r>
    </w:p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3. </w:t>
      </w:r>
      <w:r>
        <w:rPr>
          <w:b/>
          <w:color w:val="233A4D"/>
          <w:sz w:val="20"/>
        </w:rPr>
        <w:t>가장 좋아하는 브랜드와 그 이유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오래된 이미지로 20대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신규 구매자 중 20대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