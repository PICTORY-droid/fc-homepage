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2F5D9E"/>
        </w:pBdr>
        <w:spacing w:before="0" w:after="120"/>
      </w:pPr>
      <w:r>
        <w:rPr>
          <w:b/>
          <w:color w:val="1F3A5F"/>
          <w:spacing w:val="80"/>
          <w:sz w:val="40"/>
        </w:rPr>
        <w:t>자기소개서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성 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지원처</w:t>
            </w:r>
          </w:p>
        </w:tc>
        <w:tc>
          <w:tcPr>
            <w:tcW w:type="dxa" w:w="3795"/>
            <w:vAlign w:val="center"/>
          </w:tcPr>
          <w:p/>
        </w:tc>
      </w:tr>
    </w:tbl>
    <w:p>
      <w:pPr>
        <w:keepNext/>
        <w:spacing w:before="200" w:after="80"/>
      </w:pPr>
      <w:r>
        <w:rPr>
          <w:b/>
          <w:color w:val="2F5D9E"/>
          <w:sz w:val="21"/>
        </w:rPr>
        <w:t xml:space="preserve">1. </w:t>
      </w:r>
      <w:r>
        <w:rPr>
          <w:b/>
          <w:sz w:val="21"/>
        </w:rPr>
        <w:t>지원 동기</w:t>
      </w:r>
      <w:r>
        <w:rPr>
          <w:color w:val="7A8798"/>
          <w:sz w:val="17"/>
        </w:rPr>
        <w:t xml:space="preserve">   (700자 이내)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9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2F5D9E"/>
          <w:sz w:val="21"/>
        </w:rPr>
        <w:t xml:space="preserve">2. </w:t>
      </w:r>
      <w:r>
        <w:rPr>
          <w:b/>
          <w:sz w:val="21"/>
        </w:rPr>
        <w:t>학교생활 · 대외활동에서 가장 기억에 남는 경험</w:t>
      </w:r>
      <w:r>
        <w:rPr>
          <w:color w:val="7A8798"/>
          <w:sz w:val="17"/>
        </w:rPr>
        <w:t xml:space="preserve">   (700자 이내)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9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2F5D9E"/>
          <w:sz w:val="21"/>
        </w:rPr>
        <w:t xml:space="preserve">3. </w:t>
      </w:r>
      <w:r>
        <w:rPr>
          <w:b/>
          <w:sz w:val="21"/>
        </w:rPr>
        <w:t>다른 사람과 협업하며 갈등을 풀었던 경험</w:t>
      </w:r>
      <w:r>
        <w:rPr>
          <w:color w:val="7A8798"/>
          <w:sz w:val="17"/>
        </w:rPr>
        <w:t xml:space="preserve">   (500자 이내)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ageBreakBefore/>
        <w:spacing w:before="200" w:after="80"/>
      </w:pPr>
      <w:r>
        <w:rPr>
          <w:b/>
          <w:color w:val="2F5D9E"/>
          <w:sz w:val="21"/>
        </w:rPr>
        <w:t xml:space="preserve">4. </w:t>
      </w:r>
      <w:r>
        <w:rPr>
          <w:b/>
          <w:sz w:val="21"/>
        </w:rPr>
        <w:t>나를 표현하는 키워드 3가지와 이유</w:t>
      </w:r>
      <w:r>
        <w:rPr>
          <w:color w:val="7A8798"/>
          <w:sz w:val="17"/>
        </w:rPr>
        <w:t xml:space="preserve">   (500자 이내)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9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2F5D9E"/>
          <w:sz w:val="21"/>
        </w:rPr>
        <w:t xml:space="preserve">5. </w:t>
      </w:r>
      <w:r>
        <w:rPr>
          <w:b/>
          <w:sz w:val="21"/>
        </w:rPr>
        <w:t>입사 후 포부</w:t>
      </w:r>
      <w:r>
        <w:rPr>
          <w:color w:val="7A8798"/>
          <w:sz w:val="17"/>
        </w:rPr>
        <w:t xml:space="preserve">   (500자 이내)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9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2F5D9E"/>
          <w:sz w:val="21"/>
        </w:rPr>
        <w:t xml:space="preserve">6. </w:t>
      </w:r>
      <w:r>
        <w:rPr>
          <w:b/>
          <w:sz w:val="21"/>
        </w:rPr>
        <w:t>마지막으로 하고 싶은 말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150" w:hRule="atLeast"/>
          <w:cantSplit/>
        </w:trPr>
        <w:tc>
          <w:tcPr>
            <w:tcW w:type="dxa" w:w="10350"/>
          </w:tcPr>
          <w:p/>
        </w:tc>
      </w:tr>
    </w:tbl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________________  (서명)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지원동기·협업형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