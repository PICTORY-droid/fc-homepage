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17324D"/>
          <w:spacing w:val="200"/>
          <w:sz w:val="52"/>
        </w:rPr>
        <w:t>이 력 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B2B SALES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희망 연봉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2C6E9E"/>
        </w:pBdr>
        <w:spacing w:before="220" w:after="80"/>
        <w:ind w:left="140"/>
      </w:pPr>
      <w:r>
        <w:rPr>
          <w:b/>
          <w:color w:val="17324D"/>
          <w:sz w:val="22"/>
        </w:rPr>
        <w:t>영업 실적 (연도별)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55"/>
        <w:gridCol w:w="2490"/>
        <w:gridCol w:w="2490"/>
        <w:gridCol w:w="1650"/>
        <w:gridCol w:w="2265"/>
      </w:tblGrid>
      <w:tr>
        <w:trPr>
          <w:trHeight w:val="420" w:hRule="atLeast"/>
          <w:cantSplit/>
        </w:trPr>
        <w:tc>
          <w:tcPr>
            <w:tcW w:type="dxa" w:w="1455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연 도</w:t>
            </w:r>
          </w:p>
        </w:tc>
        <w:tc>
          <w:tcPr>
            <w:tcW w:type="dxa" w:w="249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목표 매출</w:t>
            </w:r>
          </w:p>
        </w:tc>
        <w:tc>
          <w:tcPr>
            <w:tcW w:type="dxa" w:w="249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달성 매출</w:t>
            </w:r>
          </w:p>
        </w:tc>
        <w:tc>
          <w:tcPr>
            <w:tcW w:type="dxa" w:w="165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달성률</w:t>
            </w:r>
          </w:p>
        </w:tc>
        <w:tc>
          <w:tcPr>
            <w:tcW w:type="dxa" w:w="2265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비 고</w:t>
            </w:r>
          </w:p>
        </w:tc>
      </w:tr>
      <w:tr>
        <w:trPr>
          <w:trHeight w:val="495" w:hRule="atLeast"/>
          <w:cantSplit/>
        </w:trPr>
        <w:tc>
          <w:tcPr>
            <w:tcW w:type="dxa" w:w="1455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226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455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226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455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2265"/>
            <w:vAlign w:val="center"/>
          </w:tcPr>
          <w:p/>
        </w:tc>
      </w:tr>
    </w:tbl>
    <w:p>
      <w:pPr>
        <w:keepNext/>
        <w:pBdr>
          <w:left w:val="single" w:sz="36" w:space="6" w:color="2C6E9E"/>
        </w:pBdr>
        <w:spacing w:before="220" w:after="80"/>
        <w:ind w:left="140"/>
      </w:pPr>
      <w:r>
        <w:rPr>
          <w:b/>
          <w:color w:val="17324D"/>
          <w:sz w:val="22"/>
        </w:rPr>
        <w:t>주요 거래처 · 수주 사례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85"/>
        <w:gridCol w:w="3525"/>
        <w:gridCol w:w="2280"/>
        <w:gridCol w:w="1860"/>
      </w:tblGrid>
      <w:tr>
        <w:trPr>
          <w:trHeight w:val="420" w:hRule="atLeast"/>
          <w:cantSplit/>
        </w:trPr>
        <w:tc>
          <w:tcPr>
            <w:tcW w:type="dxa" w:w="2685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거래처(업종)</w:t>
            </w:r>
          </w:p>
        </w:tc>
        <w:tc>
          <w:tcPr>
            <w:tcW w:type="dxa" w:w="3525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제안 상품 · 솔루션</w:t>
            </w:r>
          </w:p>
        </w:tc>
        <w:tc>
          <w:tcPr>
            <w:tcW w:type="dxa" w:w="228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계약 규모</w:t>
            </w:r>
          </w:p>
        </w:tc>
        <w:tc>
          <w:tcPr>
            <w:tcW w:type="dxa" w:w="186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영업 기간</w:t>
            </w:r>
          </w:p>
        </w:tc>
      </w:tr>
      <w:tr>
        <w:trPr>
          <w:trHeight w:val="495" w:hRule="atLeast"/>
          <w:cantSplit/>
        </w:trPr>
        <w:tc>
          <w:tcPr>
            <w:tcW w:type="dxa" w:w="2685"/>
            <w:vAlign w:val="center"/>
          </w:tcPr>
          <w:p/>
        </w:tc>
        <w:tc>
          <w:tcPr>
            <w:tcW w:type="dxa" w:w="3525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685"/>
            <w:vAlign w:val="center"/>
          </w:tcPr>
          <w:p/>
        </w:tc>
        <w:tc>
          <w:tcPr>
            <w:tcW w:type="dxa" w:w="3525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685"/>
            <w:vAlign w:val="center"/>
          </w:tcPr>
          <w:p/>
        </w:tc>
        <w:tc>
          <w:tcPr>
            <w:tcW w:type="dxa" w:w="3525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영업 방식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신규 개척   □ 기존 고객 관리   □ 입찰 · 제안   □ 채널 · 대리점   □ 전화 · 온라인</w:t>
            </w:r>
          </w:p>
        </w:tc>
      </w:tr>
    </w:tbl>
    <w:p>
      <w:pPr>
        <w:keepNext/>
        <w:pBdr>
          <w:left w:val="single" w:sz="36" w:space="6" w:color="2C6E9E"/>
        </w:pBdr>
        <w:spacing w:before="220" w:after="80"/>
        <w:ind w:left="140"/>
      </w:pPr>
      <w:r>
        <w:rPr>
          <w:b/>
          <w:color w:val="17324D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3105"/>
        <w:gridCol w:w="4965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회사명 / 직위</w:t>
            </w:r>
          </w:p>
        </w:tc>
        <w:tc>
          <w:tcPr>
            <w:tcW w:type="dxa" w:w="4965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496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496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4965"/>
            <w:vAlign w:val="center"/>
          </w:tcPr>
          <w:p/>
        </w:tc>
      </w:tr>
    </w:tbl>
    <w:p>
      <w:pPr>
        <w:keepNext/>
        <w:pBdr>
          <w:left w:val="single" w:sz="36" w:space="6" w:color="2C6E9E"/>
        </w:pBdr>
        <w:spacing w:before="220" w:after="80"/>
        <w:ind w:left="140"/>
      </w:pPr>
      <w:r>
        <w:rPr>
          <w:b/>
          <w:color w:val="17324D"/>
          <w:sz w:val="22"/>
        </w:rPr>
        <w:t>학력 · 자격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140"/>
        <w:gridCol w:w="393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학교 / 자격명</w:t>
            </w:r>
          </w:p>
        </w:tc>
        <w:tc>
          <w:tcPr>
            <w:tcW w:type="dxa" w:w="393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