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B4587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E2552"/>
          <w:spacing w:val="80"/>
          <w:sz w:val="42"/>
        </w:rPr>
        <w:t>자기소개서</w:t>
      </w:r>
      <w:r>
        <w:rPr>
          <w:color w:val="8A929C"/>
          <w:sz w:val="20"/>
        </w:rPr>
        <w:tab/>
        <w:t>고객센터·CS 상담원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어려운 고객을 응대해 문제를 해결한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(상황 → 행동 → 결과, 800자)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감정이 격해진 고객 앞에서 평정심을 지킨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상담 품질을 높이기 위해 꾸준히 한 일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같은 문의가 반복될 때 개선을 제안한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