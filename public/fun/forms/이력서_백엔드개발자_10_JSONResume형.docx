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1363F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575E6B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GitHub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기술블로그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skills</w:t>
      </w:r>
      <w:r>
        <w:rPr>
          <w:rFonts w:ascii="맑은 고딕" w:hAnsi="맑은 고딕" w:eastAsia="맑은 고딕" w:cs="맑은 고딕"/>
          <w:b/>
          <w:color w:val="31363F"/>
          <w:sz w:val="22"/>
        </w:rPr>
        <w:t xml:space="preserve">   핵심 기술 스택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분 류</w:t>
            </w:r>
          </w:p>
        </w:tc>
        <w:tc>
          <w:tcPr>
            <w:tcW w:type="dxa" w:w="475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사용 기술</w:t>
            </w:r>
          </w:p>
        </w:tc>
        <w:tc>
          <w:tcPr>
            <w:tcW w:type="dxa" w:w="310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work</w:t>
      </w:r>
      <w:r>
        <w:rPr>
          <w:rFonts w:ascii="맑은 고딕" w:hAnsi="맑은 고딕" w:eastAsia="맑은 고딕" w:cs="맑은 고딕"/>
          <w:b/>
          <w:color w:val="31363F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회사명 / 팀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직 무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projects</w:t>
      </w:r>
      <w:r>
        <w:rPr>
          <w:rFonts w:ascii="맑은 고딕" w:hAnsi="맑은 고딕" w:eastAsia="맑은 고딕" w:cs="맑은 고딕"/>
          <w:b/>
          <w:color w:val="31363F"/>
          <w:sz w:val="22"/>
        </w:rPr>
        <w:t xml:space="preserve">   주요 프로젝트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성과 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성과 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성과 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31363F"/>
          <w:sz w:val="22"/>
        </w:rPr>
        <w:t xml:space="preserve">   학력 · 자격 · 교육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awards</w:t>
      </w:r>
      <w:r>
        <w:rPr>
          <w:rFonts w:ascii="맑은 고딕" w:hAnsi="맑은 고딕" w:eastAsia="맑은 고딕" w:cs="맑은 고딕"/>
          <w:b/>
          <w:color w:val="31363F"/>
          <w:sz w:val="22"/>
        </w:rPr>
        <w:t xml:space="preserve">   오픈소스 · 수상 · 발표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575E6B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2023.03~현재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