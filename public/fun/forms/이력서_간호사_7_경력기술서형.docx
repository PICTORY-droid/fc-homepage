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30" w:type="dxa"/>
        <w:jc w:val="left"/>
        <w:tblLayout w:type="fixed"/>
        <w:tblCellMar>
          <w:top w:w="120" w:type="dxa"/>
          <w:left w:w="200" w:type="dxa"/>
          <w:bottom w:w="120" w:type="dxa"/>
          <w:right w:w="20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c>
          <w:tcPr>
            <w:tcW w:type="dxa" w:w="10530"/>
            <w:tcBorders>
              <w:top w:val="nil"/>
              <w:left w:val="single" w:sz="36" w:space="0" w:color="806D42"/>
              <w:bottom w:val="nil"/>
              <w:right w:val="nil"/>
            </w:tcBorders>
            <w:shd w:val="clear" w:color="auto" w:fill="EAE7E1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4D4123"/>
                <w:spacing w:val="60"/>
                <w:sz w:val="46"/>
              </w:rPr>
              <w:t>이  름</w:t>
            </w:r>
            <w:r>
              <w:rPr>
                <w:b/>
                <w:color w:val="806D42"/>
                <w:sz w:val="22"/>
              </w:rPr>
              <w:tab/>
              <w:t>간호사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연락처 입력  ·  이메일 입력  ·  생년월일 입력</w:t>
            </w:r>
          </w:p>
        </w:tc>
      </w:tr>
    </w:tbl>
    <w:p>
      <w:pPr>
        <w:spacing w:lineRule="exact" w:line="90" w:before="0" w:after="0"/>
      </w:pPr>
    </w:p>
    <w:p>
      <w:pPr>
        <w:keepNext w:val="0"/>
        <w:spacing w:before="8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직무 요약</w:t>
      </w:r>
    </w:p>
    <w:tbl>
      <w:tblPr>
        <w:tblW w:w="105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930" w:hRule="atLeast"/>
          <w:cantSplit/>
        </w:trPr>
        <w:tc>
          <w:tcPr>
            <w:tcW w:type="dxa" w:w="10530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총 경력 ○년 ○개월 · 핵심 역량 3가지 · 대표 성과 한 줄 (3문장 이내)</w:t>
            </w:r>
          </w:p>
        </w:tc>
      </w:tr>
    </w:tbl>
    <w:p>
      <w:pPr>
        <w:keepNext w:val="0"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경력 한눈에 보기</w:t>
      </w:r>
    </w:p>
    <w:tbl>
      <w:tblPr>
        <w:tblW w:w="1053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405" w:hRule="atLeast"/>
          <w:cantSplit/>
        </w:trPr>
        <w:tc>
          <w:tcPr>
            <w:tcW w:type="dxa" w:w="210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기 간</w:t>
            </w:r>
          </w:p>
        </w:tc>
        <w:tc>
          <w:tcPr>
            <w:tcW w:type="dxa" w:w="28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회사명 / 팀</w:t>
            </w:r>
          </w:p>
        </w:tc>
        <w:tc>
          <w:tcPr>
            <w:tcW w:type="dxa" w:w="2805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직 위 · 직 무</w:t>
            </w:r>
          </w:p>
        </w:tc>
        <w:tc>
          <w:tcPr>
            <w:tcW w:type="dxa" w:w="2820"/>
            <w:shd w:val="clear" w:color="auto" w:fill="F6F4F1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4D4123"/>
                <w:sz w:val="18"/>
              </w:rPr>
              <w:t>근속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</w:tcPr>
          <w:p/>
        </w:tc>
        <w:tc>
          <w:tcPr>
            <w:tcW w:type="dxa" w:w="2805"/>
          </w:tcPr>
          <w:p/>
        </w:tc>
        <w:tc>
          <w:tcPr>
            <w:tcW w:type="dxa" w:w="2805"/>
          </w:tcPr>
          <w:p/>
        </w:tc>
        <w:tc>
          <w:tcPr>
            <w:tcW w:type="dxa" w:w="2820"/>
          </w:tcPr>
          <w:p/>
        </w:tc>
      </w:tr>
    </w:tbl>
    <w:p>
      <w:pPr>
        <w:keepNext w:val="0"/>
        <w:spacing w:before="24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경력기술서</w:t>
      </w: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1.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06D42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2.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06D42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tbl>
      <w:tblPr>
        <w:tblW w:w="10530" w:type="dxa"/>
        <w:jc w:val="left"/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530"/>
      </w:tblGrid>
      <w:tr>
        <w:trPr>
          <w:trHeight w:val="2250" w:hRule="atLeast"/>
          <w:cantSplit/>
        </w:trPr>
        <w:tc>
          <w:tcPr>
            <w:tcW w:type="dxa" w:w="10530"/>
            <w:tcBorders>
              <w:top w:val="single" w:sz="20" w:space="0" w:color="806D42"/>
              <w:left w:val="single" w:sz="4" w:space="0" w:color="D5D0C3"/>
              <w:bottom w:val="single" w:sz="4" w:space="0" w:color="D5D0C3"/>
              <w:right w:val="single" w:sz="4" w:space="0" w:color="D5D0C3"/>
            </w:tcBorders>
          </w:tcPr>
          <w:p>
            <w:pPr>
              <w:tabs>
                <w:tab w:pos="10110" w:val="right"/>
              </w:tabs>
              <w:spacing w:before="0" w:after="0"/>
              <w:jc w:val="left"/>
            </w:pPr>
            <w:r>
              <w:rPr>
                <w:b/>
                <w:color w:val="4D4123"/>
                <w:sz w:val="21"/>
              </w:rPr>
              <w:t>3. 회사명 · 팀</w:t>
            </w:r>
            <w:r>
              <w:rPr>
                <w:color w:val="A9B0B8"/>
                <w:sz w:val="18"/>
              </w:rPr>
              <w:tab/>
              <w:t>기간 · 직위</w:t>
            </w:r>
          </w:p>
          <w:p>
            <w:pPr>
              <w:spacing w:before="60" w:after="0"/>
              <w:jc w:val="left"/>
            </w:pPr>
            <w:r>
              <w:rPr>
                <w:color w:val="A9B0B8"/>
                <w:sz w:val="17"/>
              </w:rPr>
              <w:t>담당 역할  |  사용 기술·도구</w:t>
            </w:r>
          </w:p>
          <w:p>
            <w:pPr>
              <w:spacing w:before="80" w:after="0"/>
              <w:jc w:val="left"/>
            </w:pPr>
            <w:r>
              <w:rPr>
                <w:color w:val="A9B0B8"/>
                <w:sz w:val="17"/>
              </w:rPr>
              <w:t>• 주요 업무 1  • 주요 업무 2  • 주요 업무 3</w:t>
            </w:r>
          </w:p>
          <w:p>
            <w:pPr>
              <w:spacing w:before="120" w:after="0"/>
              <w:jc w:val="left"/>
            </w:pPr>
            <w:r>
              <w:rPr>
                <w:b/>
                <w:color w:val="806D42"/>
                <w:sz w:val="18"/>
              </w:rPr>
              <w:t>성과 (숫자로) :</w:t>
            </w:r>
          </w:p>
        </w:tc>
      </w:tr>
    </w:tbl>
    <w:p>
      <w:pPr>
        <w:spacing w:lineRule="exact" w:line="90" w:before="0" w:after="0"/>
      </w:pPr>
    </w:p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면허 · 자격 · 교육 이수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취득일</w:t>
            </w:r>
          </w:p>
        </w:tc>
        <w:tc>
          <w:tcPr>
            <w:tcW w:type="dxa" w:w="280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면허 · 자격 · 교육명</w:t>
            </w:r>
          </w:p>
        </w:tc>
        <w:tc>
          <w:tcPr>
            <w:tcW w:type="dxa" w:w="280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발급 기관</w:t>
            </w:r>
          </w:p>
        </w:tc>
        <w:tc>
          <w:tcPr>
            <w:tcW w:type="dxa" w:w="282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유효기간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○○○○.○○.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○○공단</w:t>
            </w:r>
          </w:p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학 력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4215"/>
        <w:gridCol w:w="4215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1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학교명</w:t>
            </w:r>
          </w:p>
        </w:tc>
        <w:tc>
          <w:tcPr>
            <w:tcW w:type="dxa" w:w="421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전 공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</w:t>
            </w:r>
          </w:p>
        </w:tc>
        <w:tc>
          <w:tcPr>
            <w:tcW w:type="dxa" w:w="42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○○학과 (학점 입력)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421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임상 경력 (부서별)</w:t>
      </w:r>
    </w:p>
    <w:tbl>
      <w:tblPr>
        <w:tblW w:w="1053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00"/>
        <w:gridCol w:w="2805"/>
        <w:gridCol w:w="2805"/>
        <w:gridCol w:w="2820"/>
      </w:tblGrid>
      <w:tr>
        <w:trPr>
          <w:trHeight w:val="390" w:hRule="atLeast"/>
          <w:cantSplit/>
        </w:trPr>
        <w:tc>
          <w:tcPr>
            <w:tcW w:type="dxa" w:w="210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280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병원명 / 병상 수</w:t>
            </w:r>
          </w:p>
        </w:tc>
        <w:tc>
          <w:tcPr>
            <w:tcW w:type="dxa" w:w="2805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근무 부서</w:t>
            </w:r>
          </w:p>
        </w:tc>
        <w:tc>
          <w:tcPr>
            <w:tcW w:type="dxa" w:w="2820"/>
            <w:shd w:val="clear" w:color="auto" w:fill="4D4123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담당 업무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맡은 일 + 숫자 성과</w:t>
            </w:r>
          </w:p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0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05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  <w:tc>
          <w:tcPr>
            <w:tcW w:type="dxa" w:w="2820"/>
            <w:tcBorders>
              <w:top w:val="nil"/>
              <w:left w:val="nil"/>
              <w:bottom w:val="single" w:sz="4" w:space="0" w:color="D5D0C3"/>
              <w:right w:val="nil"/>
            </w:tcBorders>
            <w:vAlign w:val="center"/>
          </w:tcPr>
          <w:p/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보유 술기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IV · 채혈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인공호흡기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CRRT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항암 투여</w:t>
            </w:r>
          </w:p>
        </w:tc>
      </w:tr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투석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수술실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기도 흡인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욕창 관리</w:t>
            </w:r>
          </w:p>
        </w:tc>
      </w:tr>
    </w:tbl>
    <w:p>
      <w:pPr>
        <w:keepNext/>
        <w:spacing w:before="200" w:after="60"/>
        <w:jc w:val="left"/>
      </w:pPr>
      <w:r>
        <w:rPr>
          <w:rFonts w:ascii="바탕" w:hAnsi="바탕" w:eastAsia="바탕" w:cs="바탕"/>
          <w:b/>
          <w:color w:val="4D4123"/>
          <w:sz w:val="21"/>
        </w:rPr>
        <w:t>근무 가능 형태</w:t>
      </w:r>
    </w:p>
    <w:tbl>
      <w:tblPr>
        <w:tblW w:w="10530" w:type="dxa"/>
        <w:jc w:val="left"/>
        <w:tblLayout w:type="fixed"/>
        <w:tblCellMar>
          <w:top w:w="50" w:type="dxa"/>
          <w:left w:w="90" w:type="dxa"/>
          <w:bottom w:w="50" w:type="dxa"/>
          <w:right w:w="90" w:type="dxa"/>
        </w:tblCellMar>
        <w:tblLook w:firstColumn="1" w:firstRow="1" w:lastColumn="0" w:lastRow="0" w:noHBand="0" w:noVBand="1" w:val="04A0"/>
      </w:tblPr>
      <w:tblGrid>
        <w:gridCol w:w="2625"/>
        <w:gridCol w:w="2625"/>
        <w:gridCol w:w="2625"/>
        <w:gridCol w:w="2655"/>
      </w:tblGrid>
      <w:tr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3교대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상근</w:t>
            </w:r>
          </w:p>
        </w:tc>
        <w:tc>
          <w:tcPr>
            <w:tcW w:type="dxa" w:w="262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야간 전담</w:t>
            </w:r>
          </w:p>
        </w:tc>
        <w:tc>
          <w:tcPr>
            <w:tcW w:type="dxa" w:w="2655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6F4F1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 파트타임</w:t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806D42"/>
        </w:pBdr>
        <w:spacing w:before="0" w:after="40"/>
        <w:jc w:val="left"/>
      </w:pPr>
      <w:r>
        <w:rPr>
          <w:rFonts w:ascii="바탕" w:hAnsi="바탕" w:eastAsia="바탕" w:cs="바탕"/>
          <w:b/>
          <w:color w:val="4D4123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806D42"/>
          <w:sz w:val="19"/>
        </w:rPr>
        <w:t>간호사 이력서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806D42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6F4F1"/>
          </w:tcPr>
          <w:p>
            <w:pPr>
              <w:spacing w:before="0" w:after="0"/>
              <w:jc w:val="left"/>
            </w:pPr>
            <w:r>
              <w:rPr>
                <w:b/>
                <w:color w:val="4D4123"/>
                <w:sz w:val="19"/>
              </w:rPr>
              <w:t>간호사는 이렇게</w:t>
            </w:r>
          </w:p>
          <w:p>
            <w:pPr>
              <w:spacing w:before="40" w:after="0"/>
              <w:jc w:val="left"/>
            </w:pPr>
            <w:r>
              <w:rPr>
                <w:color w:val="4D4123"/>
                <w:sz w:val="19"/>
              </w:rPr>
              <w:t>면허 취득일, 부서별 근무기간·병상 수, 가능한 술기를 구체적으로. 환자 정보는 절대 적지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4D4123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D5D0C3"/>
          <w:left w:val="single" w:sz="4" w:space="0" w:color="D5D0C3"/>
          <w:bottom w:val="single" w:sz="4" w:space="0" w:color="D5D0C3"/>
          <w:right w:val="single" w:sz="4" w:space="0" w:color="D5D0C3"/>
          <w:insideH w:val="single" w:sz="4" w:space="0" w:color="D5D0C3"/>
          <w:insideV w:val="single" w:sz="4" w:space="0" w:color="D5D0C3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806D42"/>
                <w:sz w:val="19"/>
              </w:rPr>
              <w:t>기간 입력 · ○○병원 내과병동(48병상) · 3교대 · 항암 투여·CRRT 보조, 낙상 예방 프로토콜 정착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4D4123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70" w:right="690" w:bottom="510" w:left="69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 이력서 · 간호사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