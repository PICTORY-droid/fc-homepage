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1B2C55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BACKEND DEVELOPER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GitHub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기술 블로그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핵심 기술 스택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분 류</w:t>
            </w:r>
          </w:p>
        </w:tc>
        <w:tc>
          <w:tcPr>
            <w:tcW w:type="dxa" w:w="47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1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회사명 / 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직 무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주요 프로젝트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오픈소스 · 수상 · 발표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