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5" w:color="493727"/>
        </w:pBdr>
        <w:spacing w:before="0" w:after="160"/>
        <w:jc w:val="left"/>
      </w:pPr>
      <w:r>
        <w:rPr>
          <w:rFonts w:ascii="바탕" w:hAnsi="바탕" w:eastAsia="바탕" w:cs="바탕"/>
          <w:b/>
          <w:color w:val="493727"/>
          <w:spacing w:val="60"/>
          <w:sz w:val="44"/>
        </w:rPr>
        <w:t>신입 이력서</w:t>
      </w:r>
      <w:r>
        <w:rPr>
          <w:color w:val="8A929C"/>
          <w:sz w:val="21"/>
        </w:rPr>
        <w:t xml:space="preserve">   보험·금융 영업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545"/>
        <w:gridCol w:w="3975"/>
        <w:gridCol w:w="1545"/>
        <w:gridCol w:w="3285"/>
      </w:tblGrid>
      <w:tr>
        <w:trPr>
          <w:trHeight w:val="510" w:hRule="atLeast"/>
          <w:cantSplit/>
        </w:trPr>
        <w:tc>
          <w:tcPr>
            <w:tcW w:type="dxa" w:w="154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성 명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54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연 락 처</w:t>
            </w:r>
          </w:p>
        </w:tc>
        <w:tc>
          <w:tcPr>
            <w:tcW w:type="dxa" w:w="328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54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이 메 일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54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활동 지역</w:t>
            </w:r>
          </w:p>
        </w:tc>
        <w:tc>
          <w:tcPr>
            <w:tcW w:type="dxa" w:w="328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545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소속 · 직위</w:t>
            </w:r>
          </w:p>
        </w:tc>
        <w:tc>
          <w:tcPr>
            <w:tcW w:type="dxa" w:w="8805"/>
            <w:gridSpan w:val="3"/>
            <w:vAlign w:val="center"/>
          </w:tcPr>
          <w:p/>
        </w:tc>
      </w:tr>
    </w:tbl>
    <w:p>
      <w:pPr>
        <w:keepNext/>
        <w:pBdr>
          <w:bottom w:val="single" w:sz="8" w:space="3" w:color="7A5F48"/>
        </w:pBdr>
        <w:spacing w:before="220" w:after="80"/>
        <w:jc w:val="left"/>
      </w:pPr>
      <w:r>
        <w:rPr>
          <w:rFonts w:ascii="바탕" w:hAnsi="바탕" w:eastAsia="바탕" w:cs="바탕"/>
          <w:b/>
          <w:color w:val="493727"/>
          <w:sz w:val="22"/>
        </w:rPr>
        <w:t>교육 · 수상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일 자</w:t>
            </w:r>
          </w:p>
        </w:tc>
        <w:tc>
          <w:tcPr>
            <w:tcW w:type="dxa" w:w="41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교육 · 수상명</w:t>
            </w:r>
          </w:p>
        </w:tc>
        <w:tc>
          <w:tcPr>
            <w:tcW w:type="dxa" w:w="414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기 관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○○○○.○○.</w:t>
            </w:r>
          </w:p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8" w:space="3" w:color="7A5F48"/>
        </w:pBdr>
        <w:spacing w:before="220" w:after="80"/>
        <w:jc w:val="left"/>
      </w:pPr>
      <w:r>
        <w:rPr>
          <w:rFonts w:ascii="바탕" w:hAnsi="바탕" w:eastAsia="바탕" w:cs="바탕"/>
          <w:b/>
          <w:color w:val="493727"/>
          <w:sz w:val="22"/>
        </w:rPr>
        <w:t>보유 자격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취득일</w:t>
            </w:r>
          </w:p>
        </w:tc>
        <w:tc>
          <w:tcPr>
            <w:tcW w:type="dxa" w:w="276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자격명</w:t>
            </w:r>
          </w:p>
        </w:tc>
        <w:tc>
          <w:tcPr>
            <w:tcW w:type="dxa" w:w="276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발급 기관</w:t>
            </w:r>
          </w:p>
        </w:tc>
        <w:tc>
          <w:tcPr>
            <w:tcW w:type="dxa" w:w="276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9"/>
              </w:rPr>
              <w:t>번호 · 비고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○○○○.○○.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자격증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bottom w:val="single" w:sz="8" w:space="3" w:color="7A5F48"/>
        </w:pBdr>
        <w:spacing w:before="240" w:after="80"/>
        <w:jc w:val="left"/>
      </w:pPr>
      <w:r>
        <w:rPr>
          <w:rFonts w:ascii="바탕" w:hAnsi="바탕" w:eastAsia="바탕" w:cs="바탕"/>
          <w:b/>
          <w:color w:val="493727"/>
          <w:sz w:val="22"/>
        </w:rPr>
        <w:t>활동 · 경험 (인턴·동아리·프로젝트·아르바이트·봉사)</w:t>
      </w:r>
    </w:p>
    <w:p>
      <w:pPr>
        <w:keepNext w:val="0"/>
        <w:spacing w:before="0" w:after="60"/>
        <w:jc w:val="left"/>
      </w:pPr>
      <w:r>
        <w:rPr>
          <w:color w:val="8A929C"/>
          <w:sz w:val="17"/>
        </w:rPr>
        <w:t>활동 기간 · 장소 · 내용 · 맡은 일 · 결과를 한 활동마다 적습니다. 결과는 숫자나 배운 점으로.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5F3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93727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p>
      <w:pPr>
        <w:keepNext/>
        <w:pBdr>
          <w:bottom w:val="single" w:sz="8" w:space="3" w:color="7A5F48"/>
        </w:pBdr>
        <w:spacing w:before="160" w:after="80"/>
        <w:jc w:val="left"/>
      </w:pPr>
      <w:r>
        <w:rPr>
          <w:rFonts w:ascii="바탕" w:hAnsi="바탕" w:eastAsia="바탕" w:cs="바탕"/>
          <w:b/>
          <w:color w:val="493727"/>
          <w:sz w:val="22"/>
        </w:rPr>
        <w:t>직무 관련 강점 3가지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200" w:hRule="atLeast"/>
          <w:cantSplit/>
        </w:trPr>
        <w:tc>
          <w:tcPr>
            <w:tcW w:type="dxa" w:w="34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7A5F48"/>
                <w:sz w:val="17"/>
              </w:rPr>
              <w:t>강점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7A5F48"/>
                <w:sz w:val="17"/>
              </w:rPr>
              <w:t>강점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7A5F48"/>
                <w:sz w:val="17"/>
              </w:rPr>
              <w:t>강점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7A5F48"/>
        </w:pBdr>
        <w:spacing w:before="0" w:after="40"/>
        <w:jc w:val="left"/>
      </w:pPr>
      <w:r>
        <w:rPr>
          <w:rFonts w:ascii="바탕" w:hAnsi="바탕" w:eastAsia="바탕" w:cs="바탕"/>
          <w:b/>
          <w:color w:val="49372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7A5F48"/>
          <w:sz w:val="19"/>
        </w:rPr>
        <w:t>보험·금융 영업 이력서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7A5F48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5F3F2"/>
          </w:tcPr>
          <w:p>
            <w:pPr>
              <w:spacing w:before="0" w:after="0"/>
              <w:jc w:val="left"/>
            </w:pPr>
            <w:r>
              <w:rPr>
                <w:b/>
                <w:color w:val="493727"/>
                <w:sz w:val="19"/>
              </w:rPr>
              <w:t>보험·금융 영업는 이렇게</w:t>
            </w:r>
          </w:p>
          <w:p>
            <w:pPr>
              <w:spacing w:before="40" w:after="0"/>
              <w:jc w:val="left"/>
            </w:pPr>
            <w:r>
              <w:rPr>
                <w:color w:val="493727"/>
                <w:sz w:val="19"/>
              </w:rPr>
              <w:t>자격(보험설계사·펀드 등)과 번호 대신 취득일을 정확히 적습니다. 실적은 사실만 쓰고 수익·보장을 단정하는 표현은 피하세요.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9372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5CBC3"/>
          <w:left w:val="single" w:sz="4" w:space="0" w:color="D5CBC3"/>
          <w:bottom w:val="single" w:sz="4" w:space="0" w:color="D5CBC3"/>
          <w:right w:val="single" w:sz="4" w:space="0" w:color="D5CBC3"/>
          <w:insideH w:val="single" w:sz="4" w:space="0" w:color="D5CBC3"/>
          <w:insideV w:val="single" w:sz="4" w:space="0" w:color="D5CBC3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7A5F48"/>
                <w:sz w:val="19"/>
              </w:rPr>
              <w:t>기간 입력 · 신계약 월 평균 12건 · 13회차 유지율 94% · 정기 점검 고객 180명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9372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신입 이력서 · 보험·금융 영업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