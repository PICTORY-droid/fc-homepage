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47342A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백엔드 개발자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BACKEND DEVELOPER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GitHub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기술블로그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765B4B"/>
              <w:left w:val="nil"/>
              <w:bottom w:val="nil"/>
              <w:right w:val="nil"/>
            </w:tcBorders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핵심 기술 스택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분 류</w:t>
            </w:r>
          </w:p>
        </w:tc>
        <w:tc>
          <w:tcPr>
            <w:tcW w:type="dxa" w:w="487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사용 기술</w:t>
            </w:r>
          </w:p>
        </w:tc>
        <w:tc>
          <w:tcPr>
            <w:tcW w:type="dxa" w:w="318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765B4B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경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팀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무</w:t>
            </w:r>
          </w:p>
        </w:tc>
        <w:tc>
          <w:tcPr>
            <w:tcW w:type="dxa" w:w="28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주요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주요 프로젝트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9E5E2"/>
          </w:tcPr>
          <w:p>
            <w:pPr>
              <w:spacing w:before="0" w:after="0"/>
              <w:jc w:val="left"/>
            </w:pPr>
            <w:r>
              <w:rPr>
                <w:b/>
                <w:color w:val="47342A"/>
                <w:sz w:val="17"/>
              </w:rPr>
              <w:t>사용 기술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D4CAC4"/>
              <w:bottom w:val="single" w:sz="4" w:space="0" w:color="D4CAC4"/>
              <w:right w:val="single" w:sz="4" w:space="0" w:color="D4CAC4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765B4B"/>
                <w:sz w:val="17"/>
              </w:rPr>
              <w:t>성과 (지표)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학력 · 자격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282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전공 / 자격명</w:t>
            </w:r>
          </w:p>
        </w:tc>
        <w:tc>
          <w:tcPr>
            <w:tcW w:type="dxa" w:w="283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47342A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47342A"/>
          <w:sz w:val="23"/>
        </w:rPr>
        <w:t>오픈소스 · 수상 · 발표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자</w:t>
            </w:r>
          </w:p>
        </w:tc>
        <w:tc>
          <w:tcPr>
            <w:tcW w:type="dxa" w:w="4230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  <w:tc>
          <w:tcPr>
            <w:tcW w:type="dxa" w:w="4245"/>
            <w:shd w:val="clear" w:color="auto" w:fill="47342A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링 크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D4CAC4"/>
              <w:right w:val="nil"/>
            </w:tcBorders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