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F3F3F4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575E6B"/>
                <w:sz w:val="21"/>
              </w:rPr>
              <w:t>UI·UX 디자이너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UI / UX DESIGNER</w:t>
            </w:r>
          </w:p>
          <w:p>
            <w:pPr>
              <w:pBdr>
                <w:bottom w:val="single" w:sz="4" w:space="1" w:color="575E6B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1363F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포트폴리오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Behance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575E6B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1363F"/>
                <w:spacing w:val="30"/>
                <w:sz w:val="17"/>
              </w:rPr>
              <w:t>사용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75E6B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75E6B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75E6B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UI·UX 디자이너로서 어떤 가치를 만드는 사람인지 두 줄로 적어 주세요.</w:t>
            </w:r>
          </w:p>
          <w:p>
            <w:pPr>
              <w:pBdr>
                <w:bottom w:val="single" w:sz="4" w:space="1" w:color="575E6B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z w:val="24"/>
              </w:rPr>
              <w:t>프로젝트 케이스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31363F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팀 구성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575E6B"/>
                <w:sz w:val="16"/>
              </w:rPr>
              <w:t>문제 → 과정 → 결과</w:t>
            </w: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31363F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팀 구성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575E6B"/>
                <w:sz w:val="16"/>
              </w:rPr>
              <w:t>문제 → 과정 → 결과</w:t>
            </w: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8CBD0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575E6B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z w:val="24"/>
              </w:rPr>
              <w:t>리서치 · 사용성 테스트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방 법</w:t>
            </w:r>
            <w:r>
              <w:rPr>
                <w:b/>
                <w:color w:val="31363F"/>
                <w:sz w:val="21"/>
              </w:rPr>
              <w:tab/>
              <w:t>대 상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방 법</w:t>
            </w:r>
            <w:r>
              <w:rPr>
                <w:b/>
                <w:color w:val="31363F"/>
                <w:sz w:val="21"/>
              </w:rPr>
              <w:tab/>
              <w:t>대 상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얻은 인사이트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75E6B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z w:val="24"/>
              </w:rPr>
              <w:t>경력 · 학력 · 수상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1363F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1363F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1363F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UI·UX 디자이너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2023.05~2023.11 · ○○ 앱 온보딩 개편 · 사용성 테스트 8명 → 가입 완료율 54% → 71%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