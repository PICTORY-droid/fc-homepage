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2F3741"/>
        </w:pBdr>
        <w:tabs>
          <w:tab w:pos="10350" w:val="right"/>
        </w:tabs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F3741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545F6E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3F3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3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3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3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>생년월일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3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>희망공정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3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3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7CBD1"/>
        </w:pBdr>
        <w:spacing w:before="240" w:after="80"/>
        <w:jc w:val="left"/>
      </w:pPr>
      <w:r>
        <w:rPr>
          <w:b/>
          <w:color w:val="545F6E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2F3741"/>
          <w:sz w:val="22"/>
        </w:rPr>
        <w:t xml:space="preserve">   안전 · 교육 이수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일 자</w:t>
            </w:r>
          </w:p>
        </w:tc>
        <w:tc>
          <w:tcPr>
            <w:tcW w:type="dxa" w:w="414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교육명</w:t>
            </w:r>
          </w:p>
        </w:tc>
        <w:tc>
          <w:tcPr>
            <w:tcW w:type="dxa" w:w="414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기 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2024.06.</w:t>
            </w:r>
          </w:p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7CBD1"/>
        </w:pBdr>
        <w:spacing w:before="240" w:after="80"/>
        <w:jc w:val="left"/>
      </w:pPr>
      <w:r>
        <w:rPr>
          <w:b/>
          <w:color w:val="545F6E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2F3741"/>
          <w:sz w:val="22"/>
        </w:rPr>
        <w:t xml:space="preserve">   학 력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3.8/4.5)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7CBD1"/>
        </w:pBdr>
        <w:spacing w:before="240" w:after="80"/>
        <w:jc w:val="left"/>
      </w:pPr>
      <w:r>
        <w:rPr>
          <w:b/>
          <w:color w:val="545F6E"/>
          <w:sz w:val="17"/>
        </w:rPr>
        <w:t>work</w:t>
      </w:r>
      <w:r>
        <w:rPr>
          <w:rFonts w:ascii="맑은 고딕" w:hAnsi="맑은 고딕" w:eastAsia="맑은 고딕" w:cs="맑은 고딕"/>
          <w:b/>
          <w:color w:val="2F3741"/>
          <w:sz w:val="22"/>
        </w:rPr>
        <w:t xml:space="preserve">   설비 · 공정 경험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회사 · 공장</w:t>
            </w:r>
          </w:p>
        </w:tc>
        <w:tc>
          <w:tcPr>
            <w:tcW w:type="dxa" w:w="276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설비 · 공정</w:t>
            </w:r>
          </w:p>
        </w:tc>
        <w:tc>
          <w:tcPr>
            <w:tcW w:type="dxa" w:w="276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C7CBD1"/>
        </w:pBdr>
        <w:spacing w:before="240" w:after="80"/>
        <w:jc w:val="left"/>
      </w:pPr>
      <w:r>
        <w:rPr>
          <w:b/>
          <w:color w:val="545F6E"/>
          <w:sz w:val="17"/>
        </w:rPr>
        <w:t>work</w:t>
      </w:r>
      <w:r>
        <w:rPr>
          <w:rFonts w:ascii="맑은 고딕" w:hAnsi="맑은 고딕" w:eastAsia="맑은 고딕" w:cs="맑은 고딕"/>
          <w:b/>
          <w:color w:val="2F3741"/>
          <w:sz w:val="22"/>
        </w:rPr>
        <w:t xml:space="preserve">   근무 형태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주간 고정   □ 2교대   □ 3교대   □ 야근 · 특근   □ 기숙사 가능</w:t>
            </w:r>
          </w:p>
        </w:tc>
      </w:tr>
    </w:tbl>
    <w:p>
      <w:pPr>
        <w:keepNext/>
        <w:pBdr>
          <w:bottom w:val="single" w:sz="6" w:space="3" w:color="C7CBD1"/>
        </w:pBdr>
        <w:spacing w:before="240" w:after="80"/>
        <w:jc w:val="left"/>
      </w:pPr>
      <w:r>
        <w:rPr>
          <w:b/>
          <w:color w:val="545F6E"/>
          <w:sz w:val="17"/>
        </w:rPr>
        <w:t>work</w:t>
      </w:r>
      <w:r>
        <w:rPr>
          <w:rFonts w:ascii="맑은 고딕" w:hAnsi="맑은 고딕" w:eastAsia="맑은 고딕" w:cs="맑은 고딕"/>
          <w:b/>
          <w:color w:val="2F3741"/>
          <w:sz w:val="22"/>
        </w:rPr>
        <w:t xml:space="preserve">   품질 · 불량 개선 사례 (수치로)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3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bottom w:val="single" w:sz="6" w:space="3" w:color="C7CBD1"/>
        </w:pBdr>
        <w:spacing w:before="240" w:after="80"/>
        <w:jc w:val="left"/>
      </w:pPr>
      <w:r>
        <w:rPr>
          <w:b/>
          <w:color w:val="545F6E"/>
          <w:sz w:val="17"/>
        </w:rPr>
        <w:t>certificates</w:t>
      </w:r>
      <w:r>
        <w:rPr>
          <w:rFonts w:ascii="맑은 고딕" w:hAnsi="맑은 고딕" w:eastAsia="맑은 고딕" w:cs="맑은 고딕"/>
          <w:b/>
          <w:color w:val="2F3741"/>
          <w:sz w:val="22"/>
        </w:rPr>
        <w:t xml:space="preserve">   기능 · 기술 자격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등 급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545F6E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생산·품질관리 이력서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2020~현재 · ○○제조 조립 라인 · 공정 불량률 2.4% → 0.9%, 설비 가동률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