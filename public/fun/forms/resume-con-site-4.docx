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1B2C55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48"/>
              </w:rPr>
              <w:t>이  름</w:t>
            </w:r>
            <w:r>
              <w:rPr>
                <w:b/>
                <w:color w:val="FFFFFF"/>
                <w:sz w:val="24"/>
              </w:rPr>
              <w:tab/>
              <w:t>건설 현장관리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D5DEE8"/>
                <w:spacing w:val="60"/>
                <w:sz w:val="16"/>
              </w:rPr>
              <w:t>RESUME</w:t>
            </w:r>
            <w:r>
              <w:rPr>
                <w:color w:val="D5DEE8"/>
                <w:spacing w:val="20"/>
                <w:sz w:val="16"/>
              </w:rPr>
              <w:tab/>
              <w:t>CONSTRUCTION SITE MANAGER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생년월일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희망근무지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</w:tcPr>
          <w:p/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36508C"/>
              <w:left w:val="nil"/>
              <w:bottom w:val="nil"/>
              <w:right w:val="nil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36508C"/>
              <w:left w:val="nil"/>
              <w:bottom w:val="nil"/>
              <w:right w:val="nil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36508C"/>
              <w:left w:val="nil"/>
              <w:bottom w:val="nil"/>
              <w:right w:val="nil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1B2C55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B2C55"/>
          <w:sz w:val="23"/>
        </w:rPr>
        <w:t>면허 · 자격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2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면허 · 자격명</w:t>
            </w:r>
          </w:p>
        </w:tc>
        <w:tc>
          <w:tcPr>
            <w:tcW w:type="dxa" w:w="282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35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번 호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1B2C55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B2C55"/>
          <w:sz w:val="23"/>
        </w:rPr>
        <w:t>현장 경력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115"/>
        <w:gridCol w:w="2115"/>
        <w:gridCol w:w="2115"/>
        <w:gridCol w:w="2130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115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현장명 · 발주처</w:t>
            </w:r>
          </w:p>
        </w:tc>
        <w:tc>
          <w:tcPr>
            <w:tcW w:type="dxa" w:w="2115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공 종</w:t>
            </w:r>
          </w:p>
        </w:tc>
        <w:tc>
          <w:tcPr>
            <w:tcW w:type="dxa" w:w="2115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규 모</w:t>
            </w:r>
          </w:p>
        </w:tc>
        <w:tc>
          <w:tcPr>
            <w:tcW w:type="dxa" w:w="213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 책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</w:tr>
    </w:tbl>
    <w:p>
      <w:pPr>
        <w:keepNext/>
        <w:pBdr>
          <w:bottom w:val="single" w:sz="10" w:space="3" w:color="1B2C55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B2C55"/>
          <w:sz w:val="23"/>
        </w:rPr>
        <w:t>공정 · 안전 · 품질 관리 경험</w:t>
      </w:r>
    </w:p>
    <w:tbl>
      <w:tblPr>
        <w:tblW w:w="1059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rPr>
          <w:trHeight w:val="1500" w:hRule="atLeast"/>
          <w:cantSplit/>
        </w:trPr>
        <w:tc>
          <w:tcPr>
            <w:tcW w:type="dxa" w:w="1059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pBdr>
          <w:bottom w:val="single" w:sz="10" w:space="3" w:color="1B2C55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B2C55"/>
          <w:sz w:val="23"/>
        </w:rPr>
        <w:t>사용 프로그램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35"/>
        <w:gridCol w:w="4875"/>
        <w:gridCol w:w="3180"/>
      </w:tblGrid>
      <w:tr>
        <w:trPr>
          <w:trHeight w:val="390" w:hRule="atLeast"/>
          <w:cantSplit/>
        </w:trPr>
        <w:tc>
          <w:tcPr>
            <w:tcW w:type="dxa" w:w="2535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75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프로그램</w:t>
            </w:r>
          </w:p>
        </w:tc>
        <w:tc>
          <w:tcPr>
            <w:tcW w:type="dxa" w:w="318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6508C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6508C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6508C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10" w:space="3" w:color="1B2C55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B2C55"/>
          <w:sz w:val="23"/>
        </w:rPr>
        <w:t>학력 · 교육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45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건설 현장관리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