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4" w:color="432D43"/>
        </w:pBdr>
        <w:tabs>
          <w:tab w:pos="10350" w:val="right"/>
        </w:tabs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32D43"/>
          <w:spacing w:val="80"/>
          <w:sz w:val="44"/>
        </w:rPr>
        <w:t>RESUME</w:t>
      </w:r>
      <w:r>
        <w:rPr>
          <w:color w:val="8A929C"/>
          <w:sz w:val="17"/>
        </w:rPr>
        <w:tab/>
        <w:t>JSON Resume 구조</w:t>
      </w:r>
    </w:p>
    <w:p>
      <w:pPr>
        <w:keepNext w:val="0"/>
        <w:spacing w:before="160" w:after="40"/>
        <w:jc w:val="left"/>
      </w:pPr>
      <w:r>
        <w:rPr>
          <w:b/>
          <w:color w:val="715071"/>
          <w:sz w:val="17"/>
        </w:rPr>
        <w:t>basics</w:t>
      </w:r>
    </w:p>
    <w:tbl>
      <w:tblPr>
        <w:tblW w:w="1035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420" w:hRule="atLeast"/>
          <w:cantSplit/>
        </w:trPr>
        <w:tc>
          <w:tcPr>
            <w:tcW w:type="dxa" w:w="1650"/>
            <w:shd w:val="clear" w:color="auto" w:fill="F5F2F5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8"/>
              </w:rPr>
              <w:t>name · label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5F2F5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8"/>
              </w:rPr>
              <w:t>연락처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5F2F5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8"/>
              </w:rPr>
              <w:t>이메일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5F2F5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8"/>
              </w:rPr>
              <w:t>생년월일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5F2F5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8"/>
              </w:rPr>
              <w:t>희망근무지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5F2F5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8"/>
              </w:rPr>
              <w:t>주소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5F2F5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8"/>
              </w:rPr>
              <w:t>summary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900" w:hRule="atLeast"/>
          <w:cantSplit/>
        </w:trPr>
        <w:tc>
          <w:tcPr>
            <w:tcW w:type="dxa" w:w="1650"/>
          </w:tcPr>
          <w:p/>
        </w:tc>
        <w:tc>
          <w:tcPr>
            <w:tcW w:type="dxa" w:w="8700"/>
          </w:tcPr>
          <w:p/>
        </w:tc>
      </w:tr>
    </w:tbl>
    <w:p>
      <w:pPr>
        <w:keepNext/>
        <w:pBdr>
          <w:bottom w:val="single" w:sz="6" w:space="3" w:color="D2C6D2"/>
        </w:pBdr>
        <w:spacing w:before="240" w:after="80"/>
        <w:jc w:val="left"/>
      </w:pPr>
      <w:r>
        <w:rPr>
          <w:b/>
          <w:color w:val="715071"/>
          <w:sz w:val="17"/>
        </w:rPr>
        <w:t>education</w:t>
      </w:r>
      <w:r>
        <w:rPr>
          <w:rFonts w:ascii="맑은 고딕" w:hAnsi="맑은 고딕" w:eastAsia="맑은 고딕" w:cs="맑은 고딕"/>
          <w:b/>
          <w:color w:val="432D43"/>
          <w:sz w:val="22"/>
        </w:rPr>
        <w:t xml:space="preserve">   학력 · 교육</w:t>
      </w:r>
    </w:p>
    <w:tbl>
      <w:tblPr>
        <w:tblW w:w="1035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학교 / 기관</w:t>
            </w:r>
          </w:p>
        </w:tc>
        <w:tc>
          <w:tcPr>
            <w:tcW w:type="dxa" w:w="414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○○대학교 (졸업)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bottom w:val="single" w:sz="6" w:space="3" w:color="D2C6D2"/>
        </w:pBdr>
        <w:spacing w:before="240" w:after="80"/>
        <w:jc w:val="left"/>
      </w:pPr>
      <w:r>
        <w:rPr>
          <w:b/>
          <w:color w:val="715071"/>
          <w:sz w:val="17"/>
        </w:rPr>
        <w:t>work</w:t>
      </w:r>
      <w:r>
        <w:rPr>
          <w:rFonts w:ascii="맑은 고딕" w:hAnsi="맑은 고딕" w:eastAsia="맑은 고딕" w:cs="맑은 고딕"/>
          <w:b/>
          <w:color w:val="432D43"/>
          <w:sz w:val="22"/>
        </w:rPr>
        <w:t xml:space="preserve">   현장 경력</w:t>
      </w:r>
    </w:p>
    <w:tbl>
      <w:tblPr>
        <w:tblW w:w="1035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070"/>
        <w:gridCol w:w="2070"/>
        <w:gridCol w:w="2070"/>
        <w:gridCol w:w="207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기 간</w:t>
            </w:r>
          </w:p>
        </w:tc>
        <w:tc>
          <w:tcPr>
            <w:tcW w:type="dxa" w:w="207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현장명 · 발주처</w:t>
            </w:r>
          </w:p>
        </w:tc>
        <w:tc>
          <w:tcPr>
            <w:tcW w:type="dxa" w:w="207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공 종</w:t>
            </w:r>
          </w:p>
        </w:tc>
        <w:tc>
          <w:tcPr>
            <w:tcW w:type="dxa" w:w="207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규 모</w:t>
            </w:r>
          </w:p>
        </w:tc>
        <w:tc>
          <w:tcPr>
            <w:tcW w:type="dxa" w:w="207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직 책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</w:tbl>
    <w:p>
      <w:pPr>
        <w:keepNext/>
        <w:pBdr>
          <w:bottom w:val="single" w:sz="6" w:space="3" w:color="D2C6D2"/>
        </w:pBdr>
        <w:spacing w:before="240" w:after="80"/>
        <w:jc w:val="left"/>
      </w:pPr>
      <w:r>
        <w:rPr>
          <w:b/>
          <w:color w:val="715071"/>
          <w:sz w:val="17"/>
        </w:rPr>
        <w:t>work</w:t>
      </w:r>
      <w:r>
        <w:rPr>
          <w:rFonts w:ascii="맑은 고딕" w:hAnsi="맑은 고딕" w:eastAsia="맑은 고딕" w:cs="맑은 고딕"/>
          <w:b/>
          <w:color w:val="432D43"/>
          <w:sz w:val="22"/>
        </w:rPr>
        <w:t xml:space="preserve">   공정 · 안전 · 품질 관리 경험</w:t>
      </w:r>
    </w:p>
    <w:tbl>
      <w:tblPr>
        <w:tblW w:w="1035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150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pBdr>
          <w:bottom w:val="single" w:sz="6" w:space="3" w:color="D2C6D2"/>
        </w:pBdr>
        <w:spacing w:before="240" w:after="80"/>
        <w:jc w:val="left"/>
      </w:pPr>
      <w:r>
        <w:rPr>
          <w:b/>
          <w:color w:val="715071"/>
          <w:sz w:val="17"/>
        </w:rPr>
        <w:t>skills</w:t>
      </w:r>
      <w:r>
        <w:rPr>
          <w:rFonts w:ascii="맑은 고딕" w:hAnsi="맑은 고딕" w:eastAsia="맑은 고딕" w:cs="맑은 고딕"/>
          <w:b/>
          <w:color w:val="432D43"/>
          <w:sz w:val="22"/>
        </w:rPr>
        <w:t xml:space="preserve">   사용 프로그램</w:t>
      </w:r>
    </w:p>
    <w:tbl>
      <w:tblPr>
        <w:tblW w:w="1035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490"/>
        <w:gridCol w:w="4755"/>
        <w:gridCol w:w="3105"/>
      </w:tblGrid>
      <w:tr>
        <w:trPr>
          <w:trHeight w:val="420" w:hRule="atLeast"/>
          <w:cantSplit/>
        </w:trPr>
        <w:tc>
          <w:tcPr>
            <w:tcW w:type="dxa" w:w="249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구 분</w:t>
            </w:r>
          </w:p>
        </w:tc>
        <w:tc>
          <w:tcPr>
            <w:tcW w:type="dxa" w:w="4755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프로그램</w:t>
            </w:r>
          </w:p>
        </w:tc>
        <w:tc>
          <w:tcPr>
            <w:tcW w:type="dxa" w:w="3105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숙련도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715071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715071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715071"/>
                <w:sz w:val="20"/>
              </w:rPr>
              <w:t>○ ○ ○ ○ ○</w:t>
            </w:r>
          </w:p>
        </w:tc>
      </w:tr>
    </w:tbl>
    <w:p>
      <w:pPr>
        <w:keepNext/>
        <w:pBdr>
          <w:bottom w:val="single" w:sz="6" w:space="3" w:color="D2C6D2"/>
        </w:pBdr>
        <w:spacing w:before="240" w:after="80"/>
        <w:jc w:val="left"/>
      </w:pPr>
      <w:r>
        <w:rPr>
          <w:b/>
          <w:color w:val="715071"/>
          <w:sz w:val="17"/>
        </w:rPr>
        <w:t>certificates</w:t>
      </w:r>
      <w:r>
        <w:rPr>
          <w:rFonts w:ascii="맑은 고딕" w:hAnsi="맑은 고딕" w:eastAsia="맑은 고딕" w:cs="맑은 고딕"/>
          <w:b/>
          <w:color w:val="432D43"/>
          <w:sz w:val="22"/>
        </w:rPr>
        <w:t xml:space="preserve">   면허 · 자격</w:t>
      </w:r>
    </w:p>
    <w:tbl>
      <w:tblPr>
        <w:tblW w:w="1035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취득일</w:t>
            </w:r>
          </w:p>
        </w:tc>
        <w:tc>
          <w:tcPr>
            <w:tcW w:type="dxa" w:w="276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면허 · 자격명</w:t>
            </w:r>
          </w:p>
        </w:tc>
        <w:tc>
          <w:tcPr>
            <w:tcW w:type="dxa" w:w="276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발급 기관</w:t>
            </w:r>
          </w:p>
        </w:tc>
        <w:tc>
          <w:tcPr>
            <w:tcW w:type="dxa" w:w="276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번 호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2023.05.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 자격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○○공단</w:t>
            </w:r>
          </w:p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 w:val="0"/>
        <w:spacing w:before="240" w:after="60"/>
        <w:jc w:val="left"/>
      </w:pPr>
      <w:r>
        <w:rPr>
          <w:b/>
          <w:color w:val="715071"/>
          <w:sz w:val="17"/>
        </w:rPr>
        <w:t>languages · interests · references</w:t>
      </w:r>
    </w:p>
    <w:tbl>
      <w:tblPr>
        <w:tblW w:w="1035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990" w:hRule="atLeast"/>
          <w:cantSplit/>
        </w:trPr>
        <w:tc>
          <w:tcPr>
            <w:tcW w:type="dxa" w:w="3450"/>
            <w:shd w:val="clear" w:color="auto" w:fill="F5F2F5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7"/>
              </w:rPr>
              <w:t>언어 · 수준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5F2F5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7"/>
              </w:rPr>
              <w:t>관심 분야 · 취미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5F2F5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7"/>
              </w:rPr>
              <w:t>추천인 (선택)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715071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32D43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15071"/>
          <w:sz w:val="19"/>
        </w:rPr>
        <w:t>건설 현장관리 이력서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2F5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9"/>
              </w:rPr>
              <w:t>건설 현장관리는 이렇게</w:t>
            </w:r>
          </w:p>
          <w:p>
            <w:pPr>
              <w:spacing w:before="40" w:after="0"/>
              <w:jc w:val="left"/>
            </w:pPr>
            <w:r>
              <w:rPr>
                <w:color w:val="432D43"/>
                <w:sz w:val="19"/>
              </w:rPr>
              <w:t>현장명·공종·규모(㎡·층수·공사비)와 맡은 직책을 적습니다. 공정·안전·품질 관리 사례는 한 건을 구체적으로.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32D43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715071"/>
                <w:sz w:val="19"/>
              </w:rPr>
              <w:t>2019~현재 · ○○아파트 신축(지하 2·지상 20층) 공무/현장관리 · 무재해 480일, 공기 준수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32D43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이력서(JSON Resume) · 건설 현장관리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