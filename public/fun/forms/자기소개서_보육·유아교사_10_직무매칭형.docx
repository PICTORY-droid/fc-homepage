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72457D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4254B"/>
          <w:spacing w:val="80"/>
          <w:sz w:val="42"/>
        </w:rPr>
        <w:t>자기소개서</w:t>
      </w:r>
      <w:r>
        <w:rPr>
          <w:color w:val="8A929C"/>
          <w:sz w:val="20"/>
        </w:rPr>
        <w:tab/>
        <w:t>보육·유아교사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44254B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1. </w:t>
      </w:r>
      <w:r>
        <w:rPr>
          <w:b/>
          <w:color w:val="44254B"/>
          <w:sz w:val="20"/>
        </w:rPr>
        <w:t>아이들과 함께하고 싶은 이유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2. </w:t>
      </w:r>
      <w:r>
        <w:rPr>
          <w:b/>
          <w:color w:val="44254B"/>
          <w:sz w:val="20"/>
        </w:rPr>
        <w:t>교사로서 지키고 싶은 약속</w:t>
      </w:r>
      <w:r>
        <w:rPr>
          <w:color w:val="8A929C"/>
          <w:sz w:val="17"/>
        </w:rPr>
        <w:t xml:space="preserve">   (400자)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2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44254B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바탕" w:hAnsi="바탕" w:eastAsia="바탕" w:cs="바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보육·유아교사 자기소개서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낯가림이 심해 적응이 늦은 아이가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2주 안에 안정적 적응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좋아하는 놀이로 시작하고 부모와 매일 알림장 공유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3주차부터 또래와 놀이 참여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