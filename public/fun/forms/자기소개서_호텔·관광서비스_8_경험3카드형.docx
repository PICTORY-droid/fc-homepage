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B4587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호텔·관광 서비스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B4587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1E2552"/>
          <w:sz w:val="21"/>
        </w:rPr>
        <w:t xml:space="preserve">마무리 문항  </w:t>
      </w:r>
      <w:r>
        <w:rPr>
          <w:color w:val="8A929C"/>
          <w:sz w:val="20"/>
        </w:rPr>
        <w:t>서비스 직무를 선택한 이유와 나의 장점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1E2552"/>
          <w:sz w:val="21"/>
        </w:rPr>
        <w:t xml:space="preserve">마무리 문항  </w:t>
      </w:r>
      <w:r>
        <w:rPr>
          <w:color w:val="8A929C"/>
          <w:sz w:val="20"/>
        </w:rPr>
        <w:t>입사 후 키우고 싶은 서비스 역량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