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4B7BA8"/>
        </w:pBdr>
        <w:spacing w:before="0" w:after="120"/>
        <w:ind w:left="160"/>
      </w:pPr>
      <w:r>
        <w:rPr>
          <w:b/>
          <w:color w:val="2A4A6B"/>
          <w:spacing w:val="40"/>
          <w:sz w:val="44"/>
        </w:rPr>
        <w:t>자기소개서</w:t>
      </w:r>
      <w:r>
        <w:rPr>
          <w:color w:val="7A8798"/>
          <w:sz w:val="19"/>
        </w:rPr>
        <w:t xml:space="preserve">    HOSPITAL ADMIN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지원 부서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4B7BA8"/>
          <w:sz w:val="21"/>
        </w:rPr>
        <w:t xml:space="preserve">1. </w:t>
      </w:r>
      <w:r>
        <w:rPr>
          <w:b/>
          <w:sz w:val="21"/>
        </w:rPr>
        <w:t>의료기관에서 일하고 싶은 이유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4B7BA8"/>
          <w:sz w:val="21"/>
        </w:rPr>
        <w:t xml:space="preserve">2. </w:t>
      </w:r>
      <w:r>
        <w:rPr>
          <w:b/>
          <w:sz w:val="21"/>
        </w:rPr>
        <w:t>불안하거나 화난 환자·보호자를 응대한 경험</w:t>
      </w:r>
      <w:r>
        <w:rPr>
          <w:color w:val="7A8798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3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4B7BA8"/>
          <w:sz w:val="21"/>
        </w:rPr>
        <w:t xml:space="preserve">3. </w:t>
      </w:r>
      <w:r>
        <w:rPr>
          <w:b/>
          <w:sz w:val="21"/>
        </w:rPr>
        <w:t>보험 청구·접수 같은 정확성이 필요한 업무 경험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4B7BA8"/>
          <w:sz w:val="21"/>
        </w:rPr>
        <w:t xml:space="preserve">4. </w:t>
      </w:r>
      <w:r>
        <w:rPr>
          <w:b/>
          <w:sz w:val="21"/>
        </w:rPr>
        <w:t>동료 의료진과 소통하며 일한 방식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4B7BA8"/>
          <w:sz w:val="21"/>
        </w:rPr>
        <w:t xml:space="preserve">5. </w:t>
      </w:r>
      <w:r>
        <w:rPr>
          <w:b/>
          <w:sz w:val="21"/>
        </w:rPr>
        <w:t>입사 후 목표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