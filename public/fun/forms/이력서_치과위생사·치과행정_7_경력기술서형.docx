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30" w:type="dxa"/>
        <w:jc w:val="left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c>
          <w:tcPr>
            <w:tcW w:type="dxa" w:w="10530"/>
            <w:tcBorders>
              <w:top w:val="nil"/>
              <w:left w:val="single" w:sz="36" w:space="0" w:color="715071"/>
              <w:bottom w:val="nil"/>
              <w:right w:val="nil"/>
            </w:tcBorders>
            <w:shd w:val="clear" w:color="auto" w:fill="E8E3E8"/>
          </w:tcPr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32D43"/>
                <w:spacing w:val="60"/>
                <w:sz w:val="46"/>
              </w:rPr>
              <w:t>이  름</w:t>
            </w:r>
            <w:r>
              <w:rPr>
                <w:b/>
                <w:color w:val="715071"/>
                <w:sz w:val="22"/>
              </w:rPr>
              <w:tab/>
              <w:t>치과위생사·치과행정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연락처 입력  ·  이메일 입력  ·  면허번호 입력</w:t>
            </w:r>
          </w:p>
        </w:tc>
      </w:tr>
    </w:tbl>
    <w:p>
      <w:pPr>
        <w:spacing w:lineRule="exact" w:line="90" w:before="0" w:after="0"/>
      </w:pPr>
    </w:p>
    <w:p>
      <w:pPr>
        <w:keepNext w:val="0"/>
        <w:spacing w:before="80" w:after="60"/>
        <w:jc w:val="left"/>
      </w:pPr>
      <w:r>
        <w:rPr>
          <w:rFonts w:ascii="맑은 고딕" w:hAnsi="맑은 고딕" w:eastAsia="맑은 고딕" w:cs="맑은 고딕"/>
          <w:b/>
          <w:color w:val="432D43"/>
          <w:sz w:val="21"/>
        </w:rPr>
        <w:t>직무 요약</w:t>
      </w:r>
    </w:p>
    <w:tbl>
      <w:tblPr>
        <w:tblW w:w="1053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930" w:hRule="atLeast"/>
          <w:cantSplit/>
        </w:trPr>
        <w:tc>
          <w:tcPr>
            <w:tcW w:type="dxa" w:w="1053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총 경력 ○년 ○개월 · 핵심 역량 3가지 · 대표 성과 한 줄 (3문장 이내)</w:t>
            </w:r>
          </w:p>
        </w:tc>
      </w:tr>
    </w:tbl>
    <w:p>
      <w:pPr>
        <w:keepNext w:val="0"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432D43"/>
          <w:sz w:val="21"/>
        </w:rPr>
        <w:t>경력 한눈에 보기</w:t>
      </w:r>
    </w:p>
    <w:tbl>
      <w:tblPr>
        <w:tblW w:w="1053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100"/>
        <w:gridCol w:w="2805"/>
        <w:gridCol w:w="2805"/>
        <w:gridCol w:w="2820"/>
      </w:tblGrid>
      <w:tr>
        <w:trPr>
          <w:trHeight w:val="405" w:hRule="atLeast"/>
          <w:cantSplit/>
        </w:trPr>
        <w:tc>
          <w:tcPr>
            <w:tcW w:type="dxa" w:w="210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8"/>
              </w:rPr>
              <w:t>기 간</w:t>
            </w:r>
          </w:p>
        </w:tc>
        <w:tc>
          <w:tcPr>
            <w:tcW w:type="dxa" w:w="2805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8"/>
              </w:rPr>
              <w:t>회사명 / 팀</w:t>
            </w:r>
          </w:p>
        </w:tc>
        <w:tc>
          <w:tcPr>
            <w:tcW w:type="dxa" w:w="2805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8"/>
              </w:rPr>
              <w:t>직 위 · 직 무</w:t>
            </w:r>
          </w:p>
        </w:tc>
        <w:tc>
          <w:tcPr>
            <w:tcW w:type="dxa" w:w="282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8"/>
              </w:rPr>
              <w:t>근속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</w:tbl>
    <w:p>
      <w:pPr>
        <w:keepNext w:val="0"/>
        <w:spacing w:before="240" w:after="60"/>
        <w:jc w:val="left"/>
      </w:pPr>
      <w:r>
        <w:rPr>
          <w:rFonts w:ascii="맑은 고딕" w:hAnsi="맑은 고딕" w:eastAsia="맑은 고딕" w:cs="맑은 고딕"/>
          <w:b/>
          <w:color w:val="432D43"/>
          <w:sz w:val="21"/>
        </w:rPr>
        <w:t>경력기술서</w:t>
      </w:r>
    </w:p>
    <w:tbl>
      <w:tblPr>
        <w:tblW w:w="10530" w:type="dxa"/>
        <w:jc w:val="left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2250" w:hRule="atLeast"/>
          <w:cantSplit/>
        </w:trPr>
        <w:tc>
          <w:tcPr>
            <w:tcW w:type="dxa" w:w="10530"/>
            <w:tcBorders>
              <w:top w:val="single" w:sz="20" w:space="0" w:color="715071"/>
              <w:left w:val="single" w:sz="4" w:space="0" w:color="D2C6D2"/>
              <w:bottom w:val="single" w:sz="4" w:space="0" w:color="D2C6D2"/>
              <w:right w:val="single" w:sz="4" w:space="0" w:color="D2C6D2"/>
            </w:tcBorders>
          </w:tcPr>
          <w:p>
            <w:pPr>
              <w:tabs>
                <w:tab w:pos="10110" w:val="right"/>
              </w:tabs>
              <w:spacing w:before="0" w:after="0"/>
              <w:jc w:val="left"/>
            </w:pPr>
            <w:r>
              <w:rPr>
                <w:b/>
                <w:color w:val="432D43"/>
                <w:sz w:val="21"/>
              </w:rPr>
              <w:t>1. 회사명 · 팀</w:t>
            </w:r>
            <w:r>
              <w:rPr>
                <w:color w:val="A9B0B8"/>
                <w:sz w:val="18"/>
              </w:rPr>
              <w:tab/>
              <w:t>기간 · 직위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담당 역할  |  사용 기술·도구</w:t>
            </w:r>
          </w:p>
          <w:p>
            <w:pPr>
              <w:spacing w:before="80" w:after="0"/>
              <w:jc w:val="left"/>
            </w:pPr>
            <w:r>
              <w:rPr>
                <w:color w:val="A9B0B8"/>
                <w:sz w:val="17"/>
              </w:rPr>
              <w:t>• 주요 업무 1  • 주요 업무 2  • 주요 업무 3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715071"/>
                <w:sz w:val="18"/>
              </w:rPr>
              <w:t>성과 (숫자로) :</w:t>
            </w:r>
          </w:p>
        </w:tc>
      </w:tr>
    </w:tbl>
    <w:p>
      <w:pPr>
        <w:spacing w:lineRule="exact" w:line="90" w:before="0" w:after="0"/>
      </w:pPr>
    </w:p>
    <w:tbl>
      <w:tblPr>
        <w:tblW w:w="10530" w:type="dxa"/>
        <w:jc w:val="left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2250" w:hRule="atLeast"/>
          <w:cantSplit/>
        </w:trPr>
        <w:tc>
          <w:tcPr>
            <w:tcW w:type="dxa" w:w="10530"/>
            <w:tcBorders>
              <w:top w:val="single" w:sz="20" w:space="0" w:color="715071"/>
              <w:left w:val="single" w:sz="4" w:space="0" w:color="D2C6D2"/>
              <w:bottom w:val="single" w:sz="4" w:space="0" w:color="D2C6D2"/>
              <w:right w:val="single" w:sz="4" w:space="0" w:color="D2C6D2"/>
            </w:tcBorders>
          </w:tcPr>
          <w:p>
            <w:pPr>
              <w:tabs>
                <w:tab w:pos="10110" w:val="right"/>
              </w:tabs>
              <w:spacing w:before="0" w:after="0"/>
              <w:jc w:val="left"/>
            </w:pPr>
            <w:r>
              <w:rPr>
                <w:b/>
                <w:color w:val="432D43"/>
                <w:sz w:val="21"/>
              </w:rPr>
              <w:t>2. 회사명 · 팀</w:t>
            </w:r>
            <w:r>
              <w:rPr>
                <w:color w:val="A9B0B8"/>
                <w:sz w:val="18"/>
              </w:rPr>
              <w:tab/>
              <w:t>기간 · 직위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담당 역할  |  사용 기술·도구</w:t>
            </w:r>
          </w:p>
          <w:p>
            <w:pPr>
              <w:spacing w:before="80" w:after="0"/>
              <w:jc w:val="left"/>
            </w:pPr>
            <w:r>
              <w:rPr>
                <w:color w:val="A9B0B8"/>
                <w:sz w:val="17"/>
              </w:rPr>
              <w:t>• 주요 업무 1  • 주요 업무 2  • 주요 업무 3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715071"/>
                <w:sz w:val="18"/>
              </w:rPr>
              <w:t>성과 (숫자로) :</w:t>
            </w:r>
          </w:p>
        </w:tc>
      </w:tr>
    </w:tbl>
    <w:p>
      <w:pPr>
        <w:spacing w:lineRule="exact" w:line="90" w:before="0" w:after="0"/>
      </w:pPr>
    </w:p>
    <w:tbl>
      <w:tblPr>
        <w:tblW w:w="10530" w:type="dxa"/>
        <w:jc w:val="left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2250" w:hRule="atLeast"/>
          <w:cantSplit/>
        </w:trPr>
        <w:tc>
          <w:tcPr>
            <w:tcW w:type="dxa" w:w="10530"/>
            <w:tcBorders>
              <w:top w:val="single" w:sz="20" w:space="0" w:color="715071"/>
              <w:left w:val="single" w:sz="4" w:space="0" w:color="D2C6D2"/>
              <w:bottom w:val="single" w:sz="4" w:space="0" w:color="D2C6D2"/>
              <w:right w:val="single" w:sz="4" w:space="0" w:color="D2C6D2"/>
            </w:tcBorders>
          </w:tcPr>
          <w:p>
            <w:pPr>
              <w:tabs>
                <w:tab w:pos="10110" w:val="right"/>
              </w:tabs>
              <w:spacing w:before="0" w:after="0"/>
              <w:jc w:val="left"/>
            </w:pPr>
            <w:r>
              <w:rPr>
                <w:b/>
                <w:color w:val="432D43"/>
                <w:sz w:val="21"/>
              </w:rPr>
              <w:t>3. 회사명 · 팀</w:t>
            </w:r>
            <w:r>
              <w:rPr>
                <w:color w:val="A9B0B8"/>
                <w:sz w:val="18"/>
              </w:rPr>
              <w:tab/>
              <w:t>기간 · 직위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담당 역할  |  사용 기술·도구</w:t>
            </w:r>
          </w:p>
          <w:p>
            <w:pPr>
              <w:spacing w:before="80" w:after="0"/>
              <w:jc w:val="left"/>
            </w:pPr>
            <w:r>
              <w:rPr>
                <w:color w:val="A9B0B8"/>
                <w:sz w:val="17"/>
              </w:rPr>
              <w:t>• 주요 업무 1  • 주요 업무 2  • 주요 업무 3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715071"/>
                <w:sz w:val="18"/>
              </w:rPr>
              <w:t>성과 (숫자로) :</w:t>
            </w:r>
          </w:p>
        </w:tc>
      </w:tr>
    </w:tbl>
    <w:p>
      <w:pPr>
        <w:spacing w:lineRule="exact" w:line="90" w:before="0" w:after="0"/>
      </w:pPr>
    </w:p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432D43"/>
          <w:sz w:val="21"/>
        </w:rPr>
        <w:t>면허 · 자격 · 보수교육</w:t>
      </w:r>
    </w:p>
    <w:tbl>
      <w:tblPr>
        <w:tblW w:w="1053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00"/>
        <w:gridCol w:w="2805"/>
        <w:gridCol w:w="2805"/>
        <w:gridCol w:w="2820"/>
      </w:tblGrid>
      <w:tr>
        <w:trPr>
          <w:trHeight w:val="390" w:hRule="atLeast"/>
          <w:cantSplit/>
        </w:trPr>
        <w:tc>
          <w:tcPr>
            <w:tcW w:type="dxa" w:w="2100"/>
            <w:shd w:val="clear" w:color="auto" w:fill="432D4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취득일</w:t>
            </w:r>
          </w:p>
        </w:tc>
        <w:tc>
          <w:tcPr>
            <w:tcW w:type="dxa" w:w="2805"/>
            <w:shd w:val="clear" w:color="auto" w:fill="432D4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면허 · 교육명</w:t>
            </w:r>
          </w:p>
        </w:tc>
        <w:tc>
          <w:tcPr>
            <w:tcW w:type="dxa" w:w="2805"/>
            <w:shd w:val="clear" w:color="auto" w:fill="432D4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발급 기관</w:t>
            </w:r>
          </w:p>
        </w:tc>
        <w:tc>
          <w:tcPr>
            <w:tcW w:type="dxa" w:w="2820"/>
            <w:shd w:val="clear" w:color="auto" w:fill="432D4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이수 시간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</w:tr>
    </w:tbl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432D43"/>
          <w:sz w:val="21"/>
        </w:rPr>
        <w:t>근무 경력</w:t>
      </w:r>
    </w:p>
    <w:tbl>
      <w:tblPr>
        <w:tblW w:w="1053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00"/>
        <w:gridCol w:w="2805"/>
        <w:gridCol w:w="2805"/>
        <w:gridCol w:w="2820"/>
      </w:tblGrid>
      <w:tr>
        <w:trPr>
          <w:trHeight w:val="390" w:hRule="atLeast"/>
          <w:cantSplit/>
        </w:trPr>
        <w:tc>
          <w:tcPr>
            <w:tcW w:type="dxa" w:w="2100"/>
            <w:shd w:val="clear" w:color="auto" w:fill="432D4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2805"/>
            <w:shd w:val="clear" w:color="auto" w:fill="432D4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치과명 / 체어 수</w:t>
            </w:r>
          </w:p>
        </w:tc>
        <w:tc>
          <w:tcPr>
            <w:tcW w:type="dxa" w:w="2805"/>
            <w:shd w:val="clear" w:color="auto" w:fill="432D4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근무 분야</w:t>
            </w:r>
          </w:p>
        </w:tc>
        <w:tc>
          <w:tcPr>
            <w:tcW w:type="dxa" w:w="2820"/>
            <w:shd w:val="clear" w:color="auto" w:fill="432D4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담당 업무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</w:tr>
    </w:tbl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432D43"/>
          <w:sz w:val="21"/>
        </w:rPr>
        <w:t>가능 업무</w:t>
      </w:r>
    </w:p>
    <w:tbl>
      <w:tblPr>
        <w:tblW w:w="10530" w:type="dxa"/>
        <w:jc w:val="left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625"/>
        <w:gridCol w:w="2625"/>
        <w:gridCol w:w="2625"/>
        <w:gridCol w:w="2655"/>
      </w:tblGrid>
      <w:tr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2F5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스케일링</w:t>
            </w:r>
          </w:p>
        </w:tc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2F5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진료 보조</w:t>
            </w:r>
          </w:p>
        </w:tc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2F5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방사선 촬영</w:t>
            </w:r>
          </w:p>
        </w:tc>
        <w:tc>
          <w:tcPr>
            <w:tcW w:type="dxa" w:w="265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2F5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교정</w:t>
            </w:r>
          </w:p>
        </w:tc>
      </w:tr>
      <w:tr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2F5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임플란트</w:t>
            </w:r>
          </w:p>
        </w:tc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2F5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접수 · 수납</w:t>
            </w:r>
          </w:p>
        </w:tc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2F5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환자 교육</w:t>
            </w:r>
          </w:p>
        </w:tc>
        <w:tc>
          <w:tcPr>
            <w:tcW w:type="dxa" w:w="2655"/>
          </w:tcPr>
          <w:p/>
        </w:tc>
      </w:tr>
    </w:tbl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432D43"/>
          <w:sz w:val="21"/>
        </w:rPr>
        <w:t>사용 프로그램</w:t>
      </w:r>
    </w:p>
    <w:tbl>
      <w:tblPr>
        <w:tblW w:w="1053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3510"/>
        <w:gridCol w:w="3510"/>
        <w:gridCol w:w="3510"/>
      </w:tblGrid>
      <w:tr>
        <w:trPr>
          <w:trHeight w:val="390" w:hRule="atLeast"/>
          <w:cantSplit/>
        </w:trPr>
        <w:tc>
          <w:tcPr>
            <w:tcW w:type="dxa" w:w="3510"/>
            <w:shd w:val="clear" w:color="auto" w:fill="432D4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구 분</w:t>
            </w:r>
          </w:p>
        </w:tc>
        <w:tc>
          <w:tcPr>
            <w:tcW w:type="dxa" w:w="3510"/>
            <w:shd w:val="clear" w:color="auto" w:fill="432D4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프로그램</w:t>
            </w:r>
          </w:p>
        </w:tc>
        <w:tc>
          <w:tcPr>
            <w:tcW w:type="dxa" w:w="3510"/>
            <w:shd w:val="clear" w:color="auto" w:fill="432D4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숙련도</w:t>
            </w:r>
          </w:p>
        </w:tc>
      </w:tr>
      <w:tr>
        <w:trPr>
          <w:trHeight w:val="450" w:hRule="atLeast"/>
          <w:cantSplit/>
        </w:trPr>
        <w:tc>
          <w:tcPr>
            <w:tcW w:type="dxa" w:w="3510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  <w:tc>
          <w:tcPr>
            <w:tcW w:type="dxa" w:w="3510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  <w:tc>
          <w:tcPr>
            <w:tcW w:type="dxa" w:w="3510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3510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  <w:tc>
          <w:tcPr>
            <w:tcW w:type="dxa" w:w="3510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  <w:tc>
          <w:tcPr>
            <w:tcW w:type="dxa" w:w="3510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</w:tr>
    </w:tbl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432D43"/>
          <w:sz w:val="21"/>
        </w:rPr>
        <w:t>학 력</w:t>
      </w:r>
    </w:p>
    <w:tbl>
      <w:tblPr>
        <w:tblW w:w="1053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00"/>
        <w:gridCol w:w="4215"/>
        <w:gridCol w:w="4215"/>
      </w:tblGrid>
      <w:tr>
        <w:trPr>
          <w:trHeight w:val="390" w:hRule="atLeast"/>
          <w:cantSplit/>
        </w:trPr>
        <w:tc>
          <w:tcPr>
            <w:tcW w:type="dxa" w:w="2100"/>
            <w:shd w:val="clear" w:color="auto" w:fill="432D4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4215"/>
            <w:shd w:val="clear" w:color="auto" w:fill="432D4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학교명</w:t>
            </w:r>
          </w:p>
        </w:tc>
        <w:tc>
          <w:tcPr>
            <w:tcW w:type="dxa" w:w="4215"/>
            <w:shd w:val="clear" w:color="auto" w:fill="432D4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전 공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</w:tr>
    </w:tbl>
    <w:p>
      <w:r>
        <w:br w:type="page"/>
      </w:r>
    </w:p>
    <w:p>
      <w:pPr>
        <w:keepNext w:val="0"/>
        <w:pBdr>
          <w:bottom w:val="single" w:sz="12" w:space="4" w:color="715071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432D43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715071"/>
          <w:sz w:val="19"/>
        </w:rPr>
        <w:t>치과위생사·치과행정 이력서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5F2F5"/>
          </w:tcPr>
          <w:p>
            <w:pPr>
              <w:spacing w:before="0" w:after="0"/>
              <w:jc w:val="left"/>
            </w:pPr>
            <w:r>
              <w:rPr>
                <w:b/>
                <w:color w:val="432D43"/>
                <w:sz w:val="19"/>
              </w:rPr>
              <w:t>치과위생사·치과행정는 이렇게</w:t>
            </w:r>
          </w:p>
          <w:p>
            <w:pPr>
              <w:spacing w:before="40" w:after="0"/>
              <w:jc w:val="left"/>
            </w:pPr>
            <w:r>
              <w:rPr>
                <w:color w:val="432D43"/>
                <w:sz w:val="19"/>
              </w:rPr>
              <w:t>면허·보수교육 이수와 진료 보조 범위(스케일링·방사선·교정 등), 하루 환자 수 규모를 적습니다. 환자 정보는 쓰지 않습니다.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32D43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715071"/>
                <w:sz w:val="19"/>
              </w:rPr>
              <w:t>2021~현재 · ○○치과 위생사 · 일 평균 스케일링 14건 · 정기 검진 안내로 재내원율 +12%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32D43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70" w:right="690" w:bottom="510" w:left="69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경력 이력서 · 치과위생사·치과행정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