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c>
          <w:tcPr>
            <w:tcW w:type="dxa" w:w="288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32D43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715071"/>
                <w:sz w:val="18"/>
              </w:rPr>
              <w:t>콘텐츠·SNS 마케터</w:t>
            </w:r>
          </w:p>
        </w:tc>
        <w:tc>
          <w:tcPr>
            <w:tcW w:type="dxa" w:w="7530"/>
          </w:tcPr>
          <w:p>
            <w:pPr>
              <w:tabs>
                <w:tab w:pos="738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432D43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3450" w:hRule="atLeast"/>
          <w:cantSplit/>
        </w:trPr>
        <w:tc>
          <w:tcPr>
            <w:tcW w:type="dxa" w:w="2880"/>
            <w:shd w:val="clear" w:color="auto" w:fill="F5F2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15071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32D43"/>
                <w:sz w:val="19"/>
              </w:rPr>
              <w:t>직접 운영한 채널 이야기와 성장 과정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(800자)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5F2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15071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32D43"/>
                <w:sz w:val="19"/>
              </w:rPr>
              <w:t>트렌드를 찾고 우리 브랜드로 옮기는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5F2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15071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32D43"/>
                <w:sz w:val="19"/>
              </w:rPr>
              <w:t>입사 후 만들고 싶은 콘텐츠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5F2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15071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32D43"/>
                <w:sz w:val="19"/>
              </w:rPr>
              <w:t>협업·외주·인플루언서와 일한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5F2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15071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32D43"/>
                <w:sz w:val="19"/>
              </w:rPr>
              <w:t>성과를 분석해 다음 콘텐츠에 반영한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