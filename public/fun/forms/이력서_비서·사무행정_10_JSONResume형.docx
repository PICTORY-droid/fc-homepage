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2B4634"/>
        </w:pBdr>
        <w:tabs>
          <w:tab w:pos="10350" w:val="right"/>
        </w:tabs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B4634"/>
          <w:spacing w:val="80"/>
          <w:sz w:val="44"/>
        </w:rPr>
        <w:t>RESUME</w:t>
      </w:r>
      <w:r>
        <w:rPr>
          <w:color w:val="8A929C"/>
          <w:sz w:val="17"/>
        </w:rPr>
        <w:tab/>
        <w:t>JSON Resume 구조</w:t>
      </w:r>
    </w:p>
    <w:p>
      <w:pPr>
        <w:keepNext w:val="0"/>
        <w:spacing w:before="160" w:after="40"/>
        <w:jc w:val="left"/>
      </w:pPr>
      <w:r>
        <w:rPr>
          <w:b/>
          <w:color w:val="4D755A"/>
          <w:sz w:val="17"/>
        </w:rPr>
        <w:t>basics</w:t>
      </w: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420" w:hRule="atLeast"/>
          <w:cantSplit/>
        </w:trPr>
        <w:tc>
          <w:tcPr>
            <w:tcW w:type="dxa" w:w="1650"/>
            <w:shd w:val="clear" w:color="auto" w:fill="F2F5F3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8"/>
              </w:rPr>
              <w:t>name · label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2F5F3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8"/>
              </w:rPr>
              <w:t>연락처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2F5F3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8"/>
              </w:rPr>
              <w:t>이메일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2F5F3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8"/>
              </w:rPr>
              <w:t>생년월일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2F5F3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8"/>
              </w:rPr>
              <w:t>희망연봉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2F5F3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8"/>
              </w:rPr>
              <w:t>주소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2F5F3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8"/>
              </w:rPr>
              <w:t>summary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900" w:hRule="atLeast"/>
          <w:cantSplit/>
        </w:trPr>
        <w:tc>
          <w:tcPr>
            <w:tcW w:type="dxa" w:w="1650"/>
          </w:tcPr>
          <w:p/>
        </w:tc>
        <w:tc>
          <w:tcPr>
            <w:tcW w:type="dxa" w:w="8700"/>
          </w:tcPr>
          <w:p/>
        </w:tc>
      </w:tr>
    </w:tbl>
    <w:p>
      <w:pPr>
        <w:keepNext/>
        <w:pBdr>
          <w:bottom w:val="single" w:sz="6" w:space="3" w:color="C5D3CA"/>
        </w:pBdr>
        <w:spacing w:before="240" w:after="80"/>
        <w:jc w:val="left"/>
      </w:pPr>
      <w:r>
        <w:rPr>
          <w:b/>
          <w:color w:val="4D755A"/>
          <w:sz w:val="17"/>
        </w:rPr>
        <w:t>education</w:t>
      </w:r>
      <w:r>
        <w:rPr>
          <w:rFonts w:ascii="맑은 고딕" w:hAnsi="맑은 고딕" w:eastAsia="맑은 고딕" w:cs="맑은 고딕"/>
          <w:b/>
          <w:color w:val="2B4634"/>
          <w:sz w:val="22"/>
        </w:rPr>
        <w:t xml:space="preserve">   어학 · 자격</w:t>
      </w: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취득일</w:t>
            </w:r>
          </w:p>
        </w:tc>
        <w:tc>
          <w:tcPr>
            <w:tcW w:type="dxa" w:w="276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시험 · 자격명</w:t>
            </w:r>
          </w:p>
        </w:tc>
        <w:tc>
          <w:tcPr>
            <w:tcW w:type="dxa" w:w="276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점수 · 급수</w:t>
            </w:r>
          </w:p>
        </w:tc>
        <w:tc>
          <w:tcPr>
            <w:tcW w:type="dxa" w:w="276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비 고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2023.05.</w:t>
            </w:r>
          </w:p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우수 · 장학 등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bottom w:val="single" w:sz="6" w:space="3" w:color="C5D3CA"/>
        </w:pBdr>
        <w:spacing w:before="240" w:after="80"/>
        <w:jc w:val="left"/>
      </w:pPr>
      <w:r>
        <w:rPr>
          <w:b/>
          <w:color w:val="4D755A"/>
          <w:sz w:val="17"/>
        </w:rPr>
        <w:t>education</w:t>
      </w:r>
      <w:r>
        <w:rPr>
          <w:rFonts w:ascii="맑은 고딕" w:hAnsi="맑은 고딕" w:eastAsia="맑은 고딕" w:cs="맑은 고딕"/>
          <w:b/>
          <w:color w:val="2B4634"/>
          <w:sz w:val="22"/>
        </w:rPr>
        <w:t xml:space="preserve">   학 력</w:t>
      </w: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학교명</w:t>
            </w:r>
          </w:p>
        </w:tc>
        <w:tc>
          <w:tcPr>
            <w:tcW w:type="dxa" w:w="414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전 공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○○학과 (학점 3.8/4.5)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bottom w:val="single" w:sz="6" w:space="3" w:color="C5D3CA"/>
        </w:pBdr>
        <w:spacing w:before="240" w:after="80"/>
        <w:jc w:val="left"/>
      </w:pPr>
      <w:r>
        <w:rPr>
          <w:b/>
          <w:color w:val="4D755A"/>
          <w:sz w:val="17"/>
        </w:rPr>
        <w:t>skills</w:t>
      </w:r>
      <w:r>
        <w:rPr>
          <w:rFonts w:ascii="맑은 고딕" w:hAnsi="맑은 고딕" w:eastAsia="맑은 고딕" w:cs="맑은 고딕"/>
          <w:b/>
          <w:color w:val="2B4634"/>
          <w:sz w:val="22"/>
        </w:rPr>
        <w:t xml:space="preserve">   사무 프로그램</w:t>
      </w: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0"/>
        <w:gridCol w:w="4755"/>
        <w:gridCol w:w="3105"/>
      </w:tblGrid>
      <w:tr>
        <w:trPr>
          <w:trHeight w:val="420" w:hRule="atLeast"/>
          <w:cantSplit/>
        </w:trPr>
        <w:tc>
          <w:tcPr>
            <w:tcW w:type="dxa" w:w="24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구 분</w:t>
            </w:r>
          </w:p>
        </w:tc>
        <w:tc>
          <w:tcPr>
            <w:tcW w:type="dxa" w:w="4755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프로그램</w:t>
            </w:r>
          </w:p>
        </w:tc>
        <w:tc>
          <w:tcPr>
            <w:tcW w:type="dxa" w:w="3105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D755A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D755A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D755A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D755A"/>
                <w:sz w:val="20"/>
              </w:rPr>
              <w:t>○ ○ ○ ○ ○</w:t>
            </w:r>
          </w:p>
        </w:tc>
      </w:tr>
    </w:tbl>
    <w:p>
      <w:pPr>
        <w:keepNext/>
        <w:pBdr>
          <w:bottom w:val="single" w:sz="6" w:space="3" w:color="C5D3CA"/>
        </w:pBdr>
        <w:spacing w:before="240" w:after="80"/>
        <w:jc w:val="left"/>
      </w:pPr>
      <w:r>
        <w:rPr>
          <w:b/>
          <w:color w:val="4D755A"/>
          <w:sz w:val="17"/>
        </w:rPr>
        <w:t>work</w:t>
      </w:r>
      <w:r>
        <w:rPr>
          <w:rFonts w:ascii="맑은 고딕" w:hAnsi="맑은 고딕" w:eastAsia="맑은 고딕" w:cs="맑은 고딕"/>
          <w:b/>
          <w:color w:val="2B4634"/>
          <w:sz w:val="22"/>
        </w:rPr>
        <w:t xml:space="preserve">   담당 업무</w:t>
      </w: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해당 항목</w:t>
            </w:r>
          </w:p>
        </w:tc>
        <w:tc>
          <w:tcPr>
            <w:tcW w:type="dxa" w:w="870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일정 관리   □ 문서 작성   □ 회의 지원   □ 의전 · 접견   □ 출장 · 경비   □ 문서 보안   □ 전화 · 메일 응대</w:t>
            </w:r>
          </w:p>
        </w:tc>
      </w:tr>
    </w:tbl>
    <w:p>
      <w:pPr>
        <w:keepNext/>
        <w:pBdr>
          <w:bottom w:val="single" w:sz="6" w:space="3" w:color="C5D3CA"/>
        </w:pBdr>
        <w:spacing w:before="240" w:after="80"/>
        <w:jc w:val="left"/>
      </w:pPr>
      <w:r>
        <w:rPr>
          <w:b/>
          <w:color w:val="4D755A"/>
          <w:sz w:val="17"/>
        </w:rPr>
        <w:t>work</w:t>
      </w:r>
      <w:r>
        <w:rPr>
          <w:rFonts w:ascii="맑은 고딕" w:hAnsi="맑은 고딕" w:eastAsia="맑은 고딕" w:cs="맑은 고딕"/>
          <w:b/>
          <w:color w:val="2B4634"/>
          <w:sz w:val="22"/>
        </w:rPr>
        <w:t xml:space="preserve">   경 력</w:t>
      </w: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기 간</w:t>
            </w:r>
          </w:p>
        </w:tc>
        <w:tc>
          <w:tcPr>
            <w:tcW w:type="dxa" w:w="276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회사명 / 부서</w:t>
            </w:r>
          </w:p>
        </w:tc>
        <w:tc>
          <w:tcPr>
            <w:tcW w:type="dxa" w:w="276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직 위</w:t>
            </w:r>
          </w:p>
        </w:tc>
        <w:tc>
          <w:tcPr>
            <w:tcW w:type="dxa" w:w="276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담당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○○(주) / ○○부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사원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맡은 일 + 숫자 성과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 w:val="0"/>
        <w:spacing w:before="240" w:after="60"/>
        <w:jc w:val="left"/>
      </w:pPr>
      <w:r>
        <w:rPr>
          <w:b/>
          <w:color w:val="4D755A"/>
          <w:sz w:val="17"/>
        </w:rPr>
        <w:t>languages · interests · references</w:t>
      </w: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990" w:hRule="atLeast"/>
          <w:cantSplit/>
        </w:trPr>
        <w:tc>
          <w:tcPr>
            <w:tcW w:type="dxa" w:w="3450"/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7"/>
              </w:rPr>
              <w:t>언어 · 수준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7"/>
              </w:rPr>
              <w:t>관심 분야 · 취미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7"/>
              </w:rPr>
              <w:t>추천인 (선택)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4D755A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B463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D755A"/>
          <w:sz w:val="19"/>
        </w:rPr>
        <w:t>비서·사무행정 이력서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9"/>
              </w:rPr>
              <w:t>비서·사무행정는 이렇게</w:t>
            </w:r>
          </w:p>
          <w:p>
            <w:pPr>
              <w:spacing w:before="40" w:after="0"/>
              <w:jc w:val="left"/>
            </w:pPr>
            <w:r>
              <w:rPr>
                <w:color w:val="2B4634"/>
                <w:sz w:val="19"/>
              </w:rPr>
              <w:t>일정·문서·회의 지원 경험과 사용 프로그램(MS Office·그룹웨어), 외국어 능력을 적습니다. 보안·기밀 유지 경험도 강점입니다.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B4634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D755A"/>
                <w:sz w:val="19"/>
              </w:rPr>
              <w:t>2021~현재 · ○○(주) 대표이사 비서 · 일정 조율 월 60건 · 회의 자료 준비 시간 40% 단축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B463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이력서(JSON Resume) · 비서·사무행정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