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6508C"/>
                <w:sz w:val="18"/>
              </w:rPr>
              <w:t>생산·품질관리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B2C55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현장 일을 선택한 이유와 성실함을 보여 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교대·야간 근무 중 체력과 집중력을 유지한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입사 후 배우고 싶은 기술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설비 이상을 발견하고 보고한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동료와 기술을 나누며 함께 성장한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