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806D42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D4123"/>
          <w:spacing w:val="80"/>
          <w:sz w:val="42"/>
        </w:rPr>
        <w:t>자기소개서</w:t>
      </w:r>
      <w:r>
        <w:rPr>
          <w:color w:val="8A929C"/>
          <w:sz w:val="20"/>
        </w:rPr>
        <w:tab/>
        <w:t>호텔·관광 서비스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color w:val="4D4123"/>
          <w:sz w:val="20"/>
        </w:rPr>
        <w:t>서비스 직무를 선택한 이유와 나의 장점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color w:val="4D4123"/>
          <w:sz w:val="20"/>
        </w:rPr>
        <w:t>고객 감동이나 칭찬을 받았던 순간</w:t>
      </w:r>
      <w:r>
        <w:rPr>
          <w:color w:val="8A929C"/>
          <w:sz w:val="17"/>
        </w:rPr>
        <w:t xml:space="preserve">   (700자)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8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3. </w:t>
      </w:r>
      <w:r>
        <w:rPr>
          <w:b/>
          <w:color w:val="4D4123"/>
          <w:sz w:val="20"/>
        </w:rPr>
        <w:t>외국인 고객·언어 문제를 해결한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4. </w:t>
      </w:r>
      <w:r>
        <w:rPr>
          <w:b/>
          <w:color w:val="4D4123"/>
          <w:sz w:val="20"/>
        </w:rPr>
        <w:t>입사 후 키우고 싶은 서비스 역량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