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C4927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데이터 분석가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GitHub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대시보드 링크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4F7A48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F7A48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F7A48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