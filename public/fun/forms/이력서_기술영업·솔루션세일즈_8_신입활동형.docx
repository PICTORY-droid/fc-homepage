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521E2B"/>
        </w:pBdr>
        <w:spacing w:before="0" w:after="160"/>
        <w:jc w:val="left"/>
      </w:pPr>
      <w:r>
        <w:rPr>
          <w:rFonts w:ascii="바탕" w:hAnsi="바탕" w:eastAsia="바탕" w:cs="바탕"/>
          <w:b/>
          <w:color w:val="521E2B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기술영업·솔루션 세일즈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873B4E"/>
        </w:pBdr>
        <w:spacing w:before="22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873B4E"/>
        </w:pBdr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873B4E"/>
        </w:pBdr>
        <w:spacing w:before="16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2021~현재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