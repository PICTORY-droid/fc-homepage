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E0EBE9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D8577"/>
                <w:sz w:val="21"/>
              </w:rPr>
              <w:t>백엔드 개발자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BACKEND DEVELOPER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GitHub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기술블로그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핵심 기술 스택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백엔드 개발자로서 어떤 가치를 만드는 사람인지 두 줄로 적어 주세요.</w:t>
            </w: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주요 프로젝트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학력 · 자격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오픈소스 · 수상 · 발표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