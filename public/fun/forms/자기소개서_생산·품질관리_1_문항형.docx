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45F6E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F3741"/>
          <w:spacing w:val="80"/>
          <w:sz w:val="42"/>
        </w:rPr>
        <w:t>자기소개서</w:t>
      </w:r>
      <w:r>
        <w:rPr>
          <w:color w:val="8A929C"/>
          <w:sz w:val="20"/>
        </w:rPr>
        <w:tab/>
        <w:t>생산·품질관리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1. </w:t>
      </w:r>
      <w:r>
        <w:rPr>
          <w:b/>
          <w:sz w:val="21"/>
        </w:rPr>
        <w:t>현장 일을 선택한 이유와 성실함을 보여 준 경험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2. </w:t>
      </w:r>
      <w:r>
        <w:rPr>
          <w:b/>
          <w:sz w:val="21"/>
        </w:rPr>
        <w:t>불량이나 사고를 줄이기 위해 개선한 사례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3. </w:t>
      </w:r>
      <w:r>
        <w:rPr>
          <w:b/>
          <w:sz w:val="21"/>
        </w:rPr>
        <w:t>교대·야간 근무 중 체력과 집중력을 유지한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4. </w:t>
      </w:r>
      <w:r>
        <w:rPr>
          <w:b/>
          <w:sz w:val="21"/>
        </w:rPr>
        <w:t>안전 수칙을 지키며 동료에게 알린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5. </w:t>
      </w:r>
      <w:r>
        <w:rPr>
          <w:b/>
          <w:sz w:val="21"/>
        </w:rPr>
        <w:t>입사 후 배우고 싶은 기술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