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bottom w:val="single" w:sz="14" w:space="4" w:color="521E2B"/>
        </w:pBdr>
        <w:tabs>
          <w:tab w:pos="10350" w:val="right"/>
        </w:tabs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521E2B"/>
          <w:spacing w:val="80"/>
          <w:sz w:val="44"/>
        </w:rPr>
        <w:t>RESUME</w:t>
      </w:r>
      <w:r>
        <w:rPr>
          <w:color w:val="8A929C"/>
          <w:sz w:val="17"/>
        </w:rPr>
        <w:tab/>
        <w:t>JSON Resume 구조</w:t>
      </w:r>
    </w:p>
    <w:p>
      <w:pPr>
        <w:keepNext w:val="0"/>
        <w:spacing w:before="160" w:after="40"/>
        <w:jc w:val="left"/>
      </w:pPr>
      <w:r>
        <w:rPr>
          <w:b/>
          <w:color w:val="873B4E"/>
          <w:sz w:val="17"/>
        </w:rPr>
        <w:t>basics</w:t>
      </w:r>
    </w:p>
    <w:tbl>
      <w:tblPr>
        <w:tblW w:w="10350" w:type="dxa"/>
        <w:jc w:val="left"/>
        <w:tblBorders>
          <w:top w:val="single" w:sz="4" w:space="0" w:color="D5C3C7"/>
          <w:left w:val="single" w:sz="4" w:space="0" w:color="D5C3C7"/>
          <w:bottom w:val="single" w:sz="4" w:space="0" w:color="D5C3C7"/>
          <w:right w:val="single" w:sz="4" w:space="0" w:color="D5C3C7"/>
          <w:insideH w:val="single" w:sz="4" w:space="0" w:color="D5C3C7"/>
          <w:insideV w:val="single" w:sz="4" w:space="0" w:color="D5C3C7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650"/>
        <w:gridCol w:w="8700"/>
      </w:tblGrid>
      <w:tr>
        <w:trPr>
          <w:trHeight w:val="420" w:hRule="atLeast"/>
          <w:cantSplit/>
        </w:trPr>
        <w:tc>
          <w:tcPr>
            <w:tcW w:type="dxa" w:w="1650"/>
            <w:shd w:val="clear" w:color="auto" w:fill="F6F1F2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521E2B"/>
                <w:sz w:val="18"/>
              </w:rPr>
              <w:t>name · label</w:t>
            </w:r>
          </w:p>
        </w:tc>
        <w:tc>
          <w:tcPr>
            <w:tcW w:type="dxa" w:w="8700"/>
            <w:vAlign w:val="center"/>
          </w:tcPr>
          <w:p/>
        </w:tc>
      </w:tr>
      <w:tr>
        <w:trPr>
          <w:trHeight w:val="420" w:hRule="atLeast"/>
          <w:cantSplit/>
        </w:trPr>
        <w:tc>
          <w:tcPr>
            <w:tcW w:type="dxa" w:w="1650"/>
            <w:shd w:val="clear" w:color="auto" w:fill="F6F1F2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521E2B"/>
                <w:sz w:val="18"/>
              </w:rPr>
              <w:t>연락처</w:t>
            </w:r>
          </w:p>
        </w:tc>
        <w:tc>
          <w:tcPr>
            <w:tcW w:type="dxa" w:w="8700"/>
            <w:vAlign w:val="center"/>
          </w:tcPr>
          <w:p/>
        </w:tc>
      </w:tr>
      <w:tr>
        <w:trPr>
          <w:trHeight w:val="420" w:hRule="atLeast"/>
          <w:cantSplit/>
        </w:trPr>
        <w:tc>
          <w:tcPr>
            <w:tcW w:type="dxa" w:w="1650"/>
            <w:shd w:val="clear" w:color="auto" w:fill="F6F1F2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521E2B"/>
                <w:sz w:val="18"/>
              </w:rPr>
              <w:t>이메일</w:t>
            </w:r>
          </w:p>
        </w:tc>
        <w:tc>
          <w:tcPr>
            <w:tcW w:type="dxa" w:w="8700"/>
            <w:vAlign w:val="center"/>
          </w:tcPr>
          <w:p/>
        </w:tc>
      </w:tr>
      <w:tr>
        <w:trPr>
          <w:trHeight w:val="420" w:hRule="atLeast"/>
          <w:cantSplit/>
        </w:trPr>
        <w:tc>
          <w:tcPr>
            <w:tcW w:type="dxa" w:w="1650"/>
            <w:shd w:val="clear" w:color="auto" w:fill="F6F1F2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521E2B"/>
                <w:sz w:val="18"/>
              </w:rPr>
              <w:t>생년월일</w:t>
            </w:r>
          </w:p>
        </w:tc>
        <w:tc>
          <w:tcPr>
            <w:tcW w:type="dxa" w:w="8700"/>
            <w:vAlign w:val="center"/>
          </w:tcPr>
          <w:p/>
        </w:tc>
      </w:tr>
      <w:tr>
        <w:trPr>
          <w:trHeight w:val="420" w:hRule="atLeast"/>
          <w:cantSplit/>
        </w:trPr>
        <w:tc>
          <w:tcPr>
            <w:tcW w:type="dxa" w:w="1650"/>
            <w:shd w:val="clear" w:color="auto" w:fill="F6F1F2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521E2B"/>
                <w:sz w:val="18"/>
              </w:rPr>
              <w:t>면허번호</w:t>
            </w:r>
          </w:p>
        </w:tc>
        <w:tc>
          <w:tcPr>
            <w:tcW w:type="dxa" w:w="8700"/>
            <w:vAlign w:val="center"/>
          </w:tcPr>
          <w:p/>
        </w:tc>
      </w:tr>
      <w:tr>
        <w:trPr>
          <w:trHeight w:val="420" w:hRule="atLeast"/>
          <w:cantSplit/>
        </w:trPr>
        <w:tc>
          <w:tcPr>
            <w:tcW w:type="dxa" w:w="1650"/>
            <w:shd w:val="clear" w:color="auto" w:fill="F6F1F2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521E2B"/>
                <w:sz w:val="18"/>
              </w:rPr>
              <w:t>주소</w:t>
            </w:r>
          </w:p>
        </w:tc>
        <w:tc>
          <w:tcPr>
            <w:tcW w:type="dxa" w:w="8700"/>
            <w:vAlign w:val="center"/>
          </w:tcPr>
          <w:p/>
        </w:tc>
      </w:tr>
      <w:tr>
        <w:trPr>
          <w:trHeight w:val="420" w:hRule="atLeast"/>
          <w:cantSplit/>
        </w:trPr>
        <w:tc>
          <w:tcPr>
            <w:tcW w:type="dxa" w:w="1650"/>
            <w:shd w:val="clear" w:color="auto" w:fill="F6F1F2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521E2B"/>
                <w:sz w:val="18"/>
              </w:rPr>
              <w:t>summary</w:t>
            </w:r>
          </w:p>
        </w:tc>
        <w:tc>
          <w:tcPr>
            <w:tcW w:type="dxa" w:w="8700"/>
            <w:vAlign w:val="center"/>
          </w:tcPr>
          <w:p/>
        </w:tc>
      </w:tr>
      <w:tr>
        <w:trPr>
          <w:trHeight w:val="900" w:hRule="atLeast"/>
          <w:cantSplit/>
        </w:trPr>
        <w:tc>
          <w:tcPr>
            <w:tcW w:type="dxa" w:w="1650"/>
          </w:tcPr>
          <w:p/>
        </w:tc>
        <w:tc>
          <w:tcPr>
            <w:tcW w:type="dxa" w:w="8700"/>
          </w:tcPr>
          <w:p/>
        </w:tc>
      </w:tr>
    </w:tbl>
    <w:p>
      <w:pPr>
        <w:keepNext/>
        <w:pBdr>
          <w:bottom w:val="single" w:sz="6" w:space="3" w:color="D5C3C7"/>
        </w:pBdr>
        <w:spacing w:before="240" w:after="80"/>
        <w:jc w:val="left"/>
      </w:pPr>
      <w:r>
        <w:rPr>
          <w:b/>
          <w:color w:val="873B4E"/>
          <w:sz w:val="17"/>
        </w:rPr>
        <w:t>education</w:t>
      </w:r>
      <w:r>
        <w:rPr>
          <w:rFonts w:ascii="맑은 고딕" w:hAnsi="맑은 고딕" w:eastAsia="맑은 고딕" w:cs="맑은 고딕"/>
          <w:b/>
          <w:color w:val="521E2B"/>
          <w:sz w:val="22"/>
        </w:rPr>
        <w:t xml:space="preserve">   면허 · 자격 · 교육 이수</w:t>
      </w:r>
    </w:p>
    <w:tbl>
      <w:tblPr>
        <w:tblW w:w="10350" w:type="dxa"/>
        <w:jc w:val="left"/>
        <w:tblBorders>
          <w:top w:val="single" w:sz="4" w:space="0" w:color="D5C3C7"/>
          <w:left w:val="single" w:sz="4" w:space="0" w:color="D5C3C7"/>
          <w:bottom w:val="single" w:sz="4" w:space="0" w:color="D5C3C7"/>
          <w:right w:val="single" w:sz="4" w:space="0" w:color="D5C3C7"/>
          <w:insideH w:val="single" w:sz="4" w:space="0" w:color="D5C3C7"/>
          <w:insideV w:val="single" w:sz="4" w:space="0" w:color="D5C3C7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2760"/>
        <w:gridCol w:w="2760"/>
        <w:gridCol w:w="2760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521E2B"/>
                <w:sz w:val="19"/>
              </w:rPr>
              <w:t>취득일</w:t>
            </w:r>
          </w:p>
        </w:tc>
        <w:tc>
          <w:tcPr>
            <w:tcW w:type="dxa" w:w="276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521E2B"/>
                <w:sz w:val="19"/>
              </w:rPr>
              <w:t>면허 · 자격 ·</w:t>
              <w:br/>
              <w:t>교육명</w:t>
            </w:r>
          </w:p>
        </w:tc>
        <w:tc>
          <w:tcPr>
            <w:tcW w:type="dxa" w:w="276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521E2B"/>
                <w:sz w:val="19"/>
              </w:rPr>
              <w:t>발급 기관</w:t>
            </w:r>
          </w:p>
        </w:tc>
        <w:tc>
          <w:tcPr>
            <w:tcW w:type="dxa" w:w="276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521E2B"/>
                <w:sz w:val="19"/>
              </w:rPr>
              <w:t>유효기간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2023.05.</w:t>
            </w:r>
          </w:p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○○공단</w:t>
            </w:r>
          </w:p>
        </w:tc>
        <w:tc>
          <w:tcPr>
            <w:tcW w:type="dxa" w:w="276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</w:tbl>
    <w:p>
      <w:pPr>
        <w:keepNext/>
        <w:pBdr>
          <w:bottom w:val="single" w:sz="6" w:space="3" w:color="D5C3C7"/>
        </w:pBdr>
        <w:spacing w:before="240" w:after="80"/>
        <w:jc w:val="left"/>
      </w:pPr>
      <w:r>
        <w:rPr>
          <w:b/>
          <w:color w:val="873B4E"/>
          <w:sz w:val="17"/>
        </w:rPr>
        <w:t>education</w:t>
      </w:r>
      <w:r>
        <w:rPr>
          <w:rFonts w:ascii="맑은 고딕" w:hAnsi="맑은 고딕" w:eastAsia="맑은 고딕" w:cs="맑은 고딕"/>
          <w:b/>
          <w:color w:val="521E2B"/>
          <w:sz w:val="22"/>
        </w:rPr>
        <w:t xml:space="preserve">   학 력</w:t>
      </w:r>
    </w:p>
    <w:tbl>
      <w:tblPr>
        <w:tblW w:w="10350" w:type="dxa"/>
        <w:jc w:val="left"/>
        <w:tblBorders>
          <w:top w:val="single" w:sz="4" w:space="0" w:color="D5C3C7"/>
          <w:left w:val="single" w:sz="4" w:space="0" w:color="D5C3C7"/>
          <w:bottom w:val="single" w:sz="4" w:space="0" w:color="D5C3C7"/>
          <w:right w:val="single" w:sz="4" w:space="0" w:color="D5C3C7"/>
          <w:insideH w:val="single" w:sz="4" w:space="0" w:color="D5C3C7"/>
          <w:insideV w:val="single" w:sz="4" w:space="0" w:color="D5C3C7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4140"/>
        <w:gridCol w:w="4140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521E2B"/>
                <w:sz w:val="19"/>
              </w:rPr>
              <w:t>기 간</w:t>
            </w:r>
          </w:p>
        </w:tc>
        <w:tc>
          <w:tcPr>
            <w:tcW w:type="dxa" w:w="414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521E2B"/>
                <w:sz w:val="19"/>
              </w:rPr>
              <w:t>학교명</w:t>
            </w:r>
          </w:p>
        </w:tc>
        <w:tc>
          <w:tcPr>
            <w:tcW w:type="dxa" w:w="414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521E2B"/>
                <w:sz w:val="19"/>
              </w:rPr>
              <w:t>전 공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2022.03 ~ 2024.02</w:t>
            </w:r>
          </w:p>
        </w:tc>
        <w:tc>
          <w:tcPr>
            <w:tcW w:type="dxa" w:w="414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○○대학교</w:t>
            </w:r>
          </w:p>
        </w:tc>
        <w:tc>
          <w:tcPr>
            <w:tcW w:type="dxa" w:w="414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○○학과 (학점 3.8/4.5)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</w:tbl>
    <w:p>
      <w:pPr>
        <w:keepNext/>
        <w:pBdr>
          <w:bottom w:val="single" w:sz="6" w:space="3" w:color="D5C3C7"/>
        </w:pBdr>
        <w:spacing w:before="240" w:after="80"/>
        <w:jc w:val="left"/>
      </w:pPr>
      <w:r>
        <w:rPr>
          <w:b/>
          <w:color w:val="873B4E"/>
          <w:sz w:val="17"/>
        </w:rPr>
        <w:t>work</w:t>
      </w:r>
      <w:r>
        <w:rPr>
          <w:rFonts w:ascii="맑은 고딕" w:hAnsi="맑은 고딕" w:eastAsia="맑은 고딕" w:cs="맑은 고딕"/>
          <w:b/>
          <w:color w:val="521E2B"/>
          <w:sz w:val="22"/>
        </w:rPr>
        <w:t xml:space="preserve">   임상 경력 (부서별)</w:t>
      </w:r>
    </w:p>
    <w:tbl>
      <w:tblPr>
        <w:tblW w:w="10350" w:type="dxa"/>
        <w:jc w:val="left"/>
        <w:tblBorders>
          <w:top w:val="single" w:sz="4" w:space="0" w:color="D5C3C7"/>
          <w:left w:val="single" w:sz="4" w:space="0" w:color="D5C3C7"/>
          <w:bottom w:val="single" w:sz="4" w:space="0" w:color="D5C3C7"/>
          <w:right w:val="single" w:sz="4" w:space="0" w:color="D5C3C7"/>
          <w:insideH w:val="single" w:sz="4" w:space="0" w:color="D5C3C7"/>
          <w:insideV w:val="single" w:sz="4" w:space="0" w:color="D5C3C7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2760"/>
        <w:gridCol w:w="2760"/>
        <w:gridCol w:w="2760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521E2B"/>
                <w:sz w:val="19"/>
              </w:rPr>
              <w:t>기 간</w:t>
            </w:r>
          </w:p>
        </w:tc>
        <w:tc>
          <w:tcPr>
            <w:tcW w:type="dxa" w:w="276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521E2B"/>
                <w:sz w:val="19"/>
              </w:rPr>
              <w:t>병원명 / 병상</w:t>
              <w:br/>
              <w:t>수</w:t>
            </w:r>
          </w:p>
        </w:tc>
        <w:tc>
          <w:tcPr>
            <w:tcW w:type="dxa" w:w="276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521E2B"/>
                <w:sz w:val="19"/>
              </w:rPr>
              <w:t>근무 부서</w:t>
            </w:r>
          </w:p>
        </w:tc>
        <w:tc>
          <w:tcPr>
            <w:tcW w:type="dxa" w:w="276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521E2B"/>
                <w:sz w:val="19"/>
              </w:rPr>
              <w:t>담당 업무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2022.03 ~ 2024.02</w:t>
            </w:r>
          </w:p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맡은 일 + 숫자 성과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</w:tbl>
    <w:p>
      <w:pPr>
        <w:keepNext/>
        <w:pBdr>
          <w:bottom w:val="single" w:sz="6" w:space="3" w:color="D5C3C7"/>
        </w:pBdr>
        <w:spacing w:before="240" w:after="80"/>
        <w:jc w:val="left"/>
      </w:pPr>
      <w:r>
        <w:rPr>
          <w:b/>
          <w:color w:val="873B4E"/>
          <w:sz w:val="17"/>
        </w:rPr>
        <w:t>work</w:t>
      </w:r>
      <w:r>
        <w:rPr>
          <w:rFonts w:ascii="맑은 고딕" w:hAnsi="맑은 고딕" w:eastAsia="맑은 고딕" w:cs="맑은 고딕"/>
          <w:b/>
          <w:color w:val="521E2B"/>
          <w:sz w:val="22"/>
        </w:rPr>
        <w:t xml:space="preserve">   보유 술기</w:t>
      </w:r>
    </w:p>
    <w:tbl>
      <w:tblPr>
        <w:tblW w:w="10350" w:type="dxa"/>
        <w:jc w:val="left"/>
        <w:tblBorders>
          <w:top w:val="single" w:sz="4" w:space="0" w:color="D5C3C7"/>
          <w:left w:val="single" w:sz="4" w:space="0" w:color="D5C3C7"/>
          <w:bottom w:val="single" w:sz="4" w:space="0" w:color="D5C3C7"/>
          <w:right w:val="single" w:sz="4" w:space="0" w:color="D5C3C7"/>
          <w:insideH w:val="single" w:sz="4" w:space="0" w:color="D5C3C7"/>
          <w:insideV w:val="single" w:sz="4" w:space="0" w:color="D5C3C7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650"/>
        <w:gridCol w:w="8700"/>
      </w:tblGrid>
      <w:tr>
        <w:trPr>
          <w:trHeight w:val="510" w:hRule="atLeast"/>
          <w:cantSplit/>
        </w:trPr>
        <w:tc>
          <w:tcPr>
            <w:tcW w:type="dxa" w:w="165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521E2B"/>
                <w:sz w:val="19"/>
              </w:rPr>
              <w:t>해당 항목</w:t>
            </w:r>
          </w:p>
        </w:tc>
        <w:tc>
          <w:tcPr>
            <w:tcW w:type="dxa" w:w="8700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IV · 채혈   □ 인공호흡기   □ CRRT   □ 항암 투여   □ 투석   □ 수술실   □ 기도 흡인   □ 욕창 관리</w:t>
            </w:r>
          </w:p>
        </w:tc>
      </w:tr>
    </w:tbl>
    <w:p>
      <w:pPr>
        <w:keepNext/>
        <w:pBdr>
          <w:bottom w:val="single" w:sz="6" w:space="3" w:color="D5C3C7"/>
        </w:pBdr>
        <w:spacing w:before="240" w:after="80"/>
        <w:jc w:val="left"/>
      </w:pPr>
      <w:r>
        <w:rPr>
          <w:b/>
          <w:color w:val="873B4E"/>
          <w:sz w:val="17"/>
        </w:rPr>
        <w:t>work</w:t>
      </w:r>
      <w:r>
        <w:rPr>
          <w:rFonts w:ascii="맑은 고딕" w:hAnsi="맑은 고딕" w:eastAsia="맑은 고딕" w:cs="맑은 고딕"/>
          <w:b/>
          <w:color w:val="521E2B"/>
          <w:sz w:val="22"/>
        </w:rPr>
        <w:t xml:space="preserve">   근무 가능 형태</w:t>
      </w:r>
    </w:p>
    <w:tbl>
      <w:tblPr>
        <w:tblW w:w="10350" w:type="dxa"/>
        <w:jc w:val="left"/>
        <w:tblBorders>
          <w:top w:val="single" w:sz="4" w:space="0" w:color="D5C3C7"/>
          <w:left w:val="single" w:sz="4" w:space="0" w:color="D5C3C7"/>
          <w:bottom w:val="single" w:sz="4" w:space="0" w:color="D5C3C7"/>
          <w:right w:val="single" w:sz="4" w:space="0" w:color="D5C3C7"/>
          <w:insideH w:val="single" w:sz="4" w:space="0" w:color="D5C3C7"/>
          <w:insideV w:val="single" w:sz="4" w:space="0" w:color="D5C3C7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650"/>
        <w:gridCol w:w="8700"/>
      </w:tblGrid>
      <w:tr>
        <w:trPr>
          <w:trHeight w:val="510" w:hRule="atLeast"/>
          <w:cantSplit/>
        </w:trPr>
        <w:tc>
          <w:tcPr>
            <w:tcW w:type="dxa" w:w="165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521E2B"/>
                <w:sz w:val="19"/>
              </w:rPr>
              <w:t>해당 항목</w:t>
            </w:r>
          </w:p>
        </w:tc>
        <w:tc>
          <w:tcPr>
            <w:tcW w:type="dxa" w:w="8700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3교대   □ 상근   □ 야간 전담   □ 파트타임</w:t>
            </w:r>
          </w:p>
        </w:tc>
      </w:tr>
    </w:tbl>
    <w:p>
      <w:pPr>
        <w:keepNext w:val="0"/>
        <w:spacing w:before="240" w:after="60"/>
        <w:jc w:val="left"/>
      </w:pPr>
      <w:r>
        <w:rPr>
          <w:b/>
          <w:color w:val="873B4E"/>
          <w:sz w:val="17"/>
        </w:rPr>
        <w:t>languages · interests · references</w:t>
      </w:r>
    </w:p>
    <w:tbl>
      <w:tblPr>
        <w:tblW w:w="10350" w:type="dxa"/>
        <w:jc w:val="left"/>
        <w:tblBorders>
          <w:top w:val="single" w:sz="4" w:space="0" w:color="D5C3C7"/>
          <w:left w:val="single" w:sz="4" w:space="0" w:color="D5C3C7"/>
          <w:bottom w:val="single" w:sz="4" w:space="0" w:color="D5C3C7"/>
          <w:right w:val="single" w:sz="4" w:space="0" w:color="D5C3C7"/>
          <w:insideH w:val="single" w:sz="4" w:space="0" w:color="D5C3C7"/>
          <w:insideV w:val="single" w:sz="4" w:space="0" w:color="D5C3C7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firstColumn="1" w:firstRow="1" w:lastColumn="0" w:lastRow="0" w:noHBand="0" w:noVBand="1" w:val="04A0"/>
      </w:tblPr>
      <w:tblGrid>
        <w:gridCol w:w="3450"/>
        <w:gridCol w:w="3450"/>
        <w:gridCol w:w="3450"/>
      </w:tblGrid>
      <w:tr>
        <w:trPr>
          <w:trHeight w:val="990" w:hRule="atLeast"/>
          <w:cantSplit/>
        </w:trPr>
        <w:tc>
          <w:tcPr>
            <w:tcW w:type="dxa" w:w="3450"/>
            <w:shd w:val="clear" w:color="auto" w:fill="F6F1F2"/>
          </w:tcPr>
          <w:p>
            <w:pPr>
              <w:spacing w:before="0" w:after="0"/>
              <w:jc w:val="left"/>
            </w:pPr>
            <w:r>
              <w:rPr>
                <w:b/>
                <w:color w:val="521E2B"/>
                <w:sz w:val="17"/>
              </w:rPr>
              <w:t>언어 · 수준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입력하세요</w:t>
            </w:r>
          </w:p>
        </w:tc>
        <w:tc>
          <w:tcPr>
            <w:tcW w:type="dxa" w:w="3450"/>
            <w:shd w:val="clear" w:color="auto" w:fill="F6F1F2"/>
          </w:tcPr>
          <w:p>
            <w:pPr>
              <w:spacing w:before="0" w:after="0"/>
              <w:jc w:val="left"/>
            </w:pPr>
            <w:r>
              <w:rPr>
                <w:b/>
                <w:color w:val="521E2B"/>
                <w:sz w:val="17"/>
              </w:rPr>
              <w:t>관심 분야 · 취미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입력하세요</w:t>
            </w:r>
          </w:p>
        </w:tc>
        <w:tc>
          <w:tcPr>
            <w:tcW w:type="dxa" w:w="3450"/>
            <w:shd w:val="clear" w:color="auto" w:fill="F6F1F2"/>
          </w:tcPr>
          <w:p>
            <w:pPr>
              <w:spacing w:before="0" w:after="0"/>
              <w:jc w:val="left"/>
            </w:pPr>
            <w:r>
              <w:rPr>
                <w:b/>
                <w:color w:val="521E2B"/>
                <w:sz w:val="17"/>
              </w:rPr>
              <w:t>추천인 (선택)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입력하세요</w:t>
            </w:r>
          </w:p>
        </w:tc>
      </w:tr>
    </w:tbl>
    <w:p>
      <w:r>
        <w:br w:type="page"/>
      </w:r>
    </w:p>
    <w:p>
      <w:pPr>
        <w:keepNext w:val="0"/>
        <w:pBdr>
          <w:bottom w:val="single" w:sz="12" w:space="4" w:color="873B4E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521E2B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873B4E"/>
          <w:sz w:val="19"/>
        </w:rPr>
        <w:t>간호사 이력서</w:t>
      </w:r>
    </w:p>
    <w:p>
      <w:pPr>
        <w:keepNext w:val="0"/>
        <w:spacing w:before="0" w:after="60"/>
        <w:jc w:val="left"/>
      </w:pPr>
      <w:r>
        <w:rPr>
          <w:b/>
          <w:color w:val="873B4E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873B4E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873B4E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873B4E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873B4E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6F1F2"/>
          </w:tcPr>
          <w:p>
            <w:pPr>
              <w:spacing w:before="0" w:after="0"/>
              <w:jc w:val="left"/>
            </w:pPr>
            <w:r>
              <w:rPr>
                <w:b/>
                <w:color w:val="521E2B"/>
                <w:sz w:val="19"/>
              </w:rPr>
              <w:t>간호사는 이렇게</w:t>
            </w:r>
          </w:p>
          <w:p>
            <w:pPr>
              <w:spacing w:before="40" w:after="0"/>
              <w:jc w:val="left"/>
            </w:pPr>
            <w:r>
              <w:rPr>
                <w:color w:val="521E2B"/>
                <w:sz w:val="19"/>
              </w:rPr>
              <w:t>면허 취득일, 부서별 근무기간·병상 수, 가능한 술기를 구체적으로. 환자 정보는 절대 적지 않습니다.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521E2B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D5C3C7"/>
          <w:left w:val="single" w:sz="4" w:space="0" w:color="D5C3C7"/>
          <w:bottom w:val="single" w:sz="4" w:space="0" w:color="D5C3C7"/>
          <w:right w:val="single" w:sz="4" w:space="0" w:color="D5C3C7"/>
          <w:insideH w:val="single" w:sz="4" w:space="0" w:color="D5C3C7"/>
          <w:insideV w:val="single" w:sz="4" w:space="0" w:color="D5C3C7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873B4E"/>
                <w:sz w:val="19"/>
              </w:rPr>
              <w:t>2021.03~현재 · ○○병원 내과병동(48병상) · 3교대 · 항암 투여·CRRT 보조, 낙상 예방 프로토콜 정착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521E2B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90" w:right="780" w:bottom="600" w:left="78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이력서(JSON Resume) · 간호사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