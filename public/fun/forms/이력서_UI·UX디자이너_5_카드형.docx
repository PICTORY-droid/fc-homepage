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22"/>
              </w:rPr>
              <w:t>UI·UX 디자이너</w:t>
            </w:r>
            <w:r>
              <w:rPr>
                <w:color w:val="8A929C"/>
                <w:spacing w:val="20"/>
                <w:sz w:val="16"/>
              </w:rPr>
              <w:t xml:space="preserve">   ·   UI / UX DESIGNER</w:t>
            </w:r>
          </w:p>
        </w:tc>
      </w:tr>
    </w:tbl>
    <w:p>
      <w:pPr>
        <w:keepNext w:val="0"/>
        <w:pBdr>
          <w:bottom w:val="single" w:sz="6" w:space="1" w:color="C5D5C3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Behance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F7A48"/>
          <w:sz w:val="22"/>
        </w:rPr>
        <w:t>01</w:t>
      </w:r>
      <w:r>
        <w:rPr>
          <w:rFonts w:ascii="바탕" w:hAnsi="바탕" w:eastAsia="바탕" w:cs="바탕"/>
          <w:b/>
          <w:color w:val="2C4927"/>
          <w:sz w:val="23"/>
        </w:rPr>
        <w:t xml:space="preserve">   경력 · 학력 · 수상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F7A48"/>
          <w:sz w:val="22"/>
        </w:rPr>
        <w:t>02</w:t>
      </w:r>
      <w:r>
        <w:rPr>
          <w:rFonts w:ascii="바탕" w:hAnsi="바탕" w:eastAsia="바탕" w:cs="바탕"/>
          <w:b/>
          <w:color w:val="2C4927"/>
          <w:sz w:val="23"/>
        </w:rPr>
        <w:t xml:space="preserve">   사용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4F7A48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4F7A48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4F7A48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F7A48"/>
          <w:sz w:val="22"/>
        </w:rPr>
        <w:t>03</w:t>
      </w:r>
      <w:r>
        <w:rPr>
          <w:rFonts w:ascii="바탕" w:hAnsi="바탕" w:eastAsia="바탕" w:cs="바탕"/>
          <w:b/>
          <w:color w:val="2C4927"/>
          <w:sz w:val="23"/>
        </w:rPr>
        <w:t xml:space="preserve">   프로젝트 케이스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팀 구성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F7A48"/>
                <w:sz w:val="16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팀 구성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F7A48"/>
                <w:sz w:val="16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F7A48"/>
          <w:sz w:val="22"/>
        </w:rPr>
        <w:t>04</w:t>
      </w:r>
      <w:r>
        <w:rPr>
          <w:rFonts w:ascii="바탕" w:hAnsi="바탕" w:eastAsia="바탕" w:cs="바탕"/>
          <w:b/>
          <w:color w:val="2C4927"/>
          <w:sz w:val="23"/>
        </w:rPr>
        <w:t xml:space="preserve">   리서치 · 사용성 테스트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대 상</w:t>
            </w:r>
            <w:r>
              <w:rPr>
                <w:color w:val="A9B0B8"/>
                <w:sz w:val="18"/>
              </w:rPr>
              <w:tab/>
              <w:t>방 법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대 상</w:t>
            </w:r>
            <w:r>
              <w:rPr>
                <w:color w:val="A9B0B8"/>
                <w:sz w:val="18"/>
              </w:rPr>
              <w:tab/>
              <w:t>방 법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UI·UX 디자이너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기간 입력 · ○○ 앱 온보딩 개편 · 사용성 테스트 8명 → 가입 완료율 54% → 71%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UI·UX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