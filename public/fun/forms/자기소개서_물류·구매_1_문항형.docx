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3E3932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물류·구매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sz w:val="21"/>
        </w:rPr>
        <w:t>재고·배송 문제를 해결한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sz w:val="21"/>
        </w:rPr>
        <w:t>협력사와 단가·납기를 협상한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sz w:val="21"/>
        </w:rPr>
        <w:t>비용을 줄이거나 흐름을 바꾼 개선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sz w:val="21"/>
        </w:rPr>
        <w:t>시스템·엑셀을 활용한 업무 효율화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