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6330"/>
        <w:tabs>
          <w:tab w:pos="9810" w:val="right"/>
        </w:tabs>
        <w:spacing w:lineRule="exact" w:line="540"/>
      </w:pPr>
      <w:r>
        <w:rPr>
          <w:b/>
          <w:color w:val="534E2B"/>
          <w:sz w:val="24"/>
        </w:rPr>
        <w:t xml:space="preserve">받는 사람 : </w:t>
      </w:r>
      <w:r>
        <w:rPr>
          <w:b/>
          <w:color w:val="534E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4E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50" w:right="1050" w:bottom="4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빗속 도시의 아치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2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빗속 도시의 아치창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