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2531"/>
          <w:sz w:val="66"/>
        </w:rPr>
        <w:t>황혼 호수 타원창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2832"/>
          <w:sz w:val="24"/>
        </w:rPr>
        <w:t xml:space="preserve">받는 사람 : </w:t>
      </w:r>
      <w:r>
        <w:rPr>
          <w:b/>
          <w:color w:val="532832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황혼 호수 타원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3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황혼 호수 타원창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