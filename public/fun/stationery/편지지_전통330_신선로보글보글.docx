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597425"/>
          <w:sz w:val="48"/>
        </w:rPr>
        <w:t>신선로 보글보글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신선로 보글보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신선로 보글보글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