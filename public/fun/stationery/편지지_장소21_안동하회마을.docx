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3925"/>
          <w:sz w:val="66"/>
        </w:rPr>
        <w:t>안동 하회마을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동 하회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안동 하회마을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