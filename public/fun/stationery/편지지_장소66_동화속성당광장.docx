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72574"/>
          <w:sz w:val="66"/>
        </w:rPr>
        <w:t>동화 속 성당 광장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화 속 성당 광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동화 속 성당 광장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