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토스카나 구릉 편지지 배경 그림"/>
          <wp:cNvGraphicFramePr/>
          <a:graphic>
            <a:graphicData uri="http://schemas.openxmlformats.org/drawingml/2006/picture">
              <pic:pic>
                <pic:nvPicPr>
                  <pic:cNvPr id="0" name="place-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토스카나 구릉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