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3B"/>
          <w:sz w:val="48"/>
        </w:rPr>
        <w:t>붓 한 자루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붓 한 자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붓 한 자루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