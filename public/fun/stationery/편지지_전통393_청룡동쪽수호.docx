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5C"/>
          <w:sz w:val="66"/>
        </w:rPr>
        <w:t>청룡 동쪽 수호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룡 동쪽 수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청룡 동쪽 수호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