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707425"/>
          <w:sz w:val="63"/>
        </w:rPr>
        <w:t>섬세한 돌탑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51532B"/>
          <w:sz w:val="24"/>
        </w:rPr>
        <w:t xml:space="preserve">받는 사람 : </w:t>
      </w:r>
      <w:r>
        <w:rPr>
          <w:b/>
          <w:color w:val="51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1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섬세한 돌탑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5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섬세한 돌탑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