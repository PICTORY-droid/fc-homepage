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라 튤립 편지지 배경 그림"/>
          <wp:cNvGraphicFramePr/>
          <a:graphic>
            <a:graphicData uri="http://schemas.openxmlformats.org/drawingml/2006/picture">
              <pic:pic>
                <pic:nvPicPr>
                  <pic:cNvPr id="0" name="garden-5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보라 튤립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