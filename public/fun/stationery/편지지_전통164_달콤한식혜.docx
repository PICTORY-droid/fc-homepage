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472574"/>
          <w:sz w:val="66"/>
        </w:rPr>
        <w:t>달콤한 식혜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달콤한 식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달콤한 식혜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