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2B"/>
          <w:sz w:val="66"/>
        </w:rPr>
        <w:t>된장찌개 보글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된장찌개 보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된장찌개 보글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