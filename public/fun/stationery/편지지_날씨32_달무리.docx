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74"/>
          <w:sz w:val="69"/>
        </w:rPr>
        <w:t>달무리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무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달무리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