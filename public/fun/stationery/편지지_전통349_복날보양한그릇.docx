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22574"/>
          <w:sz w:val="69"/>
        </w:rPr>
        <w:t>복날 보양 한 그릇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날 보양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복날 보양 한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