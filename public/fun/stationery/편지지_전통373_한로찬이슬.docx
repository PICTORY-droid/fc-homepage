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4274"/>
          <w:sz w:val="69"/>
        </w:rPr>
        <w:t>한로 찬 이슬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로 찬 이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한로 찬 이슬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