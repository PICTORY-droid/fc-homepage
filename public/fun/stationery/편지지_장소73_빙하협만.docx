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397425"/>
          <w:sz w:val="66"/>
        </w:rPr>
        <w:t>빙하 협만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33532B"/>
          <w:sz w:val="24"/>
        </w:rPr>
        <w:t xml:space="preserve">받는 사람 : </w:t>
      </w:r>
      <w:r>
        <w:rPr>
          <w:b/>
          <w:color w:val="33532B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33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빙하 협만 편지지 배경 그림"/>
          <wp:cNvGraphicFramePr/>
          <a:graphic>
            <a:graphicData uri="http://schemas.openxmlformats.org/drawingml/2006/picture">
              <pic:pic>
                <pic:nvPicPr>
                  <pic:cNvPr id="0" name="place-7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빙하 협만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