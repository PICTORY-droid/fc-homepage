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510" w:h="540" w:hRule="exact" w:wrap="around" w:vAnchor="page" w:hAnchor="page" w:x="1200" w:y="3570"/>
        <w:tabs>
          <w:tab w:pos="9510" w:val="right"/>
        </w:tabs>
        <w:spacing w:lineRule="exact" w:line="540"/>
      </w:pPr>
      <w:r>
        <w:rPr>
          <w:b/>
          <w:color w:val="284A57"/>
          <w:sz w:val="24"/>
        </w:rPr>
        <w:t xml:space="preserve">받는 사람 : </w:t>
      </w:r>
      <w:r>
        <w:rPr>
          <w:b/>
          <w:color w:val="284A57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060"/>
        <w:spacing w:lineRule="exact" w:line="540"/>
      </w:pPr>
      <w:r>
        <w:rPr>
          <w:b/>
          <w:color w:val="284A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4350" w:right="1200" w:bottom="184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황금빛 언덕 창 편지지 배경 그림"/>
          <wp:cNvGraphicFramePr/>
          <a:graphic>
            <a:graphicData uri="http://schemas.openxmlformats.org/drawingml/2006/picture">
              <pic:pic>
                <pic:nvPicPr>
                  <pic:cNvPr id="0" name="window-34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황금빛 언덕 창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