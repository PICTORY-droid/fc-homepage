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3274"/>
          <w:sz w:val="66"/>
        </w:rPr>
        <w:t>다식 판 문양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식 판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다식 판 문양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