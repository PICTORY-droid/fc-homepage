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6B"/>
          <w:sz w:val="48"/>
        </w:rPr>
        <w:t>부여 백제의 물가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부여 백제의 물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부여 백제의 물가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