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497425"/>
          <w:sz w:val="66"/>
        </w:rPr>
        <w:t>경칩 개구리 깨어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3C532B"/>
          <w:sz w:val="24"/>
        </w:rPr>
        <w:t xml:space="preserve">받는 사람 : </w:t>
      </w:r>
      <w:r>
        <w:rPr>
          <w:b/>
          <w:color w:val="3C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C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경칩 개구리 깨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경칩 개구리 깨어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