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4F7425"/>
          <w:sz w:val="66"/>
        </w:rPr>
        <w:t>홍시 한 알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홍시 한 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홍시 한 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