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의 돌고래 편지지 배경 그림"/>
          <wp:cNvGraphicFramePr/>
          <a:graphic>
            <a:graphicData uri="http://schemas.openxmlformats.org/drawingml/2006/picture">
              <pic:pic>
                <pic:nvPicPr>
                  <pic:cNvPr id="0" name="animal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바다의 돌고래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