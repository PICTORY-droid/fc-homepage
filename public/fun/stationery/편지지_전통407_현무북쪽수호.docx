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5E25"/>
          <w:sz w:val="66"/>
        </w:rPr>
        <w:t>현무 북쪽 수호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현무 북쪽 수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현무 북쪽 수호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