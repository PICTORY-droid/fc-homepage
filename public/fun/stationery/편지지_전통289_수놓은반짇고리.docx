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6A7425"/>
          <w:sz w:val="66"/>
        </w:rPr>
        <w:t>수놓은 반짇고리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놓은 반짇고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수놓은 반짇고리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