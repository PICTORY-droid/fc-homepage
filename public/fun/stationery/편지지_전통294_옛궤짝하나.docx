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5974"/>
          <w:sz w:val="66"/>
        </w:rPr>
        <w:t>옛 궤짝 하나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옛 궤짝 하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옛 궤짝 하나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