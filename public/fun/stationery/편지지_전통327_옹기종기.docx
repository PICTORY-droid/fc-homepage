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647425"/>
          <w:sz w:val="66"/>
        </w:rPr>
        <w:t>옹기 종기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옹기 종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옹기 종기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