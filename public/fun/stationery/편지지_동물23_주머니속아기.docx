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283257"/>
          <w:sz w:val="24"/>
        </w:rPr>
        <w:t xml:space="preserve">받는 사람 : </w:t>
      </w:r>
      <w:r>
        <w:rPr>
          <w:b/>
          <w:color w:val="2832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32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주머니 속 아기 편지지 배경 그림"/>
          <wp:cNvGraphicFramePr/>
          <a:graphic>
            <a:graphicData uri="http://schemas.openxmlformats.org/drawingml/2006/picture">
              <pic:pic>
                <pic:nvPicPr>
                  <pic:cNvPr id="0" name="animal-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주머니 속 아기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