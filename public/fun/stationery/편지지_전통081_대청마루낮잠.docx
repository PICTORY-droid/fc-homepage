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27"/>
          <w:sz w:val="69"/>
        </w:rPr>
        <w:t>대청마루 낮잠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청마루 낮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대청마루 낮잠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