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56"/>
          <w:sz w:val="66"/>
        </w:rPr>
        <w:t>얼음 결정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얼음 결정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얼음 결정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