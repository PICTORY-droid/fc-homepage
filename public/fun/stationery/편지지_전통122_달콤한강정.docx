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3325"/>
          <w:sz w:val="66"/>
        </w:rPr>
        <w:t>달콤한 강정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콤한 강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달콤한 강정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