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5374"/>
          <w:sz w:val="66"/>
        </w:rPr>
        <w:t>파란 지붕 마을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파란 지붕 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9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파란 지붕 마을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