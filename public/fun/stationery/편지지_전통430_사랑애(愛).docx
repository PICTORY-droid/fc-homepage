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597425"/>
          <w:sz w:val="66"/>
        </w:rPr>
        <w:t>사랑 애(愛)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랑 애(愛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사랑 애(愛)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