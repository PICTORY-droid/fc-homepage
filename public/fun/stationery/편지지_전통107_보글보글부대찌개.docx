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5E25"/>
          <w:sz w:val="66"/>
        </w:rPr>
        <w:t>보글보글 부대찌개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글보글 부대찌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보글보글 부대찌개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