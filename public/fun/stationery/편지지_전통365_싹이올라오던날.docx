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612574"/>
          <w:sz w:val="69"/>
        </w:rPr>
        <w:t>싹이 올라오던 날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싹이 올라오던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싹이 올라오던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