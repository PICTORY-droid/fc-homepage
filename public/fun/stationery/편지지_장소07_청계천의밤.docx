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672574"/>
          <w:sz w:val="66"/>
        </w:rPr>
        <w:t>청계천의 밤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청계천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청계천의 밤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