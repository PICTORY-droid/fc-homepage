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6D"/>
          <w:sz w:val="66"/>
        </w:rPr>
        <w:t>새해 첫 해돋이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해 첫 해돋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새해 첫 해돋이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