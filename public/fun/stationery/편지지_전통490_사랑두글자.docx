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66"/>
          <w:sz w:val="66"/>
        </w:rPr>
        <w:t>사랑 두 글자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랑 두 글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사랑 두 글자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