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3C"/>
          <w:sz w:val="63"/>
        </w:rPr>
        <w:t>촛대 한 쌍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촛대 한 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촛대 한 쌍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