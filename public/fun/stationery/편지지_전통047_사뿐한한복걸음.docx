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6B"/>
          <w:sz w:val="66"/>
        </w:rPr>
        <w:t>사뿐한 한복 걸음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뿐한 한복 걸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사뿐한 한복 걸음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