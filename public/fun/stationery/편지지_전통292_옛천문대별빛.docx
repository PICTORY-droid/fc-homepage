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07425"/>
          <w:sz w:val="63"/>
        </w:rPr>
        <w:t>옛 천문대 별빛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옛 천문대 별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옛 천문대 별빛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