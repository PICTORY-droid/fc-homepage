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3D25"/>
          <w:sz w:val="63"/>
        </w:rPr>
        <w:t>오방색 한 줄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방색 한 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오방색 한 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