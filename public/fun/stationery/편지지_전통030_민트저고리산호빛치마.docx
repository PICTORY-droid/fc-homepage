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97425"/>
          <w:sz w:val="66"/>
        </w:rPr>
        <w:t>민트 저고리 산호빛 치마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민트 저고리 산호빛 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민트 저고리 산호빛 치마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