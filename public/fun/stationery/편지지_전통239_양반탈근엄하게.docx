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B7425"/>
          <w:sz w:val="66"/>
        </w:rPr>
        <w:t>양반탈 근엄하게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반탈 근엄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양반탈 근엄하게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