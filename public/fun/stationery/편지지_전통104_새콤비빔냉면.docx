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5425"/>
          <w:sz w:val="69"/>
        </w:rPr>
        <w:t>새콤 비빔냉면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콤 비빔냉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새콤 비빔냉면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