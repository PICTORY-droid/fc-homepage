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556"/>
          <w:sz w:val="66"/>
        </w:rPr>
        <w:t>한정식 한 상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6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정식 한 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3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한정식 한 상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