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6774"/>
          <w:sz w:val="66"/>
        </w:rPr>
        <w:t>양 떼 목장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 떼 목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 떼 목장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