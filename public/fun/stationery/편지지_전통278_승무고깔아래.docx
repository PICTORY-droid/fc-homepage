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31"/>
          <w:sz w:val="63"/>
        </w:rPr>
        <w:t>승무 고깔 아래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승무 고깔 아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승무 고깔 아래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