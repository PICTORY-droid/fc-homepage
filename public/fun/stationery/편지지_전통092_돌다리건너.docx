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607425"/>
          <w:sz w:val="66"/>
        </w:rPr>
        <w:t>돌다리 건너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돌다리 건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돌다리 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