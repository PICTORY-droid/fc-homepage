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22574"/>
          <w:sz w:val="66"/>
        </w:rPr>
        <w:t>매실차 한 잔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22857"/>
          <w:sz w:val="24"/>
        </w:rPr>
        <w:t xml:space="preserve">받는 사람 : </w:t>
      </w:r>
      <w:r>
        <w:rPr>
          <w:b/>
          <w:color w:val="52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2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실차 한 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매실차 한 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