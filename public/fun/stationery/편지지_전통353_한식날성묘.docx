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6974"/>
          <w:sz w:val="69"/>
        </w:rPr>
        <w:t>한식날 성묘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식날 성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한식날 성묘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