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4274"/>
          <w:sz w:val="69"/>
        </w:rPr>
        <w:t>국화 곁의 저녁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국화 곁의 저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국화 곁의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