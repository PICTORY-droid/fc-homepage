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7"/>
          <w:sz w:val="66"/>
        </w:rPr>
        <w:t>돌풍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돌풍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돌풍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