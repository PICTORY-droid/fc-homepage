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71"/>
          <w:sz w:val="69"/>
        </w:rPr>
        <w:t>육교 위 노을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육교 위 노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육교 위 노을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