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5E25"/>
          <w:sz w:val="69"/>
        </w:rPr>
        <w:t>폭죽 터지던 밤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폭죽 터지던 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폭죽 터지던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