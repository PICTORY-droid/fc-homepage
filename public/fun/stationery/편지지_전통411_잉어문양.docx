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6B2574"/>
          <w:sz w:val="66"/>
        </w:rPr>
        <w:t>잉어 문양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잉어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잉어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