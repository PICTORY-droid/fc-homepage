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E7425"/>
          <w:sz w:val="66"/>
        </w:rPr>
        <w:t>매듭 문양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듭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매듭 문양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