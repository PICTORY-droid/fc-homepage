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22574"/>
          <w:sz w:val="69"/>
        </w:rPr>
        <w:t>별똥별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별똥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별똥별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