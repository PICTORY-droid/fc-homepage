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22574"/>
          <w:sz w:val="66"/>
        </w:rPr>
        <w:t>숨바꼭질 달빛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숨바꼭질 달빛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숨바꼭질 달빛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