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82574"/>
          <w:sz w:val="66"/>
        </w:rPr>
        <w:t>시원한 냉면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시원한 냉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시원한 냉면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