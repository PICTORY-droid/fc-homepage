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57425"/>
          <w:sz w:val="69"/>
        </w:rPr>
        <w:t>입하 푸른 여름 초입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하 푸른 여름 초입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입하 푸른 여름 초입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