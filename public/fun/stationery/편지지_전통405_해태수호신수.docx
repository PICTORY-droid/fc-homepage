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572574"/>
          <w:sz w:val="48"/>
        </w:rPr>
        <w:t>해태 수호 신수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태 수호 신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해태 수호 신수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