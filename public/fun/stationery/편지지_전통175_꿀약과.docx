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53B"/>
          <w:sz w:val="66"/>
        </w:rPr>
        <w:t>꿀 약과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꿀 약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꿀 약과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