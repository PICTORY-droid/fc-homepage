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74"/>
          <w:sz w:val="66"/>
        </w:rPr>
        <w:t>천마도 날개 말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천마도 날개 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천마도 날개 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