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핑크빛 카페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핑크빛 카페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