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기 사슴의 숲 편지지 배경 그림"/>
          <wp:cNvGraphicFramePr/>
          <a:graphic>
            <a:graphicData uri="http://schemas.openxmlformats.org/drawingml/2006/picture">
              <pic:pic>
                <pic:nvPicPr>
                  <pic:cNvPr id="0" name="animal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아기 사슴의 숲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