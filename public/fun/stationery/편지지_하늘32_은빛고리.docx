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74"/>
          <w:sz w:val="69"/>
        </w:rPr>
        <w:t>은빛 고리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57"/>
          <w:sz w:val="24"/>
        </w:rPr>
        <w:t xml:space="preserve">받는 사람 : </w:t>
      </w:r>
      <w:r>
        <w:rPr>
          <w:b/>
          <w:color w:val="2853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빛 고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은빛 고리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