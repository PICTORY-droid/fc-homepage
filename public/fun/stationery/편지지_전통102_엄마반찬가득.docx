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4D2574"/>
          <w:sz w:val="66"/>
        </w:rPr>
        <w:t>엄마 반찬 가득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엄마 반찬 가득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엄마 반찬 가득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