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71"/>
          <w:sz w:val="48"/>
        </w:rPr>
        <w:t>복사꽃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사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복사꽃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