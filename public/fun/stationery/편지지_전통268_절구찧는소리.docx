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54"/>
          <w:sz w:val="66"/>
        </w:rPr>
        <w:t>절구 찧는 소리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절구 찧는 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6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절구 찧는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