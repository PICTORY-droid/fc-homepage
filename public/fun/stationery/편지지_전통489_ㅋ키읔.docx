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6A7425"/>
          <w:sz w:val="48"/>
        </w:rPr>
        <w:t>ㅋ 키읔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ㅋ 키읔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ㅋ 키읔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