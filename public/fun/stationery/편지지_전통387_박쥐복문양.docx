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71"/>
          <w:sz w:val="66"/>
        </w:rPr>
        <w:t>박쥐 복 문양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박쥐 복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박쥐 복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