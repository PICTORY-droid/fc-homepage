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650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37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 보이는 타원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 보이는 타원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