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8040"/>
        <w:tabs>
          <w:tab w:pos="98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60" w:right="1050" w:bottom="13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한 발로 선 홍학 편지지 배경 그림"/>
          <wp:cNvGraphicFramePr/>
          <a:graphic>
            <a:graphicData uri="http://schemas.openxmlformats.org/drawingml/2006/picture">
              <pic:pic>
                <pic:nvPicPr>
                  <pic:cNvPr id="0" name="animal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한 발로 선 홍학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