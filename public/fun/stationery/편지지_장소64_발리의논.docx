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발리의 논 편지지 배경 그림"/>
          <wp:cNvGraphicFramePr/>
          <a:graphic>
            <a:graphicData uri="http://schemas.openxmlformats.org/drawingml/2006/picture">
              <pic:pic>
                <pic:nvPicPr>
                  <pic:cNvPr id="0" name="place-6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발리의 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