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743C4F"/>
          <w:sz w:val="24"/>
        </w:rPr>
        <w:t xml:space="preserve">받는 사람 : </w:t>
      </w:r>
      <w:r>
        <w:rPr>
          <w:b/>
          <w:color w:val="743C4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743C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꽃 편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벚꽃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