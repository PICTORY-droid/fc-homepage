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쌓인 언덕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 쌓인 언덕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