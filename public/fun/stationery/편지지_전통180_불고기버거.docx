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A7425"/>
          <w:sz w:val="63"/>
        </w:rPr>
        <w:t>불고기 버거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불고기 버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불고기 버거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