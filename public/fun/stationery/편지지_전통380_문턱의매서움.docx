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A7425"/>
          <w:sz w:val="66"/>
        </w:rPr>
        <w:t>문턱의 매서움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문턱의 매서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문턱의 매서움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