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C2574"/>
          <w:sz w:val="66"/>
        </w:rPr>
        <w:t>제기차기 열 번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기차기 열 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제기차기 열 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