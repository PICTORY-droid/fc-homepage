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7800"/>
        <w:tabs>
          <w:tab w:pos="9510" w:val="right"/>
        </w:tabs>
        <w:spacing w:lineRule="exact" w:line="540"/>
      </w:pPr>
      <w:r>
        <w:rPr>
          <w:b/>
          <w:color w:val="53352B"/>
          <w:sz w:val="24"/>
        </w:rPr>
        <w:t xml:space="preserve">받는 사람 : </w:t>
      </w:r>
      <w:r>
        <w:rPr>
          <w:b/>
          <w:color w:val="5335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5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20" w:right="1200" w:bottom="16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나이아가라 폭포 편지지 배경 그림"/>
          <wp:cNvGraphicFramePr/>
          <a:graphic>
            <a:graphicData uri="http://schemas.openxmlformats.org/drawingml/2006/picture">
              <pic:pic>
                <pic:nvPicPr>
                  <pic:cNvPr id="0" name="place-8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나이아가라 폭포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