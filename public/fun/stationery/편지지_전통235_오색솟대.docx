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4874"/>
          <w:sz w:val="69"/>
        </w:rPr>
        <w:t>오색 솟대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색 솟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오색 솟대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