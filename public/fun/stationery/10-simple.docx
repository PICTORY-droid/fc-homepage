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60" w:h="720" w:hRule="exact" w:wrap="around" w:vAnchor="page" w:hAnchor="page" w:x="1050" w:y="2250"/>
        <w:spacing w:lineRule="exact" w:line="720"/>
      </w:pPr>
      <w:r>
        <w:rPr>
          <w:b/>
          <w:color w:val="888888"/>
          <w:sz w:val="24"/>
        </w:rPr>
        <w:t xml:space="preserve">받는 사람 : </w:t>
      </w:r>
    </w:p>
    <w:p>
      <w:pPr>
        <w:framePr w:w="9360" w:h="720" w:hRule="exact" w:wrap="around" w:vAnchor="page" w:hAnchor="page" w:x="1050" w:y="2970"/>
        <w:tabs>
          <w:tab w:pos="9360" w:val="right"/>
        </w:tabs>
        <w:spacing w:lineRule="exact" w:line="720"/>
      </w:pPr>
      <w:r>
        <w:rPr>
          <w:b/>
          <w:color w:val="888888"/>
          <w:sz w:val="24"/>
        </w:rPr>
        <w:t xml:space="preserve">보내는 사람 : </w:t>
      </w:r>
      <w:r>
        <w:rPr>
          <w:b/>
          <w:color w:val="888888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930" w:right="1500" w:bottom="9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편지지 배경 그림"/>
          <wp:cNvGraphicFramePr/>
          <a:graphic>
            <a:graphicData uri="http://schemas.openxmlformats.org/drawingml/2006/picture">
              <pic:pic>
                <pic:nvPicPr>
                  <pic:cNvPr id="0" name="10-simp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 편지지 · 심플 오렌지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