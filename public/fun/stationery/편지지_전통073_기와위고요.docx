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4274"/>
          <w:sz w:val="69"/>
        </w:rPr>
        <w:t>기와 위 고요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와 위 고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기와 위 고요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