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5E25"/>
          <w:sz w:val="69"/>
        </w:rPr>
        <w:t>사막 도시의 밤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막 도시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6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사막 도시의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