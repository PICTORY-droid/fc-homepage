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8C1F47"/>
          <w:sz w:val="69"/>
        </w:rPr>
        <w:t>한가위 송편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60243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가위 송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한가위 송편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