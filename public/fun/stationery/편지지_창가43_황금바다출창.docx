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금 바다 출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황금 바다 출창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