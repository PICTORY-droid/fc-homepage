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90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20" w:right="1200" w:bottom="15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 오는 머그잔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 오는 머그잔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