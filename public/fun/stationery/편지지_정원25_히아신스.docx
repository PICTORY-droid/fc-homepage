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4274"/>
          <w:sz w:val="48"/>
        </w:rPr>
        <w:t>히아신스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히아신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히아신스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