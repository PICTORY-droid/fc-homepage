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253874"/>
          <w:sz w:val="66"/>
        </w:rPr>
        <w:t>일주문 앞에서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283257"/>
          <w:sz w:val="24"/>
        </w:rPr>
        <w:t xml:space="preserve">받는 사람 : </w:t>
      </w:r>
      <w:r>
        <w:rPr>
          <w:b/>
          <w:color w:val="2832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32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일주문 앞에서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7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일주문 앞에서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