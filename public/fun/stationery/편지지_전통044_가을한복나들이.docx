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61"/>
          <w:sz w:val="66"/>
        </w:rPr>
        <w:t>가을 한복 나들이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을 한복 나들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가을 한복 나들이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