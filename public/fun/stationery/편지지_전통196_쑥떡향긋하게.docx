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52"/>
          <w:sz w:val="66"/>
        </w:rPr>
        <w:t>쑥떡 향긋하게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쑥떡 향긋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쑥떡 향긋하게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