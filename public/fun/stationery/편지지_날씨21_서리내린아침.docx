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3B7425"/>
          <w:sz w:val="66"/>
        </w:rPr>
        <w:t>서리 내린 아침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서리 내린 아침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서리 내린 아침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