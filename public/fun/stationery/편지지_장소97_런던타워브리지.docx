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런던 타워브리지 편지지 배경 그림"/>
          <wp:cNvGraphicFramePr/>
          <a:graphic>
            <a:graphicData uri="http://schemas.openxmlformats.org/drawingml/2006/picture">
              <pic:pic>
                <pic:nvPicPr>
                  <pic:cNvPr id="0" name="place-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런던 타워브리지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