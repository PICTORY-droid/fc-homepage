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A"/>
          <w:sz w:val="66"/>
        </w:rPr>
        <w:t>돌잡이 상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잡이 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돌잡이 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