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3C"/>
          <w:sz w:val="66"/>
        </w:rPr>
        <w:t>ㅌ 티읕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ㅌ 티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ㅌ 티읕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