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61"/>
          <w:sz w:val="66"/>
        </w:rPr>
        <w:t>붉은 치마 나들이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치마 나들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치마 나들이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