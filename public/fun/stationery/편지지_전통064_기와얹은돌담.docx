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472574"/>
          <w:sz w:val="66"/>
        </w:rPr>
        <w:t>기와 얹은 돌담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와 얹은 돌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기와 얹은 돌담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