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4F7425"/>
          <w:sz w:val="66"/>
        </w:rPr>
        <w:t>분홍 저고리 남색 치마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홍 저고리 남색 치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분홍 저고리 남색 치마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