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97425"/>
          <w:sz w:val="69"/>
        </w:rPr>
        <w:t>기다리는 오후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다리는 오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기다리는 오후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