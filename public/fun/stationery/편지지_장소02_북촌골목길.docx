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북촌 골목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북촌 골목길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