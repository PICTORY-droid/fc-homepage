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100"/>
        <w:tabs>
          <w:tab w:pos="9210" w:val="right"/>
        </w:tabs>
        <w:spacing w:lineRule="exact" w:line="540"/>
      </w:pPr>
      <w:r>
        <w:rPr>
          <w:b/>
          <w:color w:val="4A6B86"/>
          <w:sz w:val="24"/>
        </w:rPr>
        <w:t xml:space="preserve">받는 사람 : </w:t>
      </w:r>
      <w:r>
        <w:rPr>
          <w:b/>
          <w:color w:val="4A6B86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810"/>
        <w:spacing w:lineRule="exact" w:line="540"/>
        <w:jc w:val="right"/>
      </w:pPr>
      <w:r>
        <w:rPr>
          <w:b/>
          <w:color w:val="4A6B8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880" w:right="1350" w:bottom="97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5-sky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하늘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