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72574"/>
          <w:sz w:val="66"/>
        </w:rPr>
        <w:t>봄 한복 꽃놀이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봄 한복 꽃놀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봄 한복 꽃놀이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