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라멜 마키아토 편지지 배경 그림"/>
          <wp:cNvGraphicFramePr/>
          <a:graphic>
            <a:graphicData uri="http://schemas.openxmlformats.org/drawingml/2006/picture">
              <pic:pic>
                <pic:nvPicPr>
                  <pic:cNvPr id="0" name="coffee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카라멜 마키아토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