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여름 소나기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한여름 소나기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