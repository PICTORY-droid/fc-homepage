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2B"/>
          <w:sz w:val="69"/>
        </w:rPr>
        <w:t>종이 한복 인형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종이 한복 인형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종이 한복 인형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