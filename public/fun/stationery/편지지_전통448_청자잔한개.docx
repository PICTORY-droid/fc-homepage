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6E25"/>
          <w:sz w:val="66"/>
        </w:rPr>
        <w:t>청자 잔 한 개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자 잔 한 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청자 잔 한 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