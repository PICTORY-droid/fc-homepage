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72574"/>
          <w:sz w:val="66"/>
        </w:rPr>
        <w:t>태극기 바람에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태극기 바람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태극기 바람에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