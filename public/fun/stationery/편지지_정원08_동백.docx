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2B"/>
          <w:sz w:val="66"/>
        </w:rPr>
        <w:t>동백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2F"/>
          <w:sz w:val="24"/>
        </w:rPr>
        <w:t xml:space="preserve">받는 사람 : </w:t>
      </w:r>
      <w:r>
        <w:rPr>
          <w:b/>
          <w:color w:val="28532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백 편지지 배경 그림"/>
          <wp:cNvGraphicFramePr/>
          <a:graphic>
            <a:graphicData uri="http://schemas.openxmlformats.org/drawingml/2006/picture">
              <pic:pic>
                <pic:nvPicPr>
                  <pic:cNvPr id="0" name="garden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동백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