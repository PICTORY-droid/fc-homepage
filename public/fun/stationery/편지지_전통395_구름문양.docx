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567425"/>
          <w:sz w:val="63"/>
        </w:rPr>
        <w:t>구름 문양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구름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구름 문양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