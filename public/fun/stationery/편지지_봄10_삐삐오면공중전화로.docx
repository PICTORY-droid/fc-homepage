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7050"/>
        <w:tabs>
          <w:tab w:pos="9810" w:val="right"/>
        </w:tabs>
        <w:spacing w:lineRule="exact" w:line="540"/>
      </w:pPr>
      <w:r>
        <w:rPr>
          <w:b/>
          <w:color w:val="573525"/>
          <w:sz w:val="24"/>
        </w:rPr>
        <w:t xml:space="preserve">받는 사람 : </w:t>
      </w:r>
      <w:r>
        <w:rPr>
          <w:b/>
          <w:color w:val="573525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  <w:jc w:val="right"/>
      </w:pPr>
      <w:r>
        <w:rPr>
          <w:b/>
          <w:color w:val="5735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70" w:right="1050" w:bottom="10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삐삐 오면 공중전화로 편지지 배경 그림"/>
          <wp:cNvGraphicFramePr/>
          <a:graphic>
            <a:graphicData uri="http://schemas.openxmlformats.org/drawingml/2006/picture">
              <pic:pic>
                <pic:nvPicPr>
                  <pic:cNvPr id="0" name="spring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삐삐 오면 공중전화로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