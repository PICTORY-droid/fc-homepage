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C2574"/>
          <w:sz w:val="69"/>
        </w:rPr>
        <w:t>한복 소풍 날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복 소풍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한복 소풍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