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397425"/>
          <w:sz w:val="63"/>
        </w:rPr>
        <w:t>당의 한 벌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당의 한 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당의 한 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