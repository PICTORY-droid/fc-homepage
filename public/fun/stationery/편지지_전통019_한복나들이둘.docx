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925"/>
          <w:sz w:val="66"/>
        </w:rPr>
        <w:t>한복 나들이 둘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복 나들이 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한복 나들이 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