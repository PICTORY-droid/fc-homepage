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57425"/>
          <w:sz w:val="66"/>
        </w:rPr>
        <w:t>조용한 속삭임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조용한 속삭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조용한 속삭임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