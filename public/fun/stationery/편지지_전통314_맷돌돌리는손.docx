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3274"/>
          <w:sz w:val="69"/>
        </w:rPr>
        <w:t>맷돌 돌리는 손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맷돌 돌리는 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맷돌 돌리는 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