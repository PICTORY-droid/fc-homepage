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07425"/>
          <w:sz w:val="69"/>
        </w:rPr>
        <w:t>손만두 빚는 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손만두 빚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손만두 빚는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