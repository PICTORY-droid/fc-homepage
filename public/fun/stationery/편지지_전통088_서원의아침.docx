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6D74"/>
          <w:sz w:val="66"/>
        </w:rPr>
        <w:t>서원의 아침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서원의 아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서원의 아침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