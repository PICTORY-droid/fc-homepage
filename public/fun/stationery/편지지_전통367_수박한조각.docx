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512574"/>
          <w:sz w:val="66"/>
        </w:rPr>
        <w:t>수박 한 조각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박 한 조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수박 한 조각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