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5374"/>
          <w:sz w:val="66"/>
        </w:rPr>
        <w:t>노리개 술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리개 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노리개 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