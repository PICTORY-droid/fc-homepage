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5425"/>
          <w:sz w:val="66"/>
        </w:rPr>
        <w:t>솔기 고운 버선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솔기 고운 버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솔기 고운 버선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