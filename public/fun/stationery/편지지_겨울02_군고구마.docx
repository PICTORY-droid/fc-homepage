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000"/>
        <w:tabs>
          <w:tab w:pos="9810" w:val="right"/>
        </w:tabs>
        <w:spacing w:lineRule="exact" w:line="540"/>
      </w:pPr>
      <w:r>
        <w:rPr>
          <w:b/>
          <w:color w:val="4F301A"/>
          <w:sz w:val="24"/>
        </w:rPr>
        <w:t xml:space="preserve">받는 사람 : </w:t>
      </w:r>
      <w:r>
        <w:rPr>
          <w:b/>
          <w:color w:val="4F301A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4F301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720" w:right="1050" w:bottom="145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군고구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군고구마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