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54"/>
          <w:sz w:val="66"/>
        </w:rPr>
        <w:t>대나무 산책길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산책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산책길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