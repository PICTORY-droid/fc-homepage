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71"/>
          <w:sz w:val="66"/>
        </w:rPr>
        <w:t>달집 태우기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집 태우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4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달집 태우기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