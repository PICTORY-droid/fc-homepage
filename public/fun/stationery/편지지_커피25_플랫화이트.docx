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52"/>
          <w:sz w:val="66"/>
        </w:rPr>
        <w:t>플랫 화이트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플랫 화이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플랫 화이트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