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66"/>
          <w:sz w:val="66"/>
        </w:rPr>
        <w:t>새벽 항구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4F"/>
          <w:sz w:val="24"/>
        </w:rPr>
        <w:t xml:space="preserve">받는 사람 : </w:t>
      </w:r>
      <w:r>
        <w:rPr>
          <w:b/>
          <w:color w:val="53284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벽 항구 편지지 배경 그림"/>
          <wp:cNvGraphicFramePr/>
          <a:graphic>
            <a:graphicData uri="http://schemas.openxmlformats.org/drawingml/2006/picture">
              <pic:pic>
                <pic:nvPicPr>
                  <pic:cNvPr id="0" name="place-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새벽 항구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