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  <w:jc w:val="right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년 편지지 배경 그림"/>
          <wp:cNvGraphicFramePr/>
          <a:graphic>
            <a:graphicData uri="http://schemas.openxmlformats.org/drawingml/2006/picture">
              <pic:pic>
                <pic:nvPicPr>
                  <pic:cNvPr id="0" name="autumn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