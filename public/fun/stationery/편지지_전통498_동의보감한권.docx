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3F25"/>
          <w:sz w:val="48"/>
        </w:rPr>
        <w:t>동의보감 한 권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의보감 한 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동의보감 한 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