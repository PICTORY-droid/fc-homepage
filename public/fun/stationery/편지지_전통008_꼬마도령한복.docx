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12574"/>
          <w:sz w:val="48"/>
        </w:rPr>
        <w:t>꼬마 도령 한복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꼬마 도령 한복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꼬마 도령 한복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