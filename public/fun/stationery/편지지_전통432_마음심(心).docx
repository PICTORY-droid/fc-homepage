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5374"/>
          <w:sz w:val="63"/>
        </w:rPr>
        <w:t>마음 심(心)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마음 심(心)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마음 심(心)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