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71"/>
          <w:sz w:val="63"/>
        </w:rPr>
        <w:t>호박전 노릇노릇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호박전 노릇노릇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호박전 노릇노릇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