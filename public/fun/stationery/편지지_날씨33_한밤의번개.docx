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07425"/>
          <w:sz w:val="66"/>
        </w:rPr>
        <w:t>한밤의 번개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밤의 번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한밤의 번개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