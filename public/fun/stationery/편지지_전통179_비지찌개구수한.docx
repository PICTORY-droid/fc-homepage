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2E74"/>
          <w:sz w:val="69"/>
        </w:rPr>
        <w:t>비지찌개 구수한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비지찌개 구수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7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비지찌개 구수한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