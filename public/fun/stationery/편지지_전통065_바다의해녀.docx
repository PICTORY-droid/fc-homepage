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4A"/>
          <w:sz w:val="69"/>
        </w:rPr>
        <w:t>바다의 해녀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의 해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바다의 해녀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