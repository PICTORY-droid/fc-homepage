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6D74"/>
          <w:sz w:val="48"/>
        </w:rPr>
        <w:t>방석 위에 앉아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석 위에 앉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방석 위에 앉아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