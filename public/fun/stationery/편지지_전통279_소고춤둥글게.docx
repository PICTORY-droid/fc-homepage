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2E74"/>
          <w:sz w:val="48"/>
        </w:rPr>
        <w:t>소고춤 둥글게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고춤 둥글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소고춤 둥글게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