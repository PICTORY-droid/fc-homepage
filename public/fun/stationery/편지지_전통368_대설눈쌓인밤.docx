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54"/>
          <w:sz w:val="66"/>
        </w:rPr>
        <w:t>대설 눈 쌓인 밤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설 눈 쌓인 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대설 눈 쌓인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