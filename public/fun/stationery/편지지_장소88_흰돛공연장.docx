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47425"/>
          <w:sz w:val="69"/>
        </w:rPr>
        <w:t>흰 돛 공연장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흰 돛 공연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8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흰 돛 공연장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