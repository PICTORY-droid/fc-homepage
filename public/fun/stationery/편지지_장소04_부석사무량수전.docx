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472857"/>
          <w:sz w:val="24"/>
        </w:rPr>
        <w:t xml:space="preserve">받는 사람 : </w:t>
      </w:r>
      <w:r>
        <w:rPr>
          <w:b/>
          <w:color w:val="4728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7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부석사 무량수전 편지지 배경 그림"/>
          <wp:cNvGraphicFramePr/>
          <a:graphic>
            <a:graphicData uri="http://schemas.openxmlformats.org/drawingml/2006/picture">
              <pic:pic>
                <pic:nvPicPr>
                  <pic:cNvPr id="0" name="place-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부석사 무량수전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