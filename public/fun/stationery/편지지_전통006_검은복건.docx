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5A"/>
          <w:sz w:val="69"/>
        </w:rPr>
        <w:t>검은 복건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검은 복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검은 복건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