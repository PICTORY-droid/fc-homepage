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457425"/>
          <w:sz w:val="66"/>
        </w:rPr>
        <w:t>함 들어오는 밤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함 들어오는 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함 들어오는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