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4325"/>
          <w:sz w:val="69"/>
        </w:rPr>
        <w:t>수원 화성의 성곽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53382B"/>
          <w:sz w:val="24"/>
        </w:rPr>
        <w:t xml:space="preserve">받는 사람 : </w:t>
      </w:r>
      <w:r>
        <w:rPr>
          <w:b/>
          <w:color w:val="5338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원 화성의 성곽 편지지 배경 그림"/>
          <wp:cNvGraphicFramePr/>
          <a:graphic>
            <a:graphicData uri="http://schemas.openxmlformats.org/drawingml/2006/picture">
              <pic:pic>
                <pic:nvPicPr>
                  <pic:cNvPr id="0" name="place-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수원 화성의 성곽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