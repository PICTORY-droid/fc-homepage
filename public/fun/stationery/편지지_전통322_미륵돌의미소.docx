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3325"/>
          <w:sz w:val="66"/>
        </w:rPr>
        <w:t>미륵 돌의 미소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미륵 돌의 미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미륵 돌의 미소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