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36"/>
          <w:sz w:val="66"/>
        </w:rPr>
        <w:t>고인돌 앞에서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인돌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고인돌 앞에서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