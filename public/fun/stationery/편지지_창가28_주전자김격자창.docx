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97425"/>
          <w:sz w:val="66"/>
        </w:rPr>
        <w:t>주전자 김 격자 창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주전자 김 격자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주전자 김 격자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