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6825"/>
          <w:sz w:val="63"/>
        </w:rPr>
        <w:t>대추 한 접시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추 한 접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대추 한 접시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