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432574"/>
          <w:sz w:val="66"/>
        </w:rPr>
        <w:t>얼쑤 추임새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얼쑤 추임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얼쑤 추임새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