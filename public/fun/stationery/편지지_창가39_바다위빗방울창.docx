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800"/>
        <w:tabs>
          <w:tab w:pos="95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2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바다 위 빗방울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바다 위 빗방울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