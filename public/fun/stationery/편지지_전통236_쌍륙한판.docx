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457425"/>
          <w:sz w:val="63"/>
        </w:rPr>
        <w:t>쌍륙 한 판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쌍륙 한 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쌍륙 한 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