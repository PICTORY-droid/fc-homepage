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50"/>
          <w:sz w:val="69"/>
        </w:rPr>
        <w:t>동지 가장 긴 밤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지 가장 긴 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동지 가장 긴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