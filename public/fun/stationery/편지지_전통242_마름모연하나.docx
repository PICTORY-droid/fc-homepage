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5A25"/>
          <w:sz w:val="66"/>
        </w:rPr>
        <w:t>마름모 연 하나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름모 연 하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마름모 연 하나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