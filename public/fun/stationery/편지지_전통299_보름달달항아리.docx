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432574"/>
          <w:sz w:val="66"/>
        </w:rPr>
        <w:t>보름달 달항아리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름달 달항아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보름달 달항아리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