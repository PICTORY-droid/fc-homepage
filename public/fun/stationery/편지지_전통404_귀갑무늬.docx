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5425"/>
          <w:sz w:val="63"/>
        </w:rPr>
        <w:t>귀갑 무늬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귀갑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귀갑 무늬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