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512574"/>
          <w:sz w:val="66"/>
        </w:rPr>
        <w:t>열대 스콜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열대 스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열대 스콜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