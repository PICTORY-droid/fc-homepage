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뉴질랜드 목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뉴질랜드 목장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