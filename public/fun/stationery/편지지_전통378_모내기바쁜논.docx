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31"/>
          <w:sz w:val="66"/>
        </w:rPr>
        <w:t>모내기 바쁜 논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모내기 바쁜 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모내기 바쁜 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