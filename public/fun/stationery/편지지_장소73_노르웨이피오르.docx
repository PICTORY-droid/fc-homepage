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33532B"/>
          <w:sz w:val="24"/>
        </w:rPr>
        <w:t xml:space="preserve">받는 사람 : </w:t>
      </w:r>
      <w:r>
        <w:rPr>
          <w:b/>
          <w:color w:val="335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노르웨이 피오르 편지지 배경 그림"/>
          <wp:cNvGraphicFramePr/>
          <a:graphic>
            <a:graphicData uri="http://schemas.openxmlformats.org/drawingml/2006/picture">
              <pic:pic>
                <pic:nvPicPr>
                  <pic:cNvPr id="0" name="place-7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노르웨이 피오르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