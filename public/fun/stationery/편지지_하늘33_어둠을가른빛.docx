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07425"/>
          <w:sz w:val="66"/>
        </w:rPr>
        <w:t>어둠을 가른 빛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어둠을 가른 빛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어둠을 가른 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