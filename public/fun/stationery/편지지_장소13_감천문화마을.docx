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6D"/>
          <w:sz w:val="66"/>
        </w:rPr>
        <w:t>감천문화마을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천문화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감천문화마을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