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020"/>
        <w:tabs>
          <w:tab w:pos="9510" w:val="right"/>
        </w:tabs>
        <w:spacing w:lineRule="exact" w:line="540"/>
      </w:pPr>
      <w:r>
        <w:rPr>
          <w:b/>
          <w:color w:val="412857"/>
          <w:sz w:val="24"/>
        </w:rPr>
        <w:t xml:space="preserve">받는 사람 : </w:t>
      </w:r>
      <w:r>
        <w:rPr>
          <w:b/>
          <w:color w:val="41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1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40" w:right="1200" w:bottom="10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푸른 시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푸른 시간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