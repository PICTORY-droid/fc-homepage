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6974"/>
          <w:sz w:val="66"/>
        </w:rPr>
        <w:t>박 한 번 딱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박 한 번 딱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박 한 번 딱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