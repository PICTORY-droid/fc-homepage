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67425"/>
          <w:sz w:val="66"/>
        </w:rPr>
        <w:t>ㅅ 시옷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ㅅ 시옷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ㅅ 시옷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