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3A"/>
          <w:sz w:val="63"/>
        </w:rPr>
        <w:t>소풍 김밥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풍 김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소풍 김밥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