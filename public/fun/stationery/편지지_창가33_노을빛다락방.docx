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670"/>
        <w:tabs>
          <w:tab w:pos="9510" w:val="right"/>
        </w:tabs>
        <w:spacing w:lineRule="exact" w:line="540"/>
      </w:pPr>
      <w:r>
        <w:rPr>
          <w:b/>
          <w:color w:val="53284F"/>
          <w:sz w:val="24"/>
        </w:rPr>
        <w:t xml:space="preserve">받는 사람 : </w:t>
      </w:r>
      <w:r>
        <w:rPr>
          <w:b/>
          <w:color w:val="53284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90" w:right="1200" w:bottom="11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을빛 다락방 편지지 배경 그림"/>
          <wp:cNvGraphicFramePr/>
          <a:graphic>
            <a:graphicData uri="http://schemas.openxmlformats.org/drawingml/2006/picture">
              <pic:pic>
                <pic:nvPicPr>
                  <pic:cNvPr id="0" name="window-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노을빛 다락방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