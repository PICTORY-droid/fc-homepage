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7425"/>
          <w:sz w:val="66"/>
        </w:rPr>
        <w:t>핫도그 한 입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핫도그 한 입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핫도그 한 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