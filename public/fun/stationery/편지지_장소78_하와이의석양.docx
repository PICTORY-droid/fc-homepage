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와이의 석양 편지지 배경 그림"/>
          <wp:cNvGraphicFramePr/>
          <a:graphic>
            <a:graphicData uri="http://schemas.openxmlformats.org/drawingml/2006/picture">
              <pic:pic>
                <pic:nvPicPr>
                  <pic:cNvPr id="0" name="place-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하와이의 석양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