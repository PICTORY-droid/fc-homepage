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760"/>
        <w:tabs>
          <w:tab w:pos="9510" w:val="right"/>
        </w:tabs>
        <w:spacing w:lineRule="exact" w:line="540"/>
      </w:pPr>
      <w:r>
        <w:rPr>
          <w:b/>
          <w:color w:val="472857"/>
          <w:sz w:val="24"/>
        </w:rPr>
        <w:t xml:space="preserve">받는 사람 : </w:t>
      </w:r>
      <w:r>
        <w:rPr>
          <w:b/>
          <w:color w:val="47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7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80" w:right="1200" w:bottom="13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파 주의보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한파 주의보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