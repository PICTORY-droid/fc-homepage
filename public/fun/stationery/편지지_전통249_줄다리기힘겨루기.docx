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07425"/>
          <w:sz w:val="69"/>
        </w:rPr>
        <w:t>줄다리기 힘겨루기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줄다리기 힘겨루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줄다리기 힘겨루기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