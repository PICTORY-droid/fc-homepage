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리아 편지지 배경 그림"/>
          <wp:cNvGraphicFramePr/>
          <a:graphic>
            <a:graphicData uri="http://schemas.openxmlformats.org/drawingml/2006/picture">
              <pic:pic>
                <pic:nvPicPr>
                  <pic:cNvPr id="0" name="garden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달리아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