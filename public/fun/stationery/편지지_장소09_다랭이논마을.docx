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6E25"/>
          <w:sz w:val="66"/>
        </w:rPr>
        <w:t>다랭이 논마을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랭이 논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다랭이 논마을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