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22574"/>
          <w:sz w:val="66"/>
        </w:rPr>
        <w:t>구름 사이 달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구름 사이 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구름 사이 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