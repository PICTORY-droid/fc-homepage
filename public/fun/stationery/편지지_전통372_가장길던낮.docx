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46"/>
          <w:sz w:val="66"/>
        </w:rPr>
        <w:t>가장 길던 낮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장 길던 낮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가장 길던 낮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