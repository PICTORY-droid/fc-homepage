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56"/>
          <w:sz w:val="66"/>
        </w:rPr>
        <w:t>팽이 돌리기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팽이 돌리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팽이 돌리기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