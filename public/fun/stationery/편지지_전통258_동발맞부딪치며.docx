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22574"/>
          <w:sz w:val="69"/>
        </w:rPr>
        <w:t>동발 맞부딪치며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발 맞부딪치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동발 맞부딪치며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