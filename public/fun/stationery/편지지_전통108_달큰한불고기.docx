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612574"/>
          <w:sz w:val="66"/>
        </w:rPr>
        <w:t>달큰한 불고기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큰한 불고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달큰한 불고기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