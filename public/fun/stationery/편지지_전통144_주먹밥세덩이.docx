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61"/>
          <w:sz w:val="66"/>
        </w:rPr>
        <w:t>주먹밥 세 덩이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주먹밥 세 덩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주먹밥 세 덩이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