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6E25"/>
          <w:sz w:val="66"/>
        </w:rPr>
        <w:t>아궁이 불빛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궁이 불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아궁이 불빛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