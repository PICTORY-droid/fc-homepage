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97425"/>
          <w:sz w:val="69"/>
        </w:rPr>
        <w:t>주작 남쪽 수호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주작 남쪽 수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주작 남쪽 수호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