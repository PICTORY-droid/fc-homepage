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54"/>
          <w:sz w:val="66"/>
        </w:rPr>
        <w:t>달밤의 한옥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밤의 한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달밤의 한옥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