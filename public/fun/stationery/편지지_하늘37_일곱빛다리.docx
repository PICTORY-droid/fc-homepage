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82574"/>
          <w:sz w:val="66"/>
        </w:rPr>
        <w:t>일곱 빛 다리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일곱 빛 다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일곱 빛 다리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