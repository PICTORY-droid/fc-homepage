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510" w:h="540" w:hRule="exact" w:wrap="around" w:vAnchor="page" w:hAnchor="page" w:x="1200" w:y="5880"/>
        <w:tabs>
          <w:tab w:pos="9510" w:val="right"/>
        </w:tabs>
        <w:spacing w:lineRule="exact" w:line="540"/>
      </w:pPr>
      <w:r>
        <w:rPr>
          <w:b/>
          <w:color w:val="624D1C"/>
          <w:sz w:val="24"/>
        </w:rPr>
        <w:t xml:space="preserve">받는 사람 : </w:t>
      </w:r>
      <w:r>
        <w:rPr>
          <w:b/>
          <w:color w:val="624D1C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900"/>
        <w:spacing w:lineRule="exact" w:line="540"/>
        <w:jc w:val="right"/>
      </w:pPr>
      <w:r>
        <w:rPr>
          <w:b/>
          <w:color w:val="624D1C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6600" w:right="1200" w:bottom="91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황금 들녘 편지지 배경 그림"/>
          <wp:cNvGraphicFramePr/>
          <a:graphic>
            <a:graphicData uri="http://schemas.openxmlformats.org/drawingml/2006/picture">
              <pic:pic>
                <pic:nvPicPr>
                  <pic:cNvPr id="0" name="autumn-19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계절 편지지 · 황금 들녘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