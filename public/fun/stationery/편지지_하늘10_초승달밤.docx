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60"/>
          <w:sz w:val="66"/>
        </w:rPr>
        <w:t>초승달 밤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승달 밤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초승달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