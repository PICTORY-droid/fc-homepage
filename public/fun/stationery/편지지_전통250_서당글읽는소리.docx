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C"/>
          <w:sz w:val="66"/>
        </w:rPr>
        <w:t>서당 글 읽는 소리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당 글 읽는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서당 글 읽는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