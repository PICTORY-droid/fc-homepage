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670"/>
        <w:tabs>
          <w:tab w:pos="951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90" w:right="1200" w:bottom="11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침 이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아침 이슬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