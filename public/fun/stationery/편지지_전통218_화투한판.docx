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25"/>
          <w:sz w:val="48"/>
        </w:rPr>
        <w:t>화투 한 판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화투 한 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화투 한 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