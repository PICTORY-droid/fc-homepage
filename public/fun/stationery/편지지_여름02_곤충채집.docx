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곤충 채집 편지지 배경 그림"/>
          <wp:cNvGraphicFramePr/>
          <a:graphic>
            <a:graphicData uri="http://schemas.openxmlformats.org/drawingml/2006/picture">
              <pic:pic>
                <pic:nvPicPr>
                  <pic:cNvPr id="0" name="summ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곤충 채집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