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472574"/>
          <w:sz w:val="63"/>
        </w:rPr>
        <w:t>경쾌한 편종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경쾌한 편종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경쾌한 편종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