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32574"/>
          <w:sz w:val="66"/>
        </w:rPr>
        <w:t>명절 모듬전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명절 모듬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명절 모듬전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