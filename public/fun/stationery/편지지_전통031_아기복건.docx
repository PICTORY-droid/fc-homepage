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56"/>
          <w:sz w:val="63"/>
        </w:rPr>
        <w:t>아기 복건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기 복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아기 복건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