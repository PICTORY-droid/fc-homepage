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745E25"/>
          <w:sz w:val="66"/>
        </w:rPr>
        <w:t>스팀 피처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53472B"/>
          <w:sz w:val="24"/>
        </w:rPr>
        <w:t xml:space="preserve">받는 사람 : </w:t>
      </w:r>
      <w:r>
        <w:rPr>
          <w:b/>
          <w:color w:val="53472B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47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스팀 피처 편지지 배경 그림"/>
          <wp:cNvGraphicFramePr/>
          <a:graphic>
            <a:graphicData uri="http://schemas.openxmlformats.org/drawingml/2006/picture">
              <pic:pic>
                <pic:nvPicPr>
                  <pic:cNvPr id="0" name="coffee-3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스팀 피처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