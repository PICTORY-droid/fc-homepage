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3B"/>
          <w:sz w:val="66"/>
        </w:rPr>
        <w:t>한밤 카페의 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밤 카페의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한밤 카페의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