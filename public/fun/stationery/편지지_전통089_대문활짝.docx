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A7425"/>
          <w:sz w:val="69"/>
        </w:rPr>
        <w:t>대문 활짝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문 활짝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대문 활짝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