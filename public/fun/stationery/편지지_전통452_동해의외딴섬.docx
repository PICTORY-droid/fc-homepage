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567425"/>
          <w:sz w:val="66"/>
        </w:rPr>
        <w:t>동해의 외딴 섬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해의 외딴 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동해의 외딴 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