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57"/>
          <w:sz w:val="48"/>
        </w:rPr>
        <w:t>혼례 날 신부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혼례 날 신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혼례 날 신부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