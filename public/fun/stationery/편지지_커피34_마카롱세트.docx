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572574"/>
          <w:sz w:val="66"/>
        </w:rPr>
        <w:t>마카롱 세트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카롱 세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마카롱 세트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