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5A"/>
          <w:sz w:val="66"/>
        </w:rPr>
        <w:t>일출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일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일출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