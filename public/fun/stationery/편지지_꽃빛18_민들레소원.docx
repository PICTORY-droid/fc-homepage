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11694B"/>
          <w:sz w:val="34"/>
        </w:rPr>
        <w:t>민들레 소원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1D4D40"/>
          <w:sz w:val="24"/>
        </w:rPr>
        <w:t xml:space="preserve">받는 사람 : </w:t>
      </w:r>
      <w:r>
        <w:rPr>
          <w:b/>
          <w:color w:val="1D4D40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D4D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민들레 소원 편지지 배경 그림"/>
          <wp:cNvGraphicFramePr/>
          <a:graphic>
            <a:graphicData uri="http://schemas.openxmlformats.org/drawingml/2006/picture">
              <pic:pic>
                <pic:nvPicPr>
                  <pic:cNvPr id="0" name="spring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민들레 소원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