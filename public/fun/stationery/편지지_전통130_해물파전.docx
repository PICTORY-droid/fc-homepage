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597425"/>
          <w:sz w:val="66"/>
        </w:rPr>
        <w:t>해물파전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물파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해물파전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