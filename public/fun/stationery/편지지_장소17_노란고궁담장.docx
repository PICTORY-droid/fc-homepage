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2B"/>
          <w:sz w:val="66"/>
        </w:rPr>
        <w:t>노란 고궁 담장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2F"/>
          <w:sz w:val="24"/>
        </w:rPr>
        <w:t xml:space="preserve">받는 사람 : </w:t>
      </w:r>
      <w:r>
        <w:rPr>
          <w:b/>
          <w:color w:val="28532F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란 고궁 담장 편지지 배경 그림"/>
          <wp:cNvGraphicFramePr/>
          <a:graphic>
            <a:graphicData uri="http://schemas.openxmlformats.org/drawingml/2006/picture">
              <pic:pic>
                <pic:nvPicPr>
                  <pic:cNvPr id="0" name="place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노란 고궁 담장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