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31"/>
          <w:sz w:val="66"/>
        </w:rPr>
        <w:t>섬 항구의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섬 항구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섬 항구의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