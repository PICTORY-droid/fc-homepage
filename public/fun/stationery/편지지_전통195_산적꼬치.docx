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567425"/>
          <w:sz w:val="48"/>
        </w:rPr>
        <w:t>산적 꼬치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적 꼬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산적 꼬치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