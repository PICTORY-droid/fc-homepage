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3630"/>
        <w:tabs>
          <w:tab w:pos="9810" w:val="right"/>
        </w:tabs>
        <w:spacing w:lineRule="exact" w:line="540"/>
      </w:pPr>
      <w:r>
        <w:rPr>
          <w:b/>
          <w:color w:val="463667"/>
          <w:sz w:val="24"/>
        </w:rPr>
        <w:t xml:space="preserve">받는 사람 : </w:t>
      </w:r>
      <w:r>
        <w:rPr>
          <w:b/>
          <w:color w:val="463667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4430"/>
        <w:spacing w:lineRule="exact" w:line="540"/>
        <w:jc w:val="right"/>
      </w:pPr>
      <w:r>
        <w:rPr>
          <w:b/>
          <w:color w:val="46366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350" w:right="1050" w:bottom="250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나비의 하루 편지지 배경 그림"/>
          <wp:cNvGraphicFramePr/>
          <a:graphic>
            <a:graphicData uri="http://schemas.openxmlformats.org/drawingml/2006/picture">
              <pic:pic>
                <pic:nvPicPr>
                  <pic:cNvPr id="0" name="spring-0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나비의 하루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