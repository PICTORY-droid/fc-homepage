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3925"/>
          <w:sz w:val="66"/>
        </w:rPr>
        <w:t>유두 물맞이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유두 물맞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유두 물맞이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