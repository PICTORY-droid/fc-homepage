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25743C"/>
          <w:sz w:val="48"/>
        </w:rPr>
        <w:t>여덟 팔 문어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285338"/>
          <w:sz w:val="24"/>
        </w:rPr>
        <w:t xml:space="preserve">받는 사람 : </w:t>
      </w:r>
      <w:r>
        <w:rPr>
          <w:b/>
          <w:color w:val="285338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28533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여덟 팔 문어 편지지 배경 그림"/>
          <wp:cNvGraphicFramePr/>
          <a:graphic>
            <a:graphicData uri="http://schemas.openxmlformats.org/drawingml/2006/picture">
              <pic:pic>
                <pic:nvPicPr>
                  <pic:cNvPr id="0" name="animal-4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여덟 팔 문어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