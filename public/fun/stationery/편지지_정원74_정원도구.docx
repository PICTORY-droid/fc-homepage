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원 도구 편지지 배경 그림"/>
          <wp:cNvGraphicFramePr/>
          <a:graphic>
            <a:graphicData uri="http://schemas.openxmlformats.org/drawingml/2006/picture">
              <pic:pic>
                <pic:nvPicPr>
                  <pic:cNvPr id="0" name="garden-7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정원 도구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