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397425"/>
          <w:sz w:val="66"/>
        </w:rPr>
        <w:t>닭볶음탕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닭볶음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닭볶음탕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