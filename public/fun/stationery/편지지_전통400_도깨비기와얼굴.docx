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46"/>
          <w:sz w:val="48"/>
        </w:rPr>
        <w:t>도깨비 기와 얼굴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깨비 기와 얼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도깨비 기와 얼굴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