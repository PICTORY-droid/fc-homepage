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226"/>
        <w:spacing w:lineRule="exact" w:line="780"/>
        <w:jc w:val="center"/>
      </w:pPr>
      <w:r>
        <w:rPr>
          <w:b/>
          <w:color w:val="744D25"/>
          <w:sz w:val="63"/>
        </w:rPr>
        <w:t>솔향 송편</w:t>
      </w:r>
    </w:p>
    <w:p>
      <w:pPr>
        <w:framePr w:w="9510" w:h="540" w:hRule="exact" w:wrap="around" w:vAnchor="page" w:hAnchor="page" w:x="1200" w:y="981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530" w:right="1200" w:bottom="160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솔향 송편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솔향 송편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