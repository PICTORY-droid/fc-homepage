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6B2574"/>
          <w:sz w:val="69"/>
        </w:rPr>
        <w:t>붉은 댕기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댕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댕기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