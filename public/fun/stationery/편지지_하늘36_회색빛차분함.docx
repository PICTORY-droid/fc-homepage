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2525"/>
          <w:sz w:val="69"/>
        </w:rPr>
        <w:t>회색빛 차분함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53282B"/>
          <w:sz w:val="24"/>
        </w:rPr>
        <w:t xml:space="preserve">받는 사람 : </w:t>
      </w:r>
      <w:r>
        <w:rPr>
          <w:b/>
          <w:color w:val="5328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회색빛 차분함 편지지 배경 그림"/>
          <wp:cNvGraphicFramePr/>
          <a:graphic>
            <a:graphicData uri="http://schemas.openxmlformats.org/drawingml/2006/picture">
              <pic:pic>
                <pic:nvPicPr>
                  <pic:cNvPr id="0" name="weather-3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회색빛 차분함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