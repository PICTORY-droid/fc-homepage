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4C74"/>
          <w:sz w:val="48"/>
        </w:rPr>
        <w:t>석굴암 본존불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석굴암 본존불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7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석굴암 본존불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