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607425"/>
          <w:sz w:val="66"/>
        </w:rPr>
        <w:t>책가도 서가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책가도 서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책가도 서가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