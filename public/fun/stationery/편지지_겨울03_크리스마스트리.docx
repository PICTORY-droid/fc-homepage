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5580"/>
        <w:tabs>
          <w:tab w:pos="9810" w:val="right"/>
        </w:tabs>
        <w:spacing w:lineRule="exact" w:line="540"/>
      </w:pPr>
      <w:r>
        <w:rPr>
          <w:b/>
          <w:color w:val="2D4E3C"/>
          <w:sz w:val="24"/>
        </w:rPr>
        <w:t xml:space="preserve">받는 사람 : </w:t>
      </w:r>
      <w:r>
        <w:rPr>
          <w:b/>
          <w:color w:val="2D4E3C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50"/>
        <w:spacing w:lineRule="exact" w:line="540"/>
        <w:jc w:val="right"/>
      </w:pPr>
      <w:r>
        <w:rPr>
          <w:b/>
          <w:color w:val="2D4E3C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0" w:right="1050" w:bottom="121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크리스마스 트리 편지지 배경 그림"/>
          <wp:cNvGraphicFramePr/>
          <a:graphic>
            <a:graphicData uri="http://schemas.openxmlformats.org/drawingml/2006/picture">
              <pic:pic>
                <pic:nvPicPr>
                  <pic:cNvPr id="0" name="winter-0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크리스마스 트리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