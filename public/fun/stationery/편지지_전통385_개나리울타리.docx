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71"/>
          <w:sz w:val="69"/>
        </w:rPr>
        <w:t>개나리 울타리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개나리 울타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개나리 울타리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