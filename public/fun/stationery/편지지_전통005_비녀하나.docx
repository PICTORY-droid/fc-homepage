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572574"/>
          <w:sz w:val="66"/>
        </w:rPr>
        <w:t>비녀 하나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비녀 하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비녀 하나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