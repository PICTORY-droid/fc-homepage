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4925"/>
          <w:sz w:val="66"/>
        </w:rPr>
        <w:t>아얌 두른 귀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얌 두른 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아얌 두른 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