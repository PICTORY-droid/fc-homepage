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8040"/>
        <w:tabs>
          <w:tab w:pos="9810" w:val="right"/>
        </w:tabs>
        <w:spacing w:lineRule="exact" w:line="540"/>
      </w:pPr>
      <w:r>
        <w:rPr>
          <w:b/>
          <w:color w:val="283D57"/>
          <w:sz w:val="24"/>
        </w:rPr>
        <w:t xml:space="preserve">받는 사람 : </w:t>
      </w:r>
      <w:r>
        <w:rPr>
          <w:b/>
          <w:color w:val="283D5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3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60" w:right="1050" w:bottom="13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남산타워의 저녁 편지지 배경 그림"/>
          <wp:cNvGraphicFramePr/>
          <a:graphic>
            <a:graphicData uri="http://schemas.openxmlformats.org/drawingml/2006/picture">
              <pic:pic>
                <pic:nvPicPr>
                  <pic:cNvPr id="0" name="place-3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남산타워의 저녁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