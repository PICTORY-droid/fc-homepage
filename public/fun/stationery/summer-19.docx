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5880"/>
        <w:tabs>
          <w:tab w:pos="9510" w:val="right"/>
        </w:tabs>
        <w:spacing w:lineRule="exact" w:line="540"/>
      </w:pPr>
      <w:r>
        <w:rPr>
          <w:b/>
          <w:color w:val="6B3C3C"/>
          <w:sz w:val="24"/>
        </w:rPr>
        <w:t xml:space="preserve">받는 사람 : </w:t>
      </w:r>
      <w:r>
        <w:rPr>
          <w:b/>
          <w:color w:val="6B3C3C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900"/>
        <w:spacing w:lineRule="exact" w:line="540"/>
        <w:jc w:val="right"/>
      </w:pPr>
      <w:r>
        <w:rPr>
          <w:b/>
          <w:color w:val="6B3C3C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0" w:right="1200" w:bottom="91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팥빙수 한 그릇 편지지 배경 그림"/>
          <wp:cNvGraphicFramePr/>
          <a:graphic>
            <a:graphicData uri="http://schemas.openxmlformats.org/drawingml/2006/picture">
              <pic:pic>
                <pic:nvPicPr>
                  <pic:cNvPr id="0" name="summer-1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계절 편지지 · 팥빙수 한 그릇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