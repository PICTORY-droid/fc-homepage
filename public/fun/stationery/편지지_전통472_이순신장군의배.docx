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E7425"/>
          <w:sz w:val="66"/>
        </w:rPr>
        <w:t>이순신 장군의 배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이순신 장군의 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이순신 장군의 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