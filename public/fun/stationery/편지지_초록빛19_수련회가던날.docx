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A85F00"/>
          <w:sz w:val="34"/>
        </w:rPr>
        <w:t>수련회 가던 날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704817"/>
          <w:sz w:val="24"/>
        </w:rPr>
        <w:t xml:space="preserve">받는 사람 : </w:t>
      </w:r>
      <w:r>
        <w:rPr>
          <w:b/>
          <w:color w:val="7048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048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련회 가던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수련회 가던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