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57"/>
          <w:sz w:val="66"/>
        </w:rPr>
        <w:t>연화 문양 한 송이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화 문양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연화 문양 한 송이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