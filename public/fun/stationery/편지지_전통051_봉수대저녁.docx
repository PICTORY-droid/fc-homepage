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07425"/>
          <w:sz w:val="66"/>
        </w:rPr>
        <w:t>봉수대 저녁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봉수대 저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봉수대 저녁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